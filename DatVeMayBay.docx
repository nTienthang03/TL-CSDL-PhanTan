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02947" w14:textId="77777777" w:rsidR="006B3AE8" w:rsidRDefault="006B3AE8" w:rsidP="003B0DE7">
      <w:pPr>
        <w:pBdr>
          <w:top w:val="double" w:sz="4" w:space="1" w:color="auto"/>
          <w:left w:val="double" w:sz="4" w:space="4" w:color="auto"/>
          <w:bottom w:val="double" w:sz="4" w:space="24" w:color="auto"/>
          <w:right w:val="double" w:sz="4" w:space="4" w:color="auto"/>
        </w:pBdr>
        <w:ind w:firstLine="278"/>
        <w:jc w:val="center"/>
        <w:outlineLvl w:val="0"/>
        <w:rPr>
          <w:sz w:val="32"/>
          <w:szCs w:val="32"/>
          <w:lang w:val="vi-VN"/>
        </w:rPr>
      </w:pPr>
      <w:bookmarkStart w:id="0" w:name="_Toc231923576"/>
      <w:bookmarkStart w:id="1" w:name="_Toc231923774"/>
      <w:bookmarkStart w:id="2" w:name="_Toc224421315"/>
      <w:bookmarkStart w:id="3" w:name="_Toc224487166"/>
      <w:bookmarkStart w:id="4" w:name="_Toc224487359"/>
    </w:p>
    <w:p w14:paraId="26E8F802" w14:textId="09A62CC5" w:rsidR="00C83B2B" w:rsidRPr="006B3AE8" w:rsidRDefault="00C83B2B" w:rsidP="003B0DE7">
      <w:pPr>
        <w:pBdr>
          <w:top w:val="double" w:sz="4" w:space="1" w:color="auto"/>
          <w:left w:val="double" w:sz="4" w:space="4" w:color="auto"/>
          <w:bottom w:val="double" w:sz="4" w:space="24" w:color="auto"/>
          <w:right w:val="double" w:sz="4" w:space="4" w:color="auto"/>
        </w:pBdr>
        <w:ind w:firstLine="278"/>
        <w:jc w:val="center"/>
        <w:outlineLvl w:val="0"/>
        <w:rPr>
          <w:b/>
          <w:bCs/>
          <w:sz w:val="32"/>
          <w:szCs w:val="32"/>
          <w:lang w:val="vi-VN"/>
        </w:rPr>
      </w:pPr>
      <w:bookmarkStart w:id="5" w:name="_Toc232439753"/>
      <w:bookmarkStart w:id="6" w:name="_Toc232440005"/>
      <w:bookmarkStart w:id="7" w:name="_Toc232625863"/>
      <w:bookmarkStart w:id="8" w:name="_Toc232626031"/>
      <w:bookmarkStart w:id="9" w:name="_Toc232626078"/>
      <w:bookmarkStart w:id="10" w:name="_Toc232626125"/>
      <w:r w:rsidRPr="006B3AE8">
        <w:rPr>
          <w:b/>
          <w:bCs/>
          <w:sz w:val="32"/>
          <w:szCs w:val="32"/>
          <w:lang w:val="vi-VN"/>
        </w:rPr>
        <w:t>TRƯỜNG ĐẠI HỌC KỸ THUẬT CÔNG NGHIỆP</w:t>
      </w:r>
      <w:bookmarkEnd w:id="0"/>
      <w:bookmarkEnd w:id="1"/>
      <w:bookmarkEnd w:id="5"/>
      <w:bookmarkEnd w:id="6"/>
      <w:bookmarkEnd w:id="7"/>
      <w:bookmarkEnd w:id="8"/>
      <w:bookmarkEnd w:id="9"/>
      <w:bookmarkEnd w:id="10"/>
    </w:p>
    <w:p w14:paraId="527F271D" w14:textId="77777777" w:rsidR="00C83B2B" w:rsidRPr="00DC7791" w:rsidRDefault="00C83B2B" w:rsidP="003B0DE7">
      <w:pPr>
        <w:pBdr>
          <w:top w:val="double" w:sz="4" w:space="1" w:color="auto"/>
          <w:left w:val="double" w:sz="4" w:space="4" w:color="auto"/>
          <w:bottom w:val="double" w:sz="4" w:space="24" w:color="auto"/>
          <w:right w:val="double" w:sz="4" w:space="4" w:color="auto"/>
        </w:pBdr>
        <w:spacing w:before="120" w:after="120"/>
        <w:ind w:firstLine="278"/>
        <w:jc w:val="center"/>
        <w:outlineLvl w:val="0"/>
        <w:rPr>
          <w:b/>
          <w:bCs/>
          <w:sz w:val="32"/>
          <w:szCs w:val="32"/>
          <w:lang w:val="vi-VN"/>
        </w:rPr>
      </w:pPr>
      <w:bookmarkStart w:id="11" w:name="_Toc231923577"/>
      <w:bookmarkStart w:id="12" w:name="_Toc231923775"/>
      <w:bookmarkStart w:id="13" w:name="_Toc232439754"/>
      <w:bookmarkStart w:id="14" w:name="_Toc232440006"/>
      <w:bookmarkStart w:id="15" w:name="_Toc232625864"/>
      <w:bookmarkStart w:id="16" w:name="_Toc232626032"/>
      <w:bookmarkStart w:id="17" w:name="_Toc232626079"/>
      <w:bookmarkStart w:id="18" w:name="_Toc232626126"/>
      <w:r w:rsidRPr="00DC7791">
        <w:rPr>
          <w:b/>
          <w:bCs/>
          <w:sz w:val="32"/>
          <w:szCs w:val="32"/>
          <w:lang w:val="vi-VN"/>
        </w:rPr>
        <w:t>KHOA ĐIỆN TỬ</w:t>
      </w:r>
      <w:bookmarkEnd w:id="11"/>
      <w:bookmarkEnd w:id="12"/>
      <w:bookmarkEnd w:id="13"/>
      <w:bookmarkEnd w:id="14"/>
      <w:bookmarkEnd w:id="15"/>
      <w:bookmarkEnd w:id="16"/>
      <w:bookmarkEnd w:id="17"/>
      <w:bookmarkEnd w:id="18"/>
    </w:p>
    <w:p w14:paraId="730C5AD3" w14:textId="2AF22F0C" w:rsidR="00C83B2B" w:rsidRPr="000938D4" w:rsidRDefault="00436816" w:rsidP="003B0DE7">
      <w:pPr>
        <w:pBdr>
          <w:top w:val="double" w:sz="4" w:space="1" w:color="auto"/>
          <w:left w:val="double" w:sz="4" w:space="4" w:color="auto"/>
          <w:bottom w:val="double" w:sz="4" w:space="24" w:color="auto"/>
          <w:right w:val="double" w:sz="4" w:space="4" w:color="auto"/>
        </w:pBdr>
        <w:tabs>
          <w:tab w:val="center" w:pos="4535"/>
          <w:tab w:val="left" w:pos="7837"/>
        </w:tabs>
        <w:spacing w:after="120" w:line="312" w:lineRule="auto"/>
        <w:outlineLvl w:val="0"/>
        <w:rPr>
          <w:b/>
          <w:bCs/>
          <w:sz w:val="32"/>
          <w:szCs w:val="32"/>
          <w:lang w:val="vi-VN"/>
        </w:rPr>
      </w:pPr>
      <w:bookmarkStart w:id="19" w:name="_Toc231923578"/>
      <w:bookmarkStart w:id="20" w:name="_Toc231923776"/>
      <w:r w:rsidRPr="00DC7791">
        <w:rPr>
          <w:b/>
          <w:bCs/>
          <w:sz w:val="32"/>
          <w:szCs w:val="32"/>
          <w:lang w:val="vi-VN"/>
        </w:rPr>
        <w:tab/>
      </w:r>
      <w:bookmarkStart w:id="21" w:name="_Toc232439755"/>
      <w:bookmarkStart w:id="22" w:name="_Toc232440007"/>
      <w:bookmarkStart w:id="23" w:name="_Toc232625865"/>
      <w:bookmarkStart w:id="24" w:name="_Toc232626033"/>
      <w:bookmarkStart w:id="25" w:name="_Toc232626080"/>
      <w:bookmarkStart w:id="26" w:name="_Toc232626127"/>
      <w:r w:rsidR="00C83B2B" w:rsidRPr="00DC7791">
        <w:rPr>
          <w:b/>
          <w:bCs/>
          <w:sz w:val="32"/>
          <w:szCs w:val="32"/>
          <w:lang w:val="vi-VN"/>
        </w:rPr>
        <w:t>Bộ môn: Công nghệ Thông tin.</w:t>
      </w:r>
      <w:bookmarkEnd w:id="19"/>
      <w:bookmarkEnd w:id="20"/>
      <w:bookmarkEnd w:id="21"/>
      <w:bookmarkEnd w:id="22"/>
      <w:bookmarkEnd w:id="23"/>
      <w:bookmarkEnd w:id="24"/>
      <w:bookmarkEnd w:id="25"/>
      <w:bookmarkEnd w:id="26"/>
      <w:r w:rsidR="00C83B2B" w:rsidRPr="00DC7791">
        <w:rPr>
          <w:sz w:val="32"/>
          <w:szCs w:val="32"/>
          <w:lang w:val="vi-VN"/>
        </w:rPr>
        <w:t xml:space="preserve"> </w:t>
      </w:r>
      <w:r w:rsidR="00C83B2B" w:rsidRPr="00DC7791">
        <w:rPr>
          <w:b/>
          <w:bCs/>
          <w:sz w:val="32"/>
          <w:szCs w:val="32"/>
          <w:lang w:val="vi-VN"/>
        </w:rPr>
        <w:t xml:space="preserve"> </w:t>
      </w:r>
      <w:r w:rsidRPr="00DC7791">
        <w:rPr>
          <w:b/>
          <w:bCs/>
          <w:sz w:val="32"/>
          <w:szCs w:val="32"/>
          <w:lang w:val="vi-VN"/>
        </w:rPr>
        <w:tab/>
      </w:r>
    </w:p>
    <w:p w14:paraId="3C0541F2" w14:textId="3D88C689" w:rsidR="00C83B2B" w:rsidRPr="00E958A5" w:rsidRDefault="00E958A5" w:rsidP="003B0DE7">
      <w:pPr>
        <w:pBdr>
          <w:top w:val="double" w:sz="4" w:space="1" w:color="auto"/>
          <w:left w:val="double" w:sz="4" w:space="4" w:color="auto"/>
          <w:bottom w:val="double" w:sz="4" w:space="24" w:color="auto"/>
          <w:right w:val="double" w:sz="4" w:space="4" w:color="auto"/>
        </w:pBdr>
        <w:spacing w:after="120" w:line="312" w:lineRule="auto"/>
        <w:jc w:val="center"/>
        <w:outlineLvl w:val="0"/>
        <w:rPr>
          <w:b/>
          <w:bCs/>
          <w:sz w:val="36"/>
          <w:szCs w:val="36"/>
          <w:lang w:val="vi-VN"/>
        </w:rPr>
      </w:pPr>
      <w:bookmarkStart w:id="27" w:name="_Toc231923579"/>
      <w:bookmarkStart w:id="28" w:name="_Toc231923777"/>
      <w:bookmarkStart w:id="29" w:name="_Toc232439756"/>
      <w:bookmarkStart w:id="30" w:name="_Toc232440008"/>
      <w:bookmarkStart w:id="31" w:name="_Toc232625866"/>
      <w:bookmarkStart w:id="32" w:name="_Toc232626034"/>
      <w:bookmarkStart w:id="33" w:name="_Toc232626081"/>
      <w:bookmarkStart w:id="34" w:name="_Toc232626128"/>
      <w:r w:rsidRPr="00E958A5">
        <w:rPr>
          <w:b/>
          <w:bCs/>
          <w:noProof/>
          <w:sz w:val="36"/>
          <w:szCs w:val="36"/>
          <w:lang w:val="vi-VN"/>
        </w:rPr>
        <w:drawing>
          <wp:inline distT="0" distB="0" distL="0" distR="0" wp14:anchorId="6A75866B" wp14:editId="10437C8E">
            <wp:extent cx="2221061" cy="1819747"/>
            <wp:effectExtent l="0" t="0" r="8255" b="9525"/>
            <wp:docPr id="16335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7153" name=""/>
                    <pic:cNvPicPr/>
                  </pic:nvPicPr>
                  <pic:blipFill>
                    <a:blip r:embed="rId8"/>
                    <a:stretch>
                      <a:fillRect/>
                    </a:stretch>
                  </pic:blipFill>
                  <pic:spPr>
                    <a:xfrm>
                      <a:off x="0" y="0"/>
                      <a:ext cx="2245561" cy="1839820"/>
                    </a:xfrm>
                    <a:prstGeom prst="rect">
                      <a:avLst/>
                    </a:prstGeom>
                  </pic:spPr>
                </pic:pic>
              </a:graphicData>
            </a:graphic>
          </wp:inline>
        </w:drawing>
      </w:r>
      <w:bookmarkEnd w:id="27"/>
      <w:bookmarkEnd w:id="28"/>
      <w:bookmarkEnd w:id="29"/>
      <w:bookmarkEnd w:id="30"/>
      <w:bookmarkEnd w:id="31"/>
      <w:bookmarkEnd w:id="32"/>
      <w:bookmarkEnd w:id="33"/>
      <w:bookmarkEnd w:id="34"/>
    </w:p>
    <w:p w14:paraId="445B6795" w14:textId="560FBDE7" w:rsidR="00C83B2B" w:rsidRPr="000938D4" w:rsidRDefault="00C83B2B" w:rsidP="003B0DE7">
      <w:pPr>
        <w:pStyle w:val="BodyText"/>
        <w:pBdr>
          <w:top w:val="double" w:sz="4" w:space="1" w:color="auto"/>
          <w:left w:val="double" w:sz="4" w:space="4" w:color="auto"/>
          <w:bottom w:val="double" w:sz="4" w:space="24" w:color="auto"/>
          <w:right w:val="double" w:sz="4" w:space="4" w:color="auto"/>
        </w:pBdr>
        <w:spacing w:line="312" w:lineRule="auto"/>
        <w:ind w:firstLine="280"/>
        <w:jc w:val="center"/>
        <w:rPr>
          <w:b/>
          <w:bCs/>
          <w:sz w:val="40"/>
          <w:szCs w:val="40"/>
          <w:lang w:val="vi-VN"/>
        </w:rPr>
      </w:pPr>
      <w:r w:rsidRPr="000938D4">
        <w:rPr>
          <w:b/>
          <w:bCs/>
          <w:sz w:val="40"/>
          <w:szCs w:val="40"/>
          <w:lang w:val="vi-VN"/>
        </w:rPr>
        <w:t xml:space="preserve">BÀI TIỂU LUẬN </w:t>
      </w:r>
    </w:p>
    <w:p w14:paraId="048F349C" w14:textId="53DA1F13" w:rsidR="00DC7791" w:rsidRDefault="00DC7791" w:rsidP="004C31E9">
      <w:pPr>
        <w:pBdr>
          <w:top w:val="double" w:sz="4" w:space="1" w:color="auto"/>
          <w:left w:val="double" w:sz="4" w:space="4" w:color="auto"/>
          <w:bottom w:val="double" w:sz="4" w:space="24" w:color="auto"/>
          <w:right w:val="double" w:sz="4" w:space="4" w:color="auto"/>
        </w:pBdr>
        <w:spacing w:after="120" w:line="312" w:lineRule="auto"/>
        <w:ind w:firstLine="280"/>
        <w:jc w:val="center"/>
        <w:rPr>
          <w:b/>
          <w:sz w:val="28"/>
          <w:szCs w:val="28"/>
          <w:lang w:val="vi-VN"/>
        </w:rPr>
      </w:pPr>
      <w:r>
        <w:rPr>
          <w:b/>
          <w:sz w:val="28"/>
          <w:szCs w:val="28"/>
          <w:lang w:val="vi-VN"/>
        </w:rPr>
        <w:t xml:space="preserve">HỆ QUẢN TRỊ CƠ SỞ DỮ LIỆU PHÂN TÁN </w:t>
      </w:r>
    </w:p>
    <w:p w14:paraId="6F918BCF" w14:textId="7A0A181C" w:rsidR="00C83B2B" w:rsidRPr="004C31E9" w:rsidRDefault="004C31E9" w:rsidP="004C31E9">
      <w:pPr>
        <w:pBdr>
          <w:top w:val="double" w:sz="4" w:space="1" w:color="auto"/>
          <w:left w:val="double" w:sz="4" w:space="4" w:color="auto"/>
          <w:bottom w:val="double" w:sz="4" w:space="24" w:color="auto"/>
          <w:right w:val="double" w:sz="4" w:space="4" w:color="auto"/>
        </w:pBdr>
        <w:spacing w:after="120" w:line="312" w:lineRule="auto"/>
        <w:ind w:firstLine="280"/>
        <w:jc w:val="center"/>
        <w:rPr>
          <w:b/>
          <w:sz w:val="28"/>
          <w:szCs w:val="28"/>
          <w:lang w:val="vi-VN"/>
        </w:rPr>
      </w:pPr>
      <w:r w:rsidRPr="004C31E9">
        <w:rPr>
          <w:b/>
          <w:sz w:val="28"/>
          <w:szCs w:val="28"/>
          <w:lang w:val="vi-VN"/>
        </w:rPr>
        <w:t xml:space="preserve">ĐỀ TÀI: </w:t>
      </w:r>
      <w:r w:rsidR="00DC7791">
        <w:rPr>
          <w:b/>
          <w:sz w:val="28"/>
          <w:szCs w:val="28"/>
          <w:lang w:val="vi-VN"/>
        </w:rPr>
        <w:t>QUẢN LÝ BÁN VÉ MÁY BAY</w:t>
      </w:r>
    </w:p>
    <w:p w14:paraId="3DAD786A" w14:textId="77777777" w:rsidR="00C83B2B" w:rsidRDefault="00C83B2B" w:rsidP="003B0DE7">
      <w:pPr>
        <w:pBdr>
          <w:top w:val="double" w:sz="4" w:space="1" w:color="auto"/>
          <w:left w:val="double" w:sz="4" w:space="4" w:color="auto"/>
          <w:bottom w:val="double" w:sz="4" w:space="24" w:color="auto"/>
          <w:right w:val="double" w:sz="4" w:space="4" w:color="auto"/>
        </w:pBdr>
        <w:spacing w:after="120" w:line="312" w:lineRule="auto"/>
        <w:ind w:firstLine="280"/>
        <w:jc w:val="both"/>
        <w:rPr>
          <w:sz w:val="24"/>
          <w:szCs w:val="24"/>
          <w:lang w:val="vi-VN"/>
        </w:rPr>
      </w:pPr>
    </w:p>
    <w:p w14:paraId="2C15A78F" w14:textId="77777777" w:rsidR="000F1BF9" w:rsidRPr="00C83B2B" w:rsidRDefault="000F1BF9" w:rsidP="003B0DE7">
      <w:pPr>
        <w:pBdr>
          <w:top w:val="double" w:sz="4" w:space="1" w:color="auto"/>
          <w:left w:val="double" w:sz="4" w:space="4" w:color="auto"/>
          <w:bottom w:val="double" w:sz="4" w:space="24" w:color="auto"/>
          <w:right w:val="double" w:sz="4" w:space="4" w:color="auto"/>
        </w:pBdr>
        <w:spacing w:after="120" w:line="312" w:lineRule="auto"/>
        <w:ind w:firstLine="280"/>
        <w:jc w:val="both"/>
        <w:rPr>
          <w:sz w:val="24"/>
          <w:szCs w:val="24"/>
          <w:lang w:val="vi-VN"/>
        </w:rPr>
      </w:pPr>
    </w:p>
    <w:p w14:paraId="42F149DB" w14:textId="77777777" w:rsidR="00C83B2B" w:rsidRPr="000F1BF9"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E958A5">
        <w:rPr>
          <w:sz w:val="24"/>
          <w:szCs w:val="24"/>
          <w:lang w:val="vi-VN"/>
        </w:rPr>
        <w:t xml:space="preserve"> </w:t>
      </w:r>
      <w:r w:rsidRPr="00E958A5">
        <w:rPr>
          <w:sz w:val="24"/>
          <w:szCs w:val="24"/>
          <w:lang w:val="vi-VN"/>
        </w:rPr>
        <w:tab/>
      </w:r>
      <w:r w:rsidRPr="000F1BF9">
        <w:rPr>
          <w:rFonts w:cs="Times New Roman"/>
          <w:sz w:val="28"/>
          <w:szCs w:val="28"/>
          <w:lang w:val="vi-VN"/>
        </w:rPr>
        <w:t xml:space="preserve">Sinh viên: Nguyễn Tiến Thắng   </w:t>
      </w:r>
    </w:p>
    <w:p w14:paraId="5C9F3CEA" w14:textId="3FE6FBE2" w:rsidR="004C31E9" w:rsidRPr="000F1BF9" w:rsidRDefault="000F1BF9"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Pr>
          <w:rFonts w:cs="Times New Roman"/>
          <w:sz w:val="28"/>
          <w:szCs w:val="28"/>
          <w:lang w:val="vi-VN"/>
        </w:rPr>
        <w:t xml:space="preserve">  </w:t>
      </w:r>
      <w:r w:rsidR="004C31E9" w:rsidRPr="000F1BF9">
        <w:rPr>
          <w:rFonts w:cs="Times New Roman"/>
          <w:sz w:val="28"/>
          <w:szCs w:val="28"/>
          <w:lang w:val="vi-VN"/>
        </w:rPr>
        <w:t xml:space="preserve">            Mssv      : K225480106058</w:t>
      </w:r>
    </w:p>
    <w:p w14:paraId="3DAB3E1C" w14:textId="06923849" w:rsidR="00C83B2B" w:rsidRPr="000F1BF9"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Pr="000F1BF9">
        <w:rPr>
          <w:rFonts w:cs="Times New Roman"/>
          <w:sz w:val="28"/>
          <w:szCs w:val="28"/>
          <w:lang w:val="vi-VN"/>
        </w:rPr>
        <w:tab/>
      </w:r>
      <w:r w:rsidRPr="00795467">
        <w:rPr>
          <w:rFonts w:cs="Times New Roman"/>
          <w:sz w:val="28"/>
          <w:szCs w:val="28"/>
          <w:lang w:val="vi-VN"/>
        </w:rPr>
        <w:t>Lớp</w:t>
      </w:r>
      <w:r w:rsidR="004C31E9" w:rsidRPr="000F1BF9">
        <w:rPr>
          <w:rFonts w:cs="Times New Roman"/>
          <w:sz w:val="28"/>
          <w:szCs w:val="28"/>
          <w:lang w:val="vi-VN"/>
        </w:rPr>
        <w:t xml:space="preserve">         </w:t>
      </w:r>
      <w:r w:rsidRPr="00795467">
        <w:rPr>
          <w:rFonts w:cs="Times New Roman"/>
          <w:sz w:val="28"/>
          <w:szCs w:val="28"/>
          <w:lang w:val="vi-VN"/>
        </w:rPr>
        <w:t>:</w:t>
      </w:r>
      <w:r w:rsidRPr="000F1BF9">
        <w:rPr>
          <w:rFonts w:cs="Times New Roman"/>
          <w:iCs/>
          <w:sz w:val="28"/>
          <w:szCs w:val="28"/>
          <w:lang w:val="vi-VN"/>
        </w:rPr>
        <w:t xml:space="preserve">K58KTP  </w:t>
      </w:r>
    </w:p>
    <w:p w14:paraId="6D7A930F" w14:textId="41F73D65" w:rsidR="00C83B2B" w:rsidRPr="000F1BF9"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795467">
        <w:rPr>
          <w:rFonts w:cs="Times New Roman"/>
          <w:sz w:val="28"/>
          <w:szCs w:val="28"/>
          <w:lang w:val="vi-VN"/>
        </w:rPr>
        <w:tab/>
      </w:r>
      <w:r w:rsidR="004C31E9" w:rsidRPr="00795467">
        <w:rPr>
          <w:rFonts w:cs="Times New Roman"/>
          <w:sz w:val="28"/>
          <w:szCs w:val="28"/>
          <w:lang w:val="vi-VN"/>
        </w:rPr>
        <w:t xml:space="preserve">Giảng viên hướng dẫn: </w:t>
      </w:r>
      <w:r w:rsidR="00DC7791" w:rsidRPr="00795467">
        <w:rPr>
          <w:rFonts w:cs="Times New Roman"/>
          <w:sz w:val="28"/>
          <w:szCs w:val="28"/>
          <w:lang w:val="vi-VN"/>
        </w:rPr>
        <w:t>Nguyễn</w:t>
      </w:r>
      <w:r w:rsidR="00DC7791" w:rsidRPr="000F1BF9">
        <w:rPr>
          <w:rFonts w:cs="Times New Roman"/>
          <w:sz w:val="28"/>
          <w:szCs w:val="28"/>
          <w:lang w:val="vi-VN"/>
        </w:rPr>
        <w:t xml:space="preserve"> Thị Hương</w:t>
      </w:r>
    </w:p>
    <w:p w14:paraId="12688CF4" w14:textId="520C6CF9" w:rsidR="00C83B2B" w:rsidRDefault="000938D4" w:rsidP="006B3AE8">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Pr>
          <w:rFonts w:cs="Times New Roman"/>
          <w:sz w:val="34"/>
          <w:szCs w:val="34"/>
          <w:lang w:val="vi-VN"/>
        </w:rPr>
        <w:t xml:space="preserve">      </w:t>
      </w:r>
    </w:p>
    <w:p w14:paraId="6649D07F" w14:textId="77777777" w:rsidR="00C83B2B" w:rsidRPr="006D2840" w:rsidRDefault="00C83B2B" w:rsidP="003B0DE7">
      <w:pPr>
        <w:pBdr>
          <w:top w:val="double" w:sz="4" w:space="1" w:color="auto"/>
          <w:left w:val="double" w:sz="4" w:space="4" w:color="auto"/>
          <w:bottom w:val="double" w:sz="4" w:space="24" w:color="auto"/>
          <w:right w:val="double" w:sz="4" w:space="4" w:color="auto"/>
        </w:pBdr>
        <w:tabs>
          <w:tab w:val="left" w:pos="1260"/>
          <w:tab w:val="left" w:leader="dot" w:pos="8120"/>
        </w:tabs>
        <w:spacing w:after="120" w:line="312" w:lineRule="auto"/>
        <w:rPr>
          <w:rFonts w:cs="Times New Roman"/>
          <w:sz w:val="34"/>
          <w:szCs w:val="34"/>
          <w:lang w:val="vi-VN"/>
        </w:rPr>
      </w:pPr>
    </w:p>
    <w:p w14:paraId="38D07F50" w14:textId="77777777" w:rsidR="00C83B2B" w:rsidRPr="00C83B2B" w:rsidRDefault="00C83B2B" w:rsidP="003B0DE7">
      <w:pPr>
        <w:pBdr>
          <w:top w:val="double" w:sz="4" w:space="1" w:color="auto"/>
          <w:left w:val="double" w:sz="4" w:space="4" w:color="auto"/>
          <w:bottom w:val="double" w:sz="4" w:space="24" w:color="auto"/>
          <w:right w:val="double" w:sz="4" w:space="4" w:color="auto"/>
        </w:pBdr>
        <w:spacing w:after="120" w:line="312" w:lineRule="auto"/>
        <w:ind w:firstLine="280"/>
        <w:jc w:val="center"/>
        <w:outlineLvl w:val="0"/>
        <w:rPr>
          <w:b/>
          <w:bCs/>
          <w:szCs w:val="26"/>
          <w:lang w:val="vi-VN"/>
        </w:rPr>
      </w:pPr>
    </w:p>
    <w:p w14:paraId="254074A1" w14:textId="77777777" w:rsidR="00E958A5" w:rsidRDefault="00E958A5" w:rsidP="003B0DE7">
      <w:pPr>
        <w:pBdr>
          <w:top w:val="double" w:sz="4" w:space="1" w:color="auto"/>
          <w:left w:val="double" w:sz="4" w:space="4" w:color="auto"/>
          <w:bottom w:val="double" w:sz="4" w:space="24" w:color="auto"/>
          <w:right w:val="double" w:sz="4" w:space="4" w:color="auto"/>
        </w:pBdr>
        <w:spacing w:after="240"/>
        <w:outlineLvl w:val="0"/>
        <w:rPr>
          <w:b/>
          <w:bCs/>
          <w:szCs w:val="26"/>
          <w:lang w:val="vi-VN"/>
        </w:rPr>
      </w:pPr>
    </w:p>
    <w:p w14:paraId="2275CC53" w14:textId="77777777" w:rsidR="00795467" w:rsidRDefault="00795467" w:rsidP="003B0DE7">
      <w:pPr>
        <w:pBdr>
          <w:top w:val="double" w:sz="4" w:space="1" w:color="auto"/>
          <w:left w:val="double" w:sz="4" w:space="4" w:color="auto"/>
          <w:bottom w:val="double" w:sz="4" w:space="24" w:color="auto"/>
          <w:right w:val="double" w:sz="4" w:space="4" w:color="auto"/>
        </w:pBdr>
        <w:spacing w:after="240"/>
        <w:outlineLvl w:val="0"/>
        <w:rPr>
          <w:b/>
          <w:bCs/>
          <w:szCs w:val="26"/>
          <w:lang w:val="vi-VN"/>
        </w:rPr>
      </w:pPr>
    </w:p>
    <w:p w14:paraId="6E82F18E" w14:textId="077E84E0" w:rsidR="00FD2186" w:rsidRPr="006B3AE8" w:rsidRDefault="00C83B2B" w:rsidP="003B0DE7">
      <w:pPr>
        <w:pBdr>
          <w:top w:val="double" w:sz="4" w:space="1" w:color="auto"/>
          <w:left w:val="double" w:sz="4" w:space="4" w:color="auto"/>
          <w:bottom w:val="double" w:sz="4" w:space="24" w:color="auto"/>
          <w:right w:val="double" w:sz="4" w:space="4" w:color="auto"/>
        </w:pBdr>
        <w:spacing w:after="240"/>
        <w:ind w:firstLine="278"/>
        <w:jc w:val="center"/>
        <w:outlineLvl w:val="0"/>
        <w:rPr>
          <w:b/>
          <w:bCs/>
          <w:szCs w:val="26"/>
          <w:lang w:val="vi-VN"/>
        </w:rPr>
        <w:sectPr w:rsidR="00FD2186" w:rsidRPr="006B3AE8" w:rsidSect="00C36673">
          <w:headerReference w:type="default" r:id="rId9"/>
          <w:pgSz w:w="11906" w:h="16838"/>
          <w:pgMar w:top="1134" w:right="1134" w:bottom="1134" w:left="1701" w:header="567" w:footer="709" w:gutter="0"/>
          <w:pgNumType w:start="1"/>
          <w:cols w:space="708"/>
          <w:docGrid w:linePitch="360"/>
        </w:sectPr>
      </w:pPr>
      <w:bookmarkStart w:id="35" w:name="_Toc231923580"/>
      <w:bookmarkStart w:id="36" w:name="_Toc231923778"/>
      <w:bookmarkStart w:id="37" w:name="_Toc232439757"/>
      <w:bookmarkStart w:id="38" w:name="_Toc232440009"/>
      <w:bookmarkStart w:id="39" w:name="_Toc232625867"/>
      <w:bookmarkStart w:id="40" w:name="_Toc232626035"/>
      <w:bookmarkStart w:id="41" w:name="_Toc232626082"/>
      <w:bookmarkStart w:id="42" w:name="_Toc232626129"/>
      <w:r w:rsidRPr="00C83B2B">
        <w:rPr>
          <w:b/>
          <w:bCs/>
          <w:szCs w:val="26"/>
          <w:lang w:val="fr-FR"/>
        </w:rPr>
        <w:t xml:space="preserve">Thái Nguyên – </w:t>
      </w:r>
      <w:bookmarkEnd w:id="2"/>
      <w:bookmarkEnd w:id="3"/>
      <w:bookmarkEnd w:id="4"/>
      <w:bookmarkEnd w:id="35"/>
      <w:bookmarkEnd w:id="36"/>
      <w:r w:rsidR="006B3AE8">
        <w:rPr>
          <w:b/>
          <w:bCs/>
          <w:szCs w:val="26"/>
          <w:lang w:val="fr-FR"/>
        </w:rPr>
        <w:t>2026</w:t>
      </w:r>
      <w:bookmarkEnd w:id="37"/>
      <w:bookmarkEnd w:id="38"/>
      <w:bookmarkEnd w:id="39"/>
      <w:bookmarkEnd w:id="40"/>
      <w:bookmarkEnd w:id="41"/>
      <w:bookmarkEnd w:id="42"/>
    </w:p>
    <w:p w14:paraId="1CA36061" w14:textId="5B9E3347" w:rsidR="00096E14" w:rsidRPr="00096E14" w:rsidRDefault="00096E14" w:rsidP="006B3AE8">
      <w:pPr>
        <w:pBdr>
          <w:top w:val="double" w:sz="4" w:space="30" w:color="auto"/>
          <w:left w:val="double" w:sz="4" w:space="4" w:color="auto"/>
          <w:bottom w:val="double" w:sz="4" w:space="5" w:color="auto"/>
          <w:right w:val="double" w:sz="4" w:space="4" w:color="auto"/>
        </w:pBdr>
        <w:jc w:val="center"/>
        <w:outlineLvl w:val="0"/>
        <w:rPr>
          <w:b/>
          <w:bCs/>
          <w:sz w:val="32"/>
          <w:szCs w:val="32"/>
          <w:lang w:val="vi-VN"/>
        </w:rPr>
      </w:pPr>
      <w:bookmarkStart w:id="43" w:name="_Toc232439758"/>
      <w:bookmarkStart w:id="44" w:name="_Toc232440010"/>
      <w:bookmarkStart w:id="45" w:name="_Toc232625868"/>
      <w:bookmarkStart w:id="46" w:name="_Toc232626036"/>
      <w:bookmarkStart w:id="47" w:name="_Toc232626083"/>
      <w:bookmarkStart w:id="48" w:name="_Toc232626130"/>
      <w:r w:rsidRPr="00096E14">
        <w:rPr>
          <w:b/>
          <w:bCs/>
          <w:sz w:val="32"/>
          <w:szCs w:val="32"/>
          <w:lang w:val="vi-VN"/>
        </w:rPr>
        <w:lastRenderedPageBreak/>
        <w:t>TRƯỜNG ĐẠI HỌC KỸ THUẬT CÔNG NGHIỆP</w:t>
      </w:r>
      <w:bookmarkEnd w:id="43"/>
      <w:bookmarkEnd w:id="44"/>
      <w:bookmarkEnd w:id="45"/>
      <w:bookmarkEnd w:id="46"/>
      <w:bookmarkEnd w:id="47"/>
      <w:bookmarkEnd w:id="48"/>
    </w:p>
    <w:p w14:paraId="42B51DB0" w14:textId="77777777" w:rsidR="00096E14" w:rsidRPr="00096E14" w:rsidRDefault="00096E14" w:rsidP="00096E14">
      <w:pPr>
        <w:pBdr>
          <w:top w:val="double" w:sz="4" w:space="30" w:color="auto"/>
          <w:left w:val="double" w:sz="4" w:space="4" w:color="auto"/>
          <w:bottom w:val="double" w:sz="4" w:space="5" w:color="auto"/>
          <w:right w:val="double" w:sz="4" w:space="4" w:color="auto"/>
        </w:pBdr>
        <w:spacing w:before="120" w:after="120"/>
        <w:ind w:firstLine="278"/>
        <w:jc w:val="center"/>
        <w:outlineLvl w:val="0"/>
        <w:rPr>
          <w:b/>
          <w:bCs/>
          <w:sz w:val="32"/>
          <w:szCs w:val="32"/>
          <w:lang w:val="vi-VN"/>
        </w:rPr>
      </w:pPr>
      <w:bookmarkStart w:id="49" w:name="_Toc232439759"/>
      <w:bookmarkStart w:id="50" w:name="_Toc232440011"/>
      <w:bookmarkStart w:id="51" w:name="_Toc232625869"/>
      <w:bookmarkStart w:id="52" w:name="_Toc232626037"/>
      <w:bookmarkStart w:id="53" w:name="_Toc232626084"/>
      <w:bookmarkStart w:id="54" w:name="_Toc232626131"/>
      <w:r w:rsidRPr="00096E14">
        <w:rPr>
          <w:b/>
          <w:bCs/>
          <w:sz w:val="32"/>
          <w:szCs w:val="32"/>
          <w:lang w:val="vi-VN"/>
        </w:rPr>
        <w:t>KHOA ĐIỆN TỬ</w:t>
      </w:r>
      <w:bookmarkEnd w:id="49"/>
      <w:bookmarkEnd w:id="50"/>
      <w:bookmarkEnd w:id="51"/>
      <w:bookmarkEnd w:id="52"/>
      <w:bookmarkEnd w:id="53"/>
      <w:bookmarkEnd w:id="54"/>
    </w:p>
    <w:p w14:paraId="3940C879" w14:textId="77777777" w:rsidR="00096E14" w:rsidRPr="000938D4" w:rsidRDefault="00096E14" w:rsidP="00096E14">
      <w:pPr>
        <w:pBdr>
          <w:top w:val="double" w:sz="4" w:space="30" w:color="auto"/>
          <w:left w:val="double" w:sz="4" w:space="4" w:color="auto"/>
          <w:bottom w:val="double" w:sz="4" w:space="5" w:color="auto"/>
          <w:right w:val="double" w:sz="4" w:space="4" w:color="auto"/>
        </w:pBdr>
        <w:tabs>
          <w:tab w:val="center" w:pos="4535"/>
          <w:tab w:val="left" w:pos="7837"/>
        </w:tabs>
        <w:spacing w:after="120" w:line="312" w:lineRule="auto"/>
        <w:outlineLvl w:val="0"/>
        <w:rPr>
          <w:b/>
          <w:bCs/>
          <w:sz w:val="32"/>
          <w:szCs w:val="32"/>
          <w:lang w:val="vi-VN"/>
        </w:rPr>
      </w:pPr>
      <w:r w:rsidRPr="00096E14">
        <w:rPr>
          <w:b/>
          <w:bCs/>
          <w:sz w:val="32"/>
          <w:szCs w:val="32"/>
          <w:lang w:val="vi-VN"/>
        </w:rPr>
        <w:tab/>
      </w:r>
      <w:bookmarkStart w:id="55" w:name="_Toc232439760"/>
      <w:bookmarkStart w:id="56" w:name="_Toc232440012"/>
      <w:bookmarkStart w:id="57" w:name="_Toc232625870"/>
      <w:bookmarkStart w:id="58" w:name="_Toc232626038"/>
      <w:bookmarkStart w:id="59" w:name="_Toc232626085"/>
      <w:bookmarkStart w:id="60" w:name="_Toc232626132"/>
      <w:r w:rsidRPr="00096E14">
        <w:rPr>
          <w:b/>
          <w:bCs/>
          <w:sz w:val="32"/>
          <w:szCs w:val="32"/>
          <w:lang w:val="vi-VN"/>
        </w:rPr>
        <w:t>Bộ môn: Công nghệ Thông tin</w:t>
      </w:r>
      <w:r w:rsidRPr="00096E14">
        <w:rPr>
          <w:sz w:val="32"/>
          <w:szCs w:val="32"/>
          <w:lang w:val="vi-VN"/>
        </w:rPr>
        <w:t>.</w:t>
      </w:r>
      <w:bookmarkEnd w:id="55"/>
      <w:bookmarkEnd w:id="56"/>
      <w:bookmarkEnd w:id="57"/>
      <w:bookmarkEnd w:id="58"/>
      <w:bookmarkEnd w:id="59"/>
      <w:bookmarkEnd w:id="60"/>
      <w:r w:rsidRPr="00096E14">
        <w:rPr>
          <w:sz w:val="32"/>
          <w:szCs w:val="32"/>
          <w:lang w:val="vi-VN"/>
        </w:rPr>
        <w:t xml:space="preserve"> </w:t>
      </w:r>
      <w:r w:rsidRPr="00096E14">
        <w:rPr>
          <w:b/>
          <w:bCs/>
          <w:sz w:val="32"/>
          <w:szCs w:val="32"/>
          <w:lang w:val="vi-VN"/>
        </w:rPr>
        <w:t xml:space="preserve"> </w:t>
      </w:r>
      <w:r w:rsidRPr="00096E14">
        <w:rPr>
          <w:b/>
          <w:bCs/>
          <w:sz w:val="32"/>
          <w:szCs w:val="32"/>
          <w:lang w:val="vi-VN"/>
        </w:rPr>
        <w:tab/>
      </w:r>
    </w:p>
    <w:p w14:paraId="05579424" w14:textId="77777777" w:rsidR="00096E14" w:rsidRPr="00E958A5" w:rsidRDefault="00096E14" w:rsidP="00096E14">
      <w:pPr>
        <w:pBdr>
          <w:top w:val="double" w:sz="4" w:space="30" w:color="auto"/>
          <w:left w:val="double" w:sz="4" w:space="4" w:color="auto"/>
          <w:bottom w:val="double" w:sz="4" w:space="5" w:color="auto"/>
          <w:right w:val="double" w:sz="4" w:space="4" w:color="auto"/>
        </w:pBdr>
        <w:spacing w:after="120" w:line="312" w:lineRule="auto"/>
        <w:jc w:val="center"/>
        <w:outlineLvl w:val="0"/>
        <w:rPr>
          <w:b/>
          <w:bCs/>
          <w:sz w:val="36"/>
          <w:szCs w:val="36"/>
          <w:lang w:val="vi-VN"/>
        </w:rPr>
      </w:pPr>
      <w:bookmarkStart w:id="61" w:name="_Toc232439761"/>
      <w:bookmarkStart w:id="62" w:name="_Toc232440013"/>
      <w:bookmarkStart w:id="63" w:name="_Toc232625871"/>
      <w:bookmarkStart w:id="64" w:name="_Toc232626039"/>
      <w:bookmarkStart w:id="65" w:name="_Toc232626086"/>
      <w:bookmarkStart w:id="66" w:name="_Toc232626133"/>
      <w:r w:rsidRPr="00E958A5">
        <w:rPr>
          <w:b/>
          <w:bCs/>
          <w:noProof/>
          <w:sz w:val="36"/>
          <w:szCs w:val="36"/>
          <w:lang w:val="vi-VN"/>
        </w:rPr>
        <w:drawing>
          <wp:inline distT="0" distB="0" distL="0" distR="0" wp14:anchorId="39C905A1" wp14:editId="6FE9C1F5">
            <wp:extent cx="2221061" cy="1819747"/>
            <wp:effectExtent l="0" t="0" r="8255" b="9525"/>
            <wp:docPr id="10945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7153" name=""/>
                    <pic:cNvPicPr/>
                  </pic:nvPicPr>
                  <pic:blipFill>
                    <a:blip r:embed="rId8"/>
                    <a:stretch>
                      <a:fillRect/>
                    </a:stretch>
                  </pic:blipFill>
                  <pic:spPr>
                    <a:xfrm>
                      <a:off x="0" y="0"/>
                      <a:ext cx="2245561" cy="1839820"/>
                    </a:xfrm>
                    <a:prstGeom prst="rect">
                      <a:avLst/>
                    </a:prstGeom>
                  </pic:spPr>
                </pic:pic>
              </a:graphicData>
            </a:graphic>
          </wp:inline>
        </w:drawing>
      </w:r>
      <w:bookmarkEnd w:id="61"/>
      <w:bookmarkEnd w:id="62"/>
      <w:bookmarkEnd w:id="63"/>
      <w:bookmarkEnd w:id="64"/>
      <w:bookmarkEnd w:id="65"/>
      <w:bookmarkEnd w:id="66"/>
    </w:p>
    <w:p w14:paraId="0BDAD5D0" w14:textId="77777777" w:rsidR="00096E14" w:rsidRPr="000938D4" w:rsidRDefault="00096E14" w:rsidP="00096E14">
      <w:pPr>
        <w:pStyle w:val="BodyText"/>
        <w:pBdr>
          <w:top w:val="double" w:sz="4" w:space="30" w:color="auto"/>
          <w:left w:val="double" w:sz="4" w:space="4" w:color="auto"/>
          <w:bottom w:val="double" w:sz="4" w:space="5" w:color="auto"/>
          <w:right w:val="double" w:sz="4" w:space="4" w:color="auto"/>
        </w:pBdr>
        <w:spacing w:line="312" w:lineRule="auto"/>
        <w:ind w:firstLine="280"/>
        <w:jc w:val="center"/>
        <w:rPr>
          <w:b/>
          <w:bCs/>
          <w:sz w:val="40"/>
          <w:szCs w:val="40"/>
          <w:lang w:val="vi-VN"/>
        </w:rPr>
      </w:pPr>
      <w:r w:rsidRPr="000938D4">
        <w:rPr>
          <w:b/>
          <w:bCs/>
          <w:sz w:val="40"/>
          <w:szCs w:val="40"/>
          <w:lang w:val="vi-VN"/>
        </w:rPr>
        <w:t xml:space="preserve">BÀI TIỂU LUẬN </w:t>
      </w:r>
    </w:p>
    <w:p w14:paraId="6940A87E" w14:textId="3BF58B89" w:rsidR="004C31E9" w:rsidRPr="004C31E9" w:rsidRDefault="00DC7791" w:rsidP="00096E14">
      <w:pPr>
        <w:pBdr>
          <w:top w:val="double" w:sz="4" w:space="30" w:color="auto"/>
          <w:left w:val="double" w:sz="4" w:space="4" w:color="auto"/>
          <w:bottom w:val="double" w:sz="4" w:space="5" w:color="auto"/>
          <w:right w:val="double" w:sz="4" w:space="4" w:color="auto"/>
        </w:pBdr>
        <w:spacing w:after="120" w:line="312" w:lineRule="auto"/>
        <w:ind w:firstLine="280"/>
        <w:jc w:val="center"/>
        <w:rPr>
          <w:b/>
          <w:sz w:val="28"/>
          <w:szCs w:val="28"/>
          <w:lang w:val="vi-VN"/>
        </w:rPr>
      </w:pPr>
      <w:r>
        <w:rPr>
          <w:b/>
          <w:sz w:val="28"/>
          <w:szCs w:val="28"/>
          <w:lang w:val="vi-VN"/>
        </w:rPr>
        <w:t xml:space="preserve">HỆ QUẢN TRỊ CƠ SỞ DỮ LIỆU PHÂN TÁN </w:t>
      </w:r>
      <w:r w:rsidR="004C31E9" w:rsidRPr="004C31E9">
        <w:rPr>
          <w:b/>
          <w:sz w:val="28"/>
          <w:szCs w:val="28"/>
          <w:lang w:val="vi-VN"/>
        </w:rPr>
        <w:t xml:space="preserve"> </w:t>
      </w:r>
    </w:p>
    <w:p w14:paraId="55F84820" w14:textId="4B033880" w:rsidR="00096E14" w:rsidRPr="004C31E9" w:rsidRDefault="004C31E9" w:rsidP="004C31E9">
      <w:pPr>
        <w:pBdr>
          <w:top w:val="double" w:sz="4" w:space="30" w:color="auto"/>
          <w:left w:val="double" w:sz="4" w:space="4" w:color="auto"/>
          <w:bottom w:val="double" w:sz="4" w:space="5" w:color="auto"/>
          <w:right w:val="double" w:sz="4" w:space="4" w:color="auto"/>
        </w:pBdr>
        <w:spacing w:after="120" w:line="312" w:lineRule="auto"/>
        <w:ind w:firstLine="280"/>
        <w:jc w:val="center"/>
        <w:rPr>
          <w:b/>
          <w:sz w:val="28"/>
          <w:szCs w:val="28"/>
          <w:lang w:val="vi-VN"/>
        </w:rPr>
      </w:pPr>
      <w:r w:rsidRPr="004C31E9">
        <w:rPr>
          <w:b/>
          <w:sz w:val="28"/>
          <w:szCs w:val="28"/>
          <w:lang w:val="vi-VN"/>
        </w:rPr>
        <w:t xml:space="preserve">ĐỀ TÀI: </w:t>
      </w:r>
      <w:r w:rsidR="00DC7791">
        <w:rPr>
          <w:b/>
          <w:sz w:val="28"/>
          <w:szCs w:val="28"/>
          <w:lang w:val="vi-VN"/>
        </w:rPr>
        <w:t xml:space="preserve">QUẢN LÝ BÁN VÉ MÁY BAY </w:t>
      </w:r>
    </w:p>
    <w:p w14:paraId="30F3C96B" w14:textId="77777777" w:rsidR="00096E14" w:rsidRDefault="00096E14" w:rsidP="00096E14">
      <w:pPr>
        <w:pBdr>
          <w:top w:val="double" w:sz="4" w:space="30" w:color="auto"/>
          <w:left w:val="double" w:sz="4" w:space="4" w:color="auto"/>
          <w:bottom w:val="double" w:sz="4" w:space="5" w:color="auto"/>
          <w:right w:val="double" w:sz="4" w:space="4" w:color="auto"/>
        </w:pBdr>
        <w:spacing w:after="120" w:line="312" w:lineRule="auto"/>
        <w:ind w:firstLine="280"/>
        <w:jc w:val="both"/>
        <w:rPr>
          <w:sz w:val="24"/>
          <w:szCs w:val="24"/>
          <w:lang w:val="vi-VN"/>
        </w:rPr>
      </w:pPr>
    </w:p>
    <w:p w14:paraId="613751A8" w14:textId="77777777" w:rsidR="000F1BF9" w:rsidRDefault="000F1BF9" w:rsidP="00096E14">
      <w:pPr>
        <w:pBdr>
          <w:top w:val="double" w:sz="4" w:space="30" w:color="auto"/>
          <w:left w:val="double" w:sz="4" w:space="4" w:color="auto"/>
          <w:bottom w:val="double" w:sz="4" w:space="5" w:color="auto"/>
          <w:right w:val="double" w:sz="4" w:space="4" w:color="auto"/>
        </w:pBdr>
        <w:spacing w:after="120" w:line="312" w:lineRule="auto"/>
        <w:ind w:firstLine="280"/>
        <w:jc w:val="both"/>
        <w:rPr>
          <w:sz w:val="24"/>
          <w:szCs w:val="24"/>
          <w:lang w:val="vi-VN"/>
        </w:rPr>
      </w:pPr>
    </w:p>
    <w:p w14:paraId="36E48645" w14:textId="77777777" w:rsidR="000F1BF9" w:rsidRPr="00C83B2B" w:rsidRDefault="000F1BF9" w:rsidP="00096E14">
      <w:pPr>
        <w:pBdr>
          <w:top w:val="double" w:sz="4" w:space="30" w:color="auto"/>
          <w:left w:val="double" w:sz="4" w:space="4" w:color="auto"/>
          <w:bottom w:val="double" w:sz="4" w:space="5" w:color="auto"/>
          <w:right w:val="double" w:sz="4" w:space="4" w:color="auto"/>
        </w:pBdr>
        <w:spacing w:after="120" w:line="312" w:lineRule="auto"/>
        <w:ind w:firstLine="280"/>
        <w:jc w:val="both"/>
        <w:rPr>
          <w:sz w:val="24"/>
          <w:szCs w:val="24"/>
          <w:lang w:val="vi-VN"/>
        </w:rPr>
      </w:pPr>
    </w:p>
    <w:p w14:paraId="4ED120F4" w14:textId="3EA6944D" w:rsidR="004C31E9" w:rsidRPr="000F1BF9" w:rsidRDefault="00096E14" w:rsidP="004C31E9">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E958A5">
        <w:rPr>
          <w:sz w:val="24"/>
          <w:szCs w:val="24"/>
          <w:lang w:val="vi-VN"/>
        </w:rPr>
        <w:t xml:space="preserve"> </w:t>
      </w:r>
      <w:r w:rsidRPr="00E958A5">
        <w:rPr>
          <w:sz w:val="24"/>
          <w:szCs w:val="24"/>
          <w:lang w:val="vi-VN"/>
        </w:rPr>
        <w:tab/>
      </w:r>
      <w:r w:rsidRPr="000F1BF9">
        <w:rPr>
          <w:rFonts w:cs="Times New Roman"/>
          <w:sz w:val="28"/>
          <w:szCs w:val="28"/>
          <w:lang w:val="vi-VN"/>
        </w:rPr>
        <w:t>Sinh viên: Nguyễn Tiến Thắng</w:t>
      </w:r>
    </w:p>
    <w:p w14:paraId="2849D970" w14:textId="77FFE426" w:rsidR="004C31E9" w:rsidRPr="000F1BF9" w:rsidRDefault="004C31E9" w:rsidP="004C31E9">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000F1BF9" w:rsidRPr="000F1BF9">
        <w:rPr>
          <w:rFonts w:cs="Times New Roman"/>
          <w:sz w:val="28"/>
          <w:szCs w:val="28"/>
          <w:lang w:val="vi-VN"/>
        </w:rPr>
        <w:t xml:space="preserve"> </w:t>
      </w:r>
      <w:r w:rsidRPr="000F1BF9">
        <w:rPr>
          <w:rFonts w:cs="Times New Roman"/>
          <w:sz w:val="28"/>
          <w:szCs w:val="28"/>
          <w:lang w:val="vi-VN"/>
        </w:rPr>
        <w:t>Mssv      : K225480106058</w:t>
      </w:r>
    </w:p>
    <w:p w14:paraId="1FE06437" w14:textId="4D36FFD8" w:rsidR="00096E14" w:rsidRPr="000F1BF9" w:rsidRDefault="00096E14"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 xml:space="preserve"> </w:t>
      </w:r>
      <w:r w:rsidRPr="000F1BF9">
        <w:rPr>
          <w:rFonts w:cs="Times New Roman"/>
          <w:sz w:val="28"/>
          <w:szCs w:val="28"/>
          <w:lang w:val="vi-VN"/>
        </w:rPr>
        <w:tab/>
        <w:t>Lớp</w:t>
      </w:r>
      <w:r w:rsidR="004C31E9" w:rsidRPr="000F1BF9">
        <w:rPr>
          <w:rFonts w:cs="Times New Roman"/>
          <w:sz w:val="28"/>
          <w:szCs w:val="28"/>
          <w:lang w:val="vi-VN"/>
        </w:rPr>
        <w:t xml:space="preserve">         </w:t>
      </w:r>
      <w:r w:rsidRPr="000F1BF9">
        <w:rPr>
          <w:rFonts w:cs="Times New Roman"/>
          <w:sz w:val="28"/>
          <w:szCs w:val="28"/>
          <w:lang w:val="vi-VN"/>
        </w:rPr>
        <w:t>:</w:t>
      </w:r>
      <w:r w:rsidRPr="000F1BF9">
        <w:rPr>
          <w:rFonts w:cs="Times New Roman"/>
          <w:iCs/>
          <w:sz w:val="28"/>
          <w:szCs w:val="28"/>
          <w:lang w:val="vi-VN"/>
        </w:rPr>
        <w:t xml:space="preserve">K58KTP  </w:t>
      </w:r>
    </w:p>
    <w:p w14:paraId="7E714BF9" w14:textId="632F21A7" w:rsidR="00096E14" w:rsidRPr="000F1BF9" w:rsidRDefault="00096E14"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28"/>
          <w:szCs w:val="28"/>
          <w:lang w:val="vi-VN"/>
        </w:rPr>
      </w:pPr>
      <w:r w:rsidRPr="000F1BF9">
        <w:rPr>
          <w:rFonts w:cs="Times New Roman"/>
          <w:sz w:val="28"/>
          <w:szCs w:val="28"/>
          <w:lang w:val="vi-VN"/>
        </w:rPr>
        <w:tab/>
      </w:r>
      <w:r w:rsidR="004C31E9" w:rsidRPr="000F1BF9">
        <w:rPr>
          <w:rFonts w:cs="Times New Roman"/>
          <w:sz w:val="28"/>
          <w:szCs w:val="28"/>
          <w:lang w:val="vi-VN"/>
        </w:rPr>
        <w:t xml:space="preserve">Giảng viên hướng dẫn: Nguyễn </w:t>
      </w:r>
      <w:r w:rsidR="00DC7791" w:rsidRPr="000F1BF9">
        <w:rPr>
          <w:rFonts w:cs="Times New Roman"/>
          <w:sz w:val="28"/>
          <w:szCs w:val="28"/>
          <w:lang w:val="vi-VN"/>
        </w:rPr>
        <w:t>Thị Hương</w:t>
      </w:r>
    </w:p>
    <w:p w14:paraId="5B7C7FEC" w14:textId="77777777" w:rsidR="00096E14" w:rsidRPr="00C83B2B" w:rsidRDefault="00096E14"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cs="Times New Roman"/>
          <w:sz w:val="34"/>
          <w:szCs w:val="34"/>
          <w:lang w:val="vi-VN"/>
        </w:rPr>
      </w:pPr>
      <w:r>
        <w:rPr>
          <w:rFonts w:cs="Times New Roman"/>
          <w:sz w:val="34"/>
          <w:szCs w:val="34"/>
          <w:lang w:val="vi-VN"/>
        </w:rPr>
        <w:t xml:space="preserve">      </w:t>
      </w:r>
    </w:p>
    <w:p w14:paraId="64DC0F3A" w14:textId="77777777" w:rsidR="00DC7791" w:rsidRDefault="00DC7791"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066CC57D" w14:textId="77777777" w:rsidR="00795467" w:rsidRDefault="00795467"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50615D80" w14:textId="77777777" w:rsidR="00795467" w:rsidRPr="006D2840" w:rsidRDefault="00795467" w:rsidP="00096E14">
      <w:pPr>
        <w:pBdr>
          <w:top w:val="double" w:sz="4" w:space="30" w:color="auto"/>
          <w:left w:val="double" w:sz="4" w:space="4" w:color="auto"/>
          <w:bottom w:val="double" w:sz="4" w:space="5" w:color="auto"/>
          <w:right w:val="double" w:sz="4" w:space="4" w:color="auto"/>
        </w:pBdr>
        <w:tabs>
          <w:tab w:val="left" w:pos="1260"/>
          <w:tab w:val="left" w:leader="dot" w:pos="8120"/>
        </w:tabs>
        <w:spacing w:after="120" w:line="312" w:lineRule="auto"/>
        <w:rPr>
          <w:rFonts w:cs="Times New Roman"/>
          <w:sz w:val="34"/>
          <w:szCs w:val="34"/>
          <w:lang w:val="vi-VN"/>
        </w:rPr>
      </w:pPr>
    </w:p>
    <w:p w14:paraId="2D13EE8B" w14:textId="41629534" w:rsidR="00DC7791" w:rsidRDefault="00096E14" w:rsidP="00DC7791">
      <w:pPr>
        <w:pBdr>
          <w:top w:val="double" w:sz="4" w:space="30" w:color="auto"/>
          <w:left w:val="double" w:sz="4" w:space="4" w:color="auto"/>
          <w:bottom w:val="double" w:sz="4" w:space="5" w:color="auto"/>
          <w:right w:val="double" w:sz="4" w:space="4" w:color="auto"/>
        </w:pBdr>
        <w:spacing w:after="120" w:line="312" w:lineRule="auto"/>
        <w:ind w:firstLine="280"/>
        <w:jc w:val="center"/>
        <w:outlineLvl w:val="0"/>
        <w:rPr>
          <w:b/>
          <w:bCs/>
          <w:szCs w:val="26"/>
          <w:lang w:val="vi-VN"/>
        </w:rPr>
      </w:pPr>
      <w:bookmarkStart w:id="67" w:name="_Toc232439762"/>
      <w:bookmarkStart w:id="68" w:name="_Toc232440014"/>
      <w:bookmarkStart w:id="69" w:name="_Toc232625872"/>
      <w:bookmarkStart w:id="70" w:name="_Toc232626040"/>
      <w:bookmarkStart w:id="71" w:name="_Toc232626087"/>
      <w:bookmarkStart w:id="72" w:name="_Toc232626134"/>
      <w:r>
        <w:rPr>
          <w:b/>
          <w:bCs/>
          <w:szCs w:val="26"/>
          <w:lang w:val="vi-VN"/>
        </w:rPr>
        <w:t>Thái Nguyên- 2026</w:t>
      </w:r>
      <w:bookmarkEnd w:id="67"/>
      <w:bookmarkEnd w:id="68"/>
      <w:bookmarkEnd w:id="69"/>
      <w:bookmarkEnd w:id="70"/>
      <w:bookmarkEnd w:id="71"/>
      <w:bookmarkEnd w:id="72"/>
      <w:r>
        <w:rPr>
          <w:b/>
          <w:bCs/>
          <w:szCs w:val="26"/>
          <w:lang w:val="vi-VN"/>
        </w:rPr>
        <w:t xml:space="preserve"> </w:t>
      </w:r>
    </w:p>
    <w:tbl>
      <w:tblPr>
        <w:tblW w:w="10206" w:type="dxa"/>
        <w:tblInd w:w="-601" w:type="dxa"/>
        <w:tblLook w:val="01E0" w:firstRow="1" w:lastRow="1" w:firstColumn="1" w:lastColumn="1" w:noHBand="0" w:noVBand="0"/>
      </w:tblPr>
      <w:tblGrid>
        <w:gridCol w:w="2841"/>
        <w:gridCol w:w="7365"/>
      </w:tblGrid>
      <w:tr w:rsidR="00DC7791" w:rsidRPr="00A843A5" w14:paraId="5CF80C24" w14:textId="77777777" w:rsidTr="00446C7E">
        <w:tc>
          <w:tcPr>
            <w:tcW w:w="2841" w:type="dxa"/>
          </w:tcPr>
          <w:p w14:paraId="08811E60" w14:textId="77777777" w:rsidR="00DC7791" w:rsidRPr="00A843A5" w:rsidRDefault="00DC7791" w:rsidP="00446C7E">
            <w:pPr>
              <w:spacing w:after="120" w:line="312" w:lineRule="auto"/>
              <w:jc w:val="center"/>
              <w:rPr>
                <w:rFonts w:cs="Times New Roman"/>
                <w:szCs w:val="26"/>
              </w:rPr>
            </w:pPr>
            <w:r w:rsidRPr="00A843A5">
              <w:rPr>
                <w:rFonts w:cs="Times New Roman"/>
                <w:szCs w:val="26"/>
                <w:lang w:val="fr-FR"/>
              </w:rPr>
              <w:lastRenderedPageBreak/>
              <w:br w:type="page"/>
            </w:r>
            <w:r w:rsidRPr="00A843A5">
              <w:rPr>
                <w:rFonts w:cs="Times New Roman"/>
                <w:szCs w:val="26"/>
              </w:rPr>
              <w:t>TRƯỜNG ĐHKTCN</w:t>
            </w:r>
          </w:p>
        </w:tc>
        <w:tc>
          <w:tcPr>
            <w:tcW w:w="7365" w:type="dxa"/>
          </w:tcPr>
          <w:p w14:paraId="5C770497" w14:textId="77777777" w:rsidR="00DC7791" w:rsidRPr="00A843A5" w:rsidRDefault="00DC7791" w:rsidP="00446C7E">
            <w:pPr>
              <w:spacing w:after="120" w:line="312" w:lineRule="auto"/>
              <w:jc w:val="center"/>
              <w:rPr>
                <w:rFonts w:cs="Times New Roman"/>
                <w:szCs w:val="26"/>
              </w:rPr>
            </w:pPr>
            <w:r w:rsidRPr="00A843A5">
              <w:rPr>
                <w:rFonts w:cs="Times New Roman"/>
                <w:szCs w:val="26"/>
              </w:rPr>
              <w:t>CỘNG HOÀ XÃ HỘI CHỦ NGHĨA VIỆT NAM</w:t>
            </w:r>
          </w:p>
        </w:tc>
      </w:tr>
      <w:tr w:rsidR="00DC7791" w:rsidRPr="00A843A5" w14:paraId="7E5D14C3" w14:textId="77777777" w:rsidTr="00446C7E">
        <w:tc>
          <w:tcPr>
            <w:tcW w:w="2841" w:type="dxa"/>
          </w:tcPr>
          <w:p w14:paraId="32F6A183" w14:textId="77777777" w:rsidR="00DC7791" w:rsidRPr="00A843A5" w:rsidRDefault="00DC7791" w:rsidP="00446C7E">
            <w:pPr>
              <w:spacing w:after="120" w:line="312" w:lineRule="auto"/>
              <w:jc w:val="center"/>
              <w:rPr>
                <w:rFonts w:cs="Times New Roman"/>
                <w:szCs w:val="26"/>
                <w:u w:val="single"/>
              </w:rPr>
            </w:pPr>
            <w:r w:rsidRPr="00A843A5">
              <w:rPr>
                <w:rFonts w:cs="Times New Roman"/>
                <w:szCs w:val="26"/>
                <w:u w:val="single"/>
              </w:rPr>
              <w:t>KHOA ĐIỆN TỬ</w:t>
            </w:r>
          </w:p>
        </w:tc>
        <w:tc>
          <w:tcPr>
            <w:tcW w:w="7365" w:type="dxa"/>
          </w:tcPr>
          <w:p w14:paraId="3A9EEFAA" w14:textId="77777777" w:rsidR="00DC7791" w:rsidRPr="00A843A5" w:rsidRDefault="00DC7791" w:rsidP="00446C7E">
            <w:pPr>
              <w:spacing w:after="120" w:line="312" w:lineRule="auto"/>
              <w:jc w:val="center"/>
              <w:rPr>
                <w:rFonts w:cs="Times New Roman"/>
                <w:i/>
                <w:iCs/>
                <w:szCs w:val="26"/>
              </w:rPr>
            </w:pPr>
            <w:r w:rsidRPr="00A843A5">
              <w:rPr>
                <w:rFonts w:cs="Times New Roman"/>
                <w:noProof/>
                <w:szCs w:val="26"/>
              </w:rPr>
              <mc:AlternateContent>
                <mc:Choice Requires="wps">
                  <w:drawing>
                    <wp:anchor distT="0" distB="0" distL="114300" distR="114300" simplePos="0" relativeHeight="251659264" behindDoc="0" locked="0" layoutInCell="1" allowOverlap="1" wp14:anchorId="443D1786" wp14:editId="76BC47F1">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312EA3" id="Line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A843A5">
              <w:rPr>
                <w:rFonts w:cs="Times New Roman"/>
                <w:i/>
                <w:iCs/>
                <w:szCs w:val="26"/>
              </w:rPr>
              <w:t xml:space="preserve">Độc </w:t>
            </w:r>
            <w:proofErr w:type="spellStart"/>
            <w:r w:rsidRPr="00A843A5">
              <w:rPr>
                <w:rFonts w:cs="Times New Roman"/>
                <w:i/>
                <w:iCs/>
                <w:szCs w:val="26"/>
              </w:rPr>
              <w:t>lập</w:t>
            </w:r>
            <w:proofErr w:type="spellEnd"/>
            <w:r w:rsidRPr="00A843A5">
              <w:rPr>
                <w:rFonts w:cs="Times New Roman"/>
                <w:i/>
                <w:iCs/>
                <w:szCs w:val="26"/>
              </w:rPr>
              <w:t xml:space="preserve"> - </w:t>
            </w:r>
            <w:proofErr w:type="spellStart"/>
            <w:r w:rsidRPr="00A843A5">
              <w:rPr>
                <w:rFonts w:cs="Times New Roman"/>
                <w:i/>
                <w:iCs/>
                <w:szCs w:val="26"/>
              </w:rPr>
              <w:t>Tự</w:t>
            </w:r>
            <w:proofErr w:type="spellEnd"/>
            <w:r w:rsidRPr="00A843A5">
              <w:rPr>
                <w:rFonts w:cs="Times New Roman"/>
                <w:i/>
                <w:iCs/>
                <w:szCs w:val="26"/>
              </w:rPr>
              <w:t xml:space="preserve"> do - </w:t>
            </w:r>
            <w:proofErr w:type="spellStart"/>
            <w:r w:rsidRPr="00A843A5">
              <w:rPr>
                <w:rFonts w:cs="Times New Roman"/>
                <w:i/>
                <w:iCs/>
                <w:szCs w:val="26"/>
              </w:rPr>
              <w:t>Hạnh</w:t>
            </w:r>
            <w:proofErr w:type="spellEnd"/>
            <w:r w:rsidRPr="00A843A5">
              <w:rPr>
                <w:rFonts w:cs="Times New Roman"/>
                <w:i/>
                <w:iCs/>
                <w:szCs w:val="26"/>
              </w:rPr>
              <w:t xml:space="preserve"> </w:t>
            </w:r>
            <w:proofErr w:type="spellStart"/>
            <w:r w:rsidRPr="00A843A5">
              <w:rPr>
                <w:rFonts w:cs="Times New Roman"/>
                <w:i/>
                <w:iCs/>
                <w:szCs w:val="26"/>
              </w:rPr>
              <w:t>phúc</w:t>
            </w:r>
            <w:proofErr w:type="spellEnd"/>
          </w:p>
        </w:tc>
      </w:tr>
    </w:tbl>
    <w:p w14:paraId="53F26C08" w14:textId="77777777" w:rsidR="00DC7791" w:rsidRPr="00A843A5" w:rsidRDefault="00DC7791" w:rsidP="00DC7791">
      <w:pPr>
        <w:spacing w:after="120" w:line="312" w:lineRule="auto"/>
        <w:jc w:val="both"/>
        <w:rPr>
          <w:rFonts w:cs="Times New Roman"/>
          <w:szCs w:val="26"/>
        </w:rPr>
      </w:pPr>
    </w:p>
    <w:p w14:paraId="16275E07" w14:textId="77777777" w:rsidR="00DC7791" w:rsidRPr="00A843A5" w:rsidRDefault="00DC7791" w:rsidP="00DC7791">
      <w:pPr>
        <w:spacing w:after="120" w:line="312" w:lineRule="auto"/>
        <w:ind w:left="360"/>
        <w:jc w:val="center"/>
        <w:rPr>
          <w:rFonts w:cs="Times New Roman"/>
          <w:szCs w:val="26"/>
        </w:rPr>
      </w:pPr>
      <w:r w:rsidRPr="00A843A5">
        <w:rPr>
          <w:rFonts w:cs="Times New Roman"/>
          <w:szCs w:val="26"/>
        </w:rPr>
        <w:t>BÀI TẬP LỚN</w:t>
      </w:r>
    </w:p>
    <w:p w14:paraId="7F4EF454" w14:textId="77777777" w:rsidR="00DC7791" w:rsidRPr="00A843A5" w:rsidRDefault="00DC7791" w:rsidP="00DC7791">
      <w:pPr>
        <w:tabs>
          <w:tab w:val="left" w:pos="1120"/>
          <w:tab w:val="left" w:leader="dot" w:pos="7700"/>
        </w:tabs>
        <w:spacing w:line="312" w:lineRule="auto"/>
        <w:jc w:val="both"/>
        <w:rPr>
          <w:rFonts w:cs="Times New Roman"/>
          <w:szCs w:val="26"/>
        </w:rPr>
      </w:pPr>
      <w:r w:rsidRPr="00A843A5">
        <w:rPr>
          <w:rFonts w:cs="Times New Roman"/>
          <w:szCs w:val="26"/>
        </w:rPr>
        <w:tab/>
      </w:r>
    </w:p>
    <w:p w14:paraId="130026CA" w14:textId="77777777" w:rsidR="00DC7791" w:rsidRPr="00A843A5" w:rsidRDefault="00DC7791" w:rsidP="00DC7791">
      <w:pPr>
        <w:tabs>
          <w:tab w:val="left" w:pos="1120"/>
          <w:tab w:val="left" w:leader="dot" w:pos="7700"/>
        </w:tabs>
        <w:spacing w:line="312" w:lineRule="auto"/>
        <w:jc w:val="both"/>
        <w:rPr>
          <w:rFonts w:cs="Times New Roman"/>
          <w:szCs w:val="26"/>
          <w:lang w:val="vi-VN"/>
        </w:rPr>
      </w:pPr>
      <w:r w:rsidRPr="00A843A5">
        <w:rPr>
          <w:rFonts w:cs="Times New Roman"/>
          <w:szCs w:val="26"/>
        </w:rPr>
        <w:tab/>
        <w:t>MÔN HỌC: HỆ</w:t>
      </w:r>
      <w:r w:rsidRPr="00A843A5">
        <w:rPr>
          <w:rFonts w:cs="Times New Roman"/>
          <w:szCs w:val="26"/>
          <w:lang w:val="vi-VN"/>
        </w:rPr>
        <w:t xml:space="preserve"> </w:t>
      </w:r>
      <w:r w:rsidRPr="00A843A5">
        <w:rPr>
          <w:rFonts w:cs="Times New Roman"/>
          <w:szCs w:val="26"/>
        </w:rPr>
        <w:t>QUẢN</w:t>
      </w:r>
      <w:r w:rsidRPr="00A843A5">
        <w:rPr>
          <w:rFonts w:cs="Times New Roman"/>
          <w:szCs w:val="26"/>
          <w:lang w:val="vi-VN"/>
        </w:rPr>
        <w:t xml:space="preserve"> TRỊ </w:t>
      </w:r>
      <w:r w:rsidRPr="00A843A5">
        <w:rPr>
          <w:rFonts w:cs="Times New Roman"/>
          <w:szCs w:val="26"/>
        </w:rPr>
        <w:t>CƠ</w:t>
      </w:r>
      <w:r w:rsidRPr="00A843A5">
        <w:rPr>
          <w:rFonts w:cs="Times New Roman"/>
          <w:szCs w:val="26"/>
          <w:lang w:val="vi-VN"/>
        </w:rPr>
        <w:t xml:space="preserve"> SỞ DỮ LIỆU PHÂN TÁN </w:t>
      </w:r>
    </w:p>
    <w:p w14:paraId="07DCD8FF" w14:textId="77777777" w:rsidR="00DC7791" w:rsidRPr="00A843A5" w:rsidRDefault="00DC7791" w:rsidP="00DC7791">
      <w:pPr>
        <w:tabs>
          <w:tab w:val="left" w:pos="1120"/>
          <w:tab w:val="left" w:leader="dot" w:pos="7700"/>
        </w:tabs>
        <w:spacing w:line="312" w:lineRule="auto"/>
        <w:jc w:val="both"/>
        <w:rPr>
          <w:rFonts w:cs="Times New Roman"/>
          <w:szCs w:val="26"/>
          <w:lang w:val="fr-FR"/>
        </w:rPr>
      </w:pPr>
      <w:r w:rsidRPr="00A843A5">
        <w:rPr>
          <w:rFonts w:cs="Times New Roman"/>
          <w:szCs w:val="26"/>
        </w:rPr>
        <w:tab/>
      </w:r>
      <w:r w:rsidRPr="00A843A5">
        <w:rPr>
          <w:rFonts w:cs="Times New Roman"/>
          <w:szCs w:val="26"/>
          <w:lang w:val="fr-FR"/>
        </w:rPr>
        <w:t>BỘ MÔN : CÔNG NGHỆ THÔNG TIN</w:t>
      </w:r>
    </w:p>
    <w:p w14:paraId="3E7D584C" w14:textId="77777777" w:rsidR="00DC7791" w:rsidRPr="00A843A5" w:rsidRDefault="00DC7791" w:rsidP="00DC7791">
      <w:pPr>
        <w:spacing w:line="312" w:lineRule="auto"/>
        <w:rPr>
          <w:rFonts w:cs="Times New Roman"/>
          <w:szCs w:val="26"/>
          <w:lang w:val="vi-VN"/>
        </w:rPr>
      </w:pPr>
      <w:r w:rsidRPr="00A843A5">
        <w:rPr>
          <w:rFonts w:cs="Times New Roman"/>
          <w:szCs w:val="26"/>
          <w:lang w:val="vi-VN"/>
        </w:rPr>
        <w:t>Sinh viên : Nguyễn Tiến Thắng  MSV : K225480106058</w:t>
      </w:r>
    </w:p>
    <w:p w14:paraId="69B13525" w14:textId="77777777" w:rsidR="00DC7791" w:rsidRPr="00A843A5" w:rsidRDefault="00DC7791" w:rsidP="00DC7791">
      <w:pPr>
        <w:tabs>
          <w:tab w:val="left" w:pos="420"/>
          <w:tab w:val="left" w:leader="dot" w:pos="5320"/>
          <w:tab w:val="left" w:leader="dot" w:pos="8400"/>
        </w:tabs>
        <w:spacing w:after="120" w:line="312" w:lineRule="auto"/>
        <w:rPr>
          <w:rFonts w:cs="Times New Roman"/>
          <w:iCs/>
          <w:szCs w:val="26"/>
          <w:lang w:val="vi-VN"/>
        </w:rPr>
      </w:pPr>
      <w:r w:rsidRPr="00A843A5">
        <w:rPr>
          <w:rFonts w:cs="Times New Roman"/>
          <w:iCs/>
          <w:szCs w:val="26"/>
          <w:lang w:val="vi-VN"/>
        </w:rPr>
        <w:t>Lớp: K58KTP                                      Ngành: Kỹ thuật Phần mềm</w:t>
      </w:r>
    </w:p>
    <w:p w14:paraId="4E50CEF7" w14:textId="77777777" w:rsidR="00DC7791" w:rsidRPr="00A843A5" w:rsidRDefault="00DC7791" w:rsidP="00DC7791">
      <w:pPr>
        <w:tabs>
          <w:tab w:val="left" w:pos="420"/>
          <w:tab w:val="left" w:leader="dot" w:pos="8400"/>
        </w:tabs>
        <w:spacing w:after="120" w:line="312" w:lineRule="auto"/>
        <w:rPr>
          <w:rFonts w:cs="Times New Roman"/>
          <w:iCs/>
          <w:szCs w:val="26"/>
          <w:lang w:val="vi-VN"/>
        </w:rPr>
      </w:pPr>
      <w:r w:rsidRPr="00A843A5">
        <w:rPr>
          <w:rFonts w:cs="Times New Roman"/>
          <w:iCs/>
          <w:szCs w:val="26"/>
          <w:lang w:val="vi-VN"/>
        </w:rPr>
        <w:t>Bộ môn: Công Nghệ Thông Tin</w:t>
      </w:r>
    </w:p>
    <w:p w14:paraId="0D20C39C" w14:textId="77777777" w:rsidR="00DC7791" w:rsidRPr="00A843A5" w:rsidRDefault="00DC7791" w:rsidP="00DC7791">
      <w:pPr>
        <w:tabs>
          <w:tab w:val="left" w:leader="dot" w:pos="6160"/>
          <w:tab w:val="left" w:leader="dot" w:pos="9072"/>
        </w:tabs>
        <w:spacing w:line="312" w:lineRule="auto"/>
        <w:jc w:val="both"/>
        <w:rPr>
          <w:rFonts w:cs="Times New Roman"/>
          <w:i/>
          <w:iCs/>
          <w:szCs w:val="26"/>
          <w:lang w:val="vi-VN"/>
        </w:rPr>
      </w:pPr>
      <w:proofErr w:type="spellStart"/>
      <w:r w:rsidRPr="00A843A5">
        <w:rPr>
          <w:rFonts w:cs="Times New Roman"/>
          <w:i/>
          <w:iCs/>
          <w:szCs w:val="26"/>
          <w:lang w:val="fr-FR"/>
        </w:rPr>
        <w:t>Giáo</w:t>
      </w:r>
      <w:proofErr w:type="spellEnd"/>
      <w:r w:rsidRPr="00A843A5">
        <w:rPr>
          <w:rFonts w:cs="Times New Roman"/>
          <w:i/>
          <w:iCs/>
          <w:szCs w:val="26"/>
          <w:lang w:val="fr-FR"/>
        </w:rPr>
        <w:t xml:space="preserve"> </w:t>
      </w:r>
      <w:proofErr w:type="spellStart"/>
      <w:r w:rsidRPr="00A843A5">
        <w:rPr>
          <w:rFonts w:cs="Times New Roman"/>
          <w:i/>
          <w:iCs/>
          <w:szCs w:val="26"/>
          <w:lang w:val="fr-FR"/>
        </w:rPr>
        <w:t>viên</w:t>
      </w:r>
      <w:proofErr w:type="spellEnd"/>
      <w:r w:rsidRPr="00A843A5">
        <w:rPr>
          <w:rFonts w:cs="Times New Roman"/>
          <w:i/>
          <w:iCs/>
          <w:szCs w:val="26"/>
          <w:lang w:val="fr-FR"/>
        </w:rPr>
        <w:t xml:space="preserve"> </w:t>
      </w:r>
      <w:proofErr w:type="spellStart"/>
      <w:r w:rsidRPr="00A843A5">
        <w:rPr>
          <w:rFonts w:cs="Times New Roman"/>
          <w:i/>
          <w:iCs/>
          <w:szCs w:val="26"/>
          <w:lang w:val="fr-FR"/>
        </w:rPr>
        <w:t>hướng</w:t>
      </w:r>
      <w:proofErr w:type="spellEnd"/>
      <w:r w:rsidRPr="00A843A5">
        <w:rPr>
          <w:rFonts w:cs="Times New Roman"/>
          <w:i/>
          <w:iCs/>
          <w:szCs w:val="26"/>
          <w:lang w:val="fr-FR"/>
        </w:rPr>
        <w:t xml:space="preserve"> </w:t>
      </w:r>
      <w:proofErr w:type="spellStart"/>
      <w:proofErr w:type="gramStart"/>
      <w:r w:rsidRPr="00A843A5">
        <w:rPr>
          <w:rFonts w:cs="Times New Roman"/>
          <w:i/>
          <w:iCs/>
          <w:szCs w:val="26"/>
          <w:lang w:val="fr-FR"/>
        </w:rPr>
        <w:t>dẫn</w:t>
      </w:r>
      <w:proofErr w:type="spellEnd"/>
      <w:r w:rsidRPr="00A843A5">
        <w:rPr>
          <w:rFonts w:cs="Times New Roman"/>
          <w:i/>
          <w:iCs/>
          <w:szCs w:val="26"/>
          <w:lang w:val="fr-FR"/>
        </w:rPr>
        <w:t>:</w:t>
      </w:r>
      <w:proofErr w:type="gramEnd"/>
      <w:r w:rsidRPr="00A843A5">
        <w:rPr>
          <w:rFonts w:cs="Times New Roman"/>
          <w:szCs w:val="26"/>
          <w:lang w:val="fr-FR"/>
        </w:rPr>
        <w:t xml:space="preserve"> </w:t>
      </w:r>
      <w:proofErr w:type="gramStart"/>
      <w:r w:rsidRPr="00A843A5">
        <w:rPr>
          <w:rFonts w:cs="Times New Roman"/>
          <w:szCs w:val="26"/>
          <w:lang w:val="fr-FR"/>
        </w:rPr>
        <w:t>Th</w:t>
      </w:r>
      <w:r w:rsidRPr="00A843A5">
        <w:rPr>
          <w:rFonts w:cs="Times New Roman"/>
          <w:szCs w:val="26"/>
          <w:lang w:val="vi-VN"/>
        </w:rPr>
        <w:t>.S</w:t>
      </w:r>
      <w:proofErr w:type="gramEnd"/>
      <w:r w:rsidRPr="00A843A5">
        <w:rPr>
          <w:rFonts w:cs="Times New Roman"/>
          <w:szCs w:val="26"/>
          <w:lang w:val="vi-VN"/>
        </w:rPr>
        <w:t xml:space="preserve"> : Nguyễn Thị Hương</w:t>
      </w:r>
    </w:p>
    <w:p w14:paraId="3CFCDE09" w14:textId="509EB733" w:rsidR="00DC7791" w:rsidRPr="00A843A5" w:rsidRDefault="00DC7791" w:rsidP="00DC7791">
      <w:pPr>
        <w:tabs>
          <w:tab w:val="left" w:leader="dot" w:pos="4230"/>
          <w:tab w:val="left" w:leader="dot" w:pos="8730"/>
        </w:tabs>
        <w:spacing w:line="312" w:lineRule="auto"/>
        <w:rPr>
          <w:rFonts w:cs="Times New Roman"/>
          <w:szCs w:val="26"/>
          <w:lang w:val="vi-VN"/>
        </w:rPr>
      </w:pPr>
      <w:proofErr w:type="spellStart"/>
      <w:r w:rsidRPr="00A843A5">
        <w:rPr>
          <w:rFonts w:cs="Times New Roman"/>
          <w:i/>
          <w:iCs/>
          <w:szCs w:val="26"/>
          <w:lang w:val="fr-FR"/>
        </w:rPr>
        <w:t>Ngày</w:t>
      </w:r>
      <w:proofErr w:type="spellEnd"/>
      <w:r w:rsidRPr="00A843A5">
        <w:rPr>
          <w:rFonts w:cs="Times New Roman"/>
          <w:i/>
          <w:iCs/>
          <w:szCs w:val="26"/>
          <w:lang w:val="fr-FR"/>
        </w:rPr>
        <w:t xml:space="preserve"> </w:t>
      </w:r>
      <w:proofErr w:type="spellStart"/>
      <w:r w:rsidRPr="00A843A5">
        <w:rPr>
          <w:rFonts w:cs="Times New Roman"/>
          <w:i/>
          <w:iCs/>
          <w:szCs w:val="26"/>
          <w:lang w:val="fr-FR"/>
        </w:rPr>
        <w:t>giao</w:t>
      </w:r>
      <w:proofErr w:type="spellEnd"/>
      <w:r w:rsidRPr="00A843A5">
        <w:rPr>
          <w:rFonts w:cs="Times New Roman"/>
          <w:i/>
          <w:iCs/>
          <w:szCs w:val="26"/>
          <w:lang w:val="fr-FR"/>
        </w:rPr>
        <w:t xml:space="preserve"> </w:t>
      </w:r>
      <w:proofErr w:type="spellStart"/>
      <w:r w:rsidRPr="00A843A5">
        <w:rPr>
          <w:rFonts w:cs="Times New Roman"/>
          <w:i/>
          <w:iCs/>
          <w:szCs w:val="26"/>
          <w:lang w:val="fr-FR"/>
        </w:rPr>
        <w:t>đề</w:t>
      </w:r>
      <w:proofErr w:type="spellEnd"/>
      <w:r w:rsidRPr="00A843A5">
        <w:rPr>
          <w:rFonts w:cs="Times New Roman"/>
          <w:szCs w:val="26"/>
          <w:lang w:val="vi-VN"/>
        </w:rPr>
        <w:t xml:space="preserve">      03/05/2025                         </w:t>
      </w:r>
      <w:r w:rsidRPr="00A843A5">
        <w:rPr>
          <w:rFonts w:cs="Times New Roman"/>
          <w:i/>
          <w:iCs/>
          <w:szCs w:val="26"/>
          <w:lang w:val="fr-FR"/>
        </w:rPr>
        <w:t xml:space="preserve"> </w:t>
      </w:r>
      <w:proofErr w:type="spellStart"/>
      <w:r w:rsidRPr="00A843A5">
        <w:rPr>
          <w:rFonts w:cs="Times New Roman"/>
          <w:i/>
          <w:iCs/>
          <w:szCs w:val="26"/>
          <w:lang w:val="fr-FR"/>
        </w:rPr>
        <w:t>Ngày</w:t>
      </w:r>
      <w:proofErr w:type="spellEnd"/>
      <w:r w:rsidRPr="00A843A5">
        <w:rPr>
          <w:rFonts w:cs="Times New Roman"/>
          <w:i/>
          <w:iCs/>
          <w:szCs w:val="26"/>
          <w:lang w:val="fr-FR"/>
        </w:rPr>
        <w:t xml:space="preserve"> </w:t>
      </w:r>
      <w:proofErr w:type="spellStart"/>
      <w:r w:rsidRPr="00A843A5">
        <w:rPr>
          <w:rFonts w:cs="Times New Roman"/>
          <w:i/>
          <w:iCs/>
          <w:szCs w:val="26"/>
          <w:lang w:val="fr-FR"/>
        </w:rPr>
        <w:t>hoàn</w:t>
      </w:r>
      <w:proofErr w:type="spellEnd"/>
      <w:r w:rsidRPr="00A843A5">
        <w:rPr>
          <w:rFonts w:cs="Times New Roman"/>
          <w:i/>
          <w:iCs/>
          <w:szCs w:val="26"/>
          <w:lang w:val="fr-FR"/>
        </w:rPr>
        <w:t xml:space="preserve"> </w:t>
      </w:r>
      <w:proofErr w:type="spellStart"/>
      <w:r w:rsidRPr="00A843A5">
        <w:rPr>
          <w:rFonts w:cs="Times New Roman"/>
          <w:i/>
          <w:iCs/>
          <w:szCs w:val="26"/>
          <w:lang w:val="fr-FR"/>
        </w:rPr>
        <w:t>thành</w:t>
      </w:r>
      <w:proofErr w:type="spellEnd"/>
      <w:r w:rsidRPr="00A843A5">
        <w:rPr>
          <w:rFonts w:cs="Times New Roman"/>
          <w:i/>
          <w:iCs/>
          <w:szCs w:val="26"/>
          <w:lang w:val="vi-VN"/>
        </w:rPr>
        <w:t xml:space="preserve"> </w:t>
      </w:r>
      <w:r w:rsidR="000F1BF9">
        <w:rPr>
          <w:rFonts w:cs="Times New Roman"/>
          <w:i/>
          <w:iCs/>
          <w:szCs w:val="26"/>
          <w:lang w:val="vi-VN"/>
        </w:rPr>
        <w:t>17</w:t>
      </w:r>
      <w:r w:rsidRPr="00A843A5">
        <w:rPr>
          <w:rFonts w:cs="Times New Roman"/>
          <w:i/>
          <w:iCs/>
          <w:szCs w:val="26"/>
          <w:lang w:val="vi-VN"/>
        </w:rPr>
        <w:t>/06/2025</w:t>
      </w:r>
    </w:p>
    <w:p w14:paraId="4BDED91C" w14:textId="77777777" w:rsidR="00DC7791" w:rsidRPr="00A843A5" w:rsidRDefault="00DC7791" w:rsidP="00DC7791">
      <w:pPr>
        <w:tabs>
          <w:tab w:val="left" w:leader="dot" w:pos="9072"/>
        </w:tabs>
        <w:spacing w:line="312" w:lineRule="auto"/>
        <w:rPr>
          <w:rFonts w:cs="Times New Roman"/>
          <w:i/>
          <w:iCs/>
          <w:szCs w:val="26"/>
          <w:lang w:val="vi-VN"/>
        </w:rPr>
      </w:pPr>
      <w:proofErr w:type="spellStart"/>
      <w:r w:rsidRPr="00A843A5">
        <w:rPr>
          <w:rFonts w:cs="Times New Roman"/>
          <w:i/>
          <w:iCs/>
          <w:szCs w:val="26"/>
          <w:lang w:val="fr-FR"/>
        </w:rPr>
        <w:t>Tên</w:t>
      </w:r>
      <w:proofErr w:type="spellEnd"/>
      <w:r w:rsidRPr="00A843A5">
        <w:rPr>
          <w:rFonts w:cs="Times New Roman"/>
          <w:i/>
          <w:iCs/>
          <w:szCs w:val="26"/>
          <w:lang w:val="fr-FR"/>
        </w:rPr>
        <w:t xml:space="preserve"> </w:t>
      </w:r>
      <w:proofErr w:type="spellStart"/>
      <w:r w:rsidRPr="00A843A5">
        <w:rPr>
          <w:rFonts w:cs="Times New Roman"/>
          <w:i/>
          <w:iCs/>
          <w:szCs w:val="26"/>
          <w:lang w:val="fr-FR"/>
        </w:rPr>
        <w:t>đề</w:t>
      </w:r>
      <w:proofErr w:type="spellEnd"/>
      <w:r w:rsidRPr="00A843A5">
        <w:rPr>
          <w:rFonts w:cs="Times New Roman"/>
          <w:i/>
          <w:iCs/>
          <w:szCs w:val="26"/>
          <w:lang w:val="fr-FR"/>
        </w:rPr>
        <w:t xml:space="preserve"> </w:t>
      </w:r>
      <w:proofErr w:type="spellStart"/>
      <w:r w:rsidRPr="00A843A5">
        <w:rPr>
          <w:rFonts w:cs="Times New Roman"/>
          <w:i/>
          <w:iCs/>
          <w:szCs w:val="26"/>
          <w:lang w:val="fr-FR"/>
        </w:rPr>
        <w:t>tài</w:t>
      </w:r>
      <w:proofErr w:type="spellEnd"/>
      <w:r w:rsidRPr="00A843A5">
        <w:rPr>
          <w:rFonts w:cs="Times New Roman"/>
          <w:i/>
          <w:iCs/>
          <w:szCs w:val="26"/>
          <w:lang w:val="vi-VN"/>
        </w:rPr>
        <w:t xml:space="preserve"> :</w:t>
      </w:r>
      <w:r w:rsidRPr="00A843A5">
        <w:rPr>
          <w:rFonts w:cs="Times New Roman"/>
          <w:szCs w:val="26"/>
          <w:lang w:val="vi-VN"/>
        </w:rPr>
        <w:t xml:space="preserve"> </w:t>
      </w:r>
      <w:r w:rsidRPr="00A843A5">
        <w:rPr>
          <w:rFonts w:cs="Times New Roman"/>
          <w:color w:val="000000" w:themeColor="text1"/>
          <w:szCs w:val="26"/>
          <w:lang w:val="pt-BR"/>
        </w:rPr>
        <w:t>Quản</w:t>
      </w:r>
      <w:r w:rsidRPr="00A843A5">
        <w:rPr>
          <w:rFonts w:cs="Times New Roman"/>
          <w:color w:val="000000" w:themeColor="text1"/>
          <w:szCs w:val="26"/>
          <w:lang w:val="vi-VN"/>
        </w:rPr>
        <w:t xml:space="preserve"> lý vé máy bay </w:t>
      </w:r>
    </w:p>
    <w:p w14:paraId="3F3BD8D8" w14:textId="77777777" w:rsidR="00DC7791" w:rsidRPr="00A843A5" w:rsidRDefault="00DC7791" w:rsidP="00DC7791">
      <w:pPr>
        <w:tabs>
          <w:tab w:val="left" w:leader="dot" w:pos="9072"/>
        </w:tabs>
        <w:spacing w:line="312" w:lineRule="auto"/>
        <w:jc w:val="both"/>
        <w:rPr>
          <w:rFonts w:cs="Times New Roman"/>
          <w:i/>
          <w:iCs/>
          <w:szCs w:val="26"/>
          <w:lang w:val="vi-VN"/>
        </w:rPr>
      </w:pPr>
      <w:proofErr w:type="spellStart"/>
      <w:r w:rsidRPr="00A843A5">
        <w:rPr>
          <w:rFonts w:cs="Times New Roman"/>
          <w:i/>
          <w:iCs/>
          <w:szCs w:val="26"/>
          <w:lang w:val="fr-FR"/>
        </w:rPr>
        <w:t>Yêu</w:t>
      </w:r>
      <w:proofErr w:type="spellEnd"/>
      <w:r w:rsidRPr="00A843A5">
        <w:rPr>
          <w:rFonts w:cs="Times New Roman"/>
          <w:i/>
          <w:iCs/>
          <w:szCs w:val="26"/>
          <w:lang w:val="fr-FR"/>
        </w:rPr>
        <w:t xml:space="preserve"> </w:t>
      </w:r>
      <w:proofErr w:type="spellStart"/>
      <w:proofErr w:type="gramStart"/>
      <w:r w:rsidRPr="00A843A5">
        <w:rPr>
          <w:rFonts w:cs="Times New Roman"/>
          <w:i/>
          <w:iCs/>
          <w:szCs w:val="26"/>
          <w:lang w:val="fr-FR"/>
        </w:rPr>
        <w:t>cầu</w:t>
      </w:r>
      <w:proofErr w:type="spellEnd"/>
      <w:r w:rsidRPr="00A843A5">
        <w:rPr>
          <w:rFonts w:cs="Times New Roman"/>
          <w:i/>
          <w:iCs/>
          <w:szCs w:val="26"/>
          <w:lang w:val="fr-FR"/>
        </w:rPr>
        <w:t>:</w:t>
      </w:r>
      <w:proofErr w:type="gramEnd"/>
    </w:p>
    <w:p w14:paraId="75FAAFDB" w14:textId="77777777" w:rsidR="00DC7791" w:rsidRPr="00A843A5" w:rsidRDefault="00DC7791">
      <w:pPr>
        <w:numPr>
          <w:ilvl w:val="0"/>
          <w:numId w:val="7"/>
        </w:numPr>
        <w:spacing w:after="0" w:line="312" w:lineRule="auto"/>
        <w:rPr>
          <w:rFonts w:cs="Times New Roman"/>
          <w:szCs w:val="26"/>
          <w:lang w:val="vi-VN"/>
        </w:rPr>
      </w:pPr>
      <w:r w:rsidRPr="00A843A5">
        <w:rPr>
          <w:rFonts w:cs="Times New Roman"/>
          <w:szCs w:val="26"/>
          <w:lang w:val="vi-VN"/>
        </w:rPr>
        <w:t xml:space="preserve">Cài đặt môi trường mạng (VPN) </w:t>
      </w:r>
    </w:p>
    <w:p w14:paraId="2D395926" w14:textId="77777777" w:rsidR="00DC7791" w:rsidRPr="00A843A5" w:rsidRDefault="00DC7791">
      <w:pPr>
        <w:numPr>
          <w:ilvl w:val="0"/>
          <w:numId w:val="7"/>
        </w:numPr>
        <w:spacing w:after="0" w:line="312" w:lineRule="auto"/>
        <w:rPr>
          <w:rFonts w:cs="Times New Roman"/>
          <w:szCs w:val="26"/>
        </w:rPr>
      </w:pPr>
      <w:r w:rsidRPr="00A843A5">
        <w:rPr>
          <w:rFonts w:cs="Times New Roman"/>
          <w:szCs w:val="26"/>
        </w:rPr>
        <w:t xml:space="preserve">Cài SQL Server/MySQL </w:t>
      </w:r>
    </w:p>
    <w:p w14:paraId="0C1DD290" w14:textId="77777777" w:rsidR="00DC7791" w:rsidRPr="00A843A5" w:rsidRDefault="00DC7791">
      <w:pPr>
        <w:numPr>
          <w:ilvl w:val="0"/>
          <w:numId w:val="7"/>
        </w:numPr>
        <w:spacing w:after="0" w:line="312" w:lineRule="auto"/>
        <w:rPr>
          <w:rFonts w:cs="Times New Roman"/>
          <w:szCs w:val="26"/>
        </w:rPr>
      </w:pPr>
      <w:proofErr w:type="spellStart"/>
      <w:r w:rsidRPr="00A843A5">
        <w:rPr>
          <w:rFonts w:cs="Times New Roman"/>
          <w:szCs w:val="26"/>
        </w:rPr>
        <w:t>Tạo</w:t>
      </w:r>
      <w:proofErr w:type="spellEnd"/>
      <w:r w:rsidRPr="00A843A5">
        <w:rPr>
          <w:rFonts w:cs="Times New Roman"/>
          <w:szCs w:val="26"/>
        </w:rPr>
        <w:t xml:space="preserve"> Link Server </w:t>
      </w:r>
    </w:p>
    <w:p w14:paraId="6F2383ED" w14:textId="77777777" w:rsidR="00DC7791" w:rsidRPr="00A843A5" w:rsidRDefault="00DC7791">
      <w:pPr>
        <w:numPr>
          <w:ilvl w:val="0"/>
          <w:numId w:val="7"/>
        </w:numPr>
        <w:spacing w:after="0" w:line="312" w:lineRule="auto"/>
        <w:rPr>
          <w:rFonts w:cs="Times New Roman"/>
          <w:szCs w:val="26"/>
        </w:rPr>
      </w:pPr>
      <w:proofErr w:type="spellStart"/>
      <w:r w:rsidRPr="00A843A5">
        <w:rPr>
          <w:rFonts w:cs="Times New Roman"/>
          <w:szCs w:val="26"/>
        </w:rPr>
        <w:t>Tạo</w:t>
      </w:r>
      <w:proofErr w:type="spellEnd"/>
      <w:r w:rsidRPr="00A843A5">
        <w:rPr>
          <w:rFonts w:cs="Times New Roman"/>
          <w:szCs w:val="26"/>
        </w:rPr>
        <w:t xml:space="preserve"> Replication </w:t>
      </w:r>
    </w:p>
    <w:p w14:paraId="4088FBFB" w14:textId="77777777" w:rsidR="00DC7791" w:rsidRPr="00A843A5" w:rsidRDefault="00DC7791">
      <w:pPr>
        <w:numPr>
          <w:ilvl w:val="0"/>
          <w:numId w:val="7"/>
        </w:numPr>
        <w:spacing w:after="0" w:line="312" w:lineRule="auto"/>
        <w:rPr>
          <w:rFonts w:cs="Times New Roman"/>
          <w:szCs w:val="26"/>
        </w:rPr>
      </w:pPr>
      <w:proofErr w:type="spellStart"/>
      <w:r w:rsidRPr="00A843A5">
        <w:rPr>
          <w:rFonts w:cs="Times New Roman"/>
          <w:szCs w:val="26"/>
        </w:rPr>
        <w:t>Thực</w:t>
      </w:r>
      <w:proofErr w:type="spellEnd"/>
      <w:r w:rsidRPr="00A843A5">
        <w:rPr>
          <w:rFonts w:cs="Times New Roman"/>
          <w:szCs w:val="26"/>
        </w:rPr>
        <w:t xml:space="preserve"> </w:t>
      </w:r>
      <w:proofErr w:type="spellStart"/>
      <w:r w:rsidRPr="00A843A5">
        <w:rPr>
          <w:rFonts w:cs="Times New Roman"/>
          <w:szCs w:val="26"/>
        </w:rPr>
        <w:t>hiện</w:t>
      </w:r>
      <w:proofErr w:type="spellEnd"/>
      <w:r w:rsidRPr="00A843A5">
        <w:rPr>
          <w:rFonts w:cs="Times New Roman"/>
          <w:szCs w:val="26"/>
        </w:rPr>
        <w:t xml:space="preserve"> </w:t>
      </w:r>
      <w:proofErr w:type="spellStart"/>
      <w:r w:rsidRPr="00A843A5">
        <w:rPr>
          <w:rFonts w:cs="Times New Roman"/>
          <w:szCs w:val="26"/>
        </w:rPr>
        <w:t>các</w:t>
      </w:r>
      <w:proofErr w:type="spellEnd"/>
      <w:r w:rsidRPr="00A843A5">
        <w:rPr>
          <w:rFonts w:cs="Times New Roman"/>
          <w:szCs w:val="26"/>
        </w:rPr>
        <w:t xml:space="preserve"> </w:t>
      </w:r>
      <w:proofErr w:type="spellStart"/>
      <w:r w:rsidRPr="00A843A5">
        <w:rPr>
          <w:rFonts w:cs="Times New Roman"/>
          <w:szCs w:val="26"/>
        </w:rPr>
        <w:t>thao</w:t>
      </w:r>
      <w:proofErr w:type="spellEnd"/>
      <w:r w:rsidRPr="00A843A5">
        <w:rPr>
          <w:rFonts w:cs="Times New Roman"/>
          <w:szCs w:val="26"/>
        </w:rPr>
        <w:t xml:space="preserve"> </w:t>
      </w:r>
      <w:proofErr w:type="spellStart"/>
      <w:r w:rsidRPr="00A843A5">
        <w:rPr>
          <w:rFonts w:cs="Times New Roman"/>
          <w:szCs w:val="26"/>
        </w:rPr>
        <w:t>tác</w:t>
      </w:r>
      <w:proofErr w:type="spellEnd"/>
      <w:r w:rsidRPr="00A843A5">
        <w:rPr>
          <w:rFonts w:cs="Times New Roman"/>
          <w:szCs w:val="26"/>
        </w:rPr>
        <w:t xml:space="preserve">: </w:t>
      </w:r>
    </w:p>
    <w:p w14:paraId="6237A0C7" w14:textId="77777777" w:rsidR="00DC7791" w:rsidRPr="00A843A5" w:rsidRDefault="00DC7791">
      <w:pPr>
        <w:numPr>
          <w:ilvl w:val="1"/>
          <w:numId w:val="7"/>
        </w:numPr>
        <w:spacing w:after="0" w:line="312" w:lineRule="auto"/>
        <w:rPr>
          <w:rFonts w:cs="Times New Roman"/>
          <w:szCs w:val="26"/>
        </w:rPr>
      </w:pPr>
      <w:proofErr w:type="spellStart"/>
      <w:r w:rsidRPr="00A843A5">
        <w:rPr>
          <w:rFonts w:cs="Times New Roman"/>
          <w:szCs w:val="26"/>
        </w:rPr>
        <w:t>Nhập</w:t>
      </w:r>
      <w:proofErr w:type="spellEnd"/>
      <w:r w:rsidRPr="00A843A5">
        <w:rPr>
          <w:rFonts w:cs="Times New Roman"/>
          <w:szCs w:val="26"/>
        </w:rPr>
        <w:t xml:space="preserve"> </w:t>
      </w:r>
      <w:proofErr w:type="spellStart"/>
      <w:r w:rsidRPr="00A843A5">
        <w:rPr>
          <w:rFonts w:cs="Times New Roman"/>
          <w:szCs w:val="26"/>
        </w:rPr>
        <w:t>dữ</w:t>
      </w:r>
      <w:proofErr w:type="spellEnd"/>
      <w:r w:rsidRPr="00A843A5">
        <w:rPr>
          <w:rFonts w:cs="Times New Roman"/>
          <w:szCs w:val="26"/>
        </w:rPr>
        <w:t xml:space="preserve"> </w:t>
      </w:r>
      <w:proofErr w:type="spellStart"/>
      <w:r w:rsidRPr="00A843A5">
        <w:rPr>
          <w:rFonts w:cs="Times New Roman"/>
          <w:szCs w:val="26"/>
        </w:rPr>
        <w:t>liệu</w:t>
      </w:r>
      <w:proofErr w:type="spellEnd"/>
      <w:r w:rsidRPr="00A843A5">
        <w:rPr>
          <w:rFonts w:cs="Times New Roman"/>
          <w:szCs w:val="26"/>
        </w:rPr>
        <w:t xml:space="preserve"> </w:t>
      </w:r>
    </w:p>
    <w:p w14:paraId="0B1FCEE8" w14:textId="77777777" w:rsidR="00DC7791" w:rsidRPr="00A843A5" w:rsidRDefault="00DC7791">
      <w:pPr>
        <w:numPr>
          <w:ilvl w:val="1"/>
          <w:numId w:val="7"/>
        </w:numPr>
        <w:spacing w:after="0" w:line="312" w:lineRule="auto"/>
        <w:rPr>
          <w:rFonts w:cs="Times New Roman"/>
          <w:szCs w:val="26"/>
        </w:rPr>
      </w:pPr>
      <w:proofErr w:type="spellStart"/>
      <w:r w:rsidRPr="00A843A5">
        <w:rPr>
          <w:rFonts w:cs="Times New Roman"/>
          <w:szCs w:val="26"/>
        </w:rPr>
        <w:t>Truy</w:t>
      </w:r>
      <w:proofErr w:type="spellEnd"/>
      <w:r w:rsidRPr="00A843A5">
        <w:rPr>
          <w:rFonts w:cs="Times New Roman"/>
          <w:szCs w:val="26"/>
        </w:rPr>
        <w:t xml:space="preserve"> </w:t>
      </w:r>
      <w:proofErr w:type="spellStart"/>
      <w:r w:rsidRPr="00A843A5">
        <w:rPr>
          <w:rFonts w:cs="Times New Roman"/>
          <w:szCs w:val="26"/>
        </w:rPr>
        <w:t>vấn</w:t>
      </w:r>
      <w:proofErr w:type="spellEnd"/>
      <w:r w:rsidRPr="00A843A5">
        <w:rPr>
          <w:rFonts w:cs="Times New Roman"/>
          <w:szCs w:val="26"/>
        </w:rPr>
        <w:t xml:space="preserve"> </w:t>
      </w:r>
    </w:p>
    <w:p w14:paraId="5E51613D" w14:textId="77777777" w:rsidR="00DC7791" w:rsidRPr="00A843A5" w:rsidRDefault="00DC7791">
      <w:pPr>
        <w:numPr>
          <w:ilvl w:val="1"/>
          <w:numId w:val="7"/>
        </w:numPr>
        <w:spacing w:after="0" w:line="312" w:lineRule="auto"/>
        <w:rPr>
          <w:rFonts w:cs="Times New Roman"/>
          <w:szCs w:val="26"/>
        </w:rPr>
      </w:pPr>
      <w:proofErr w:type="spellStart"/>
      <w:r w:rsidRPr="00A843A5">
        <w:rPr>
          <w:rFonts w:cs="Times New Roman"/>
          <w:szCs w:val="26"/>
        </w:rPr>
        <w:t>Kiểm</w:t>
      </w:r>
      <w:proofErr w:type="spellEnd"/>
      <w:r w:rsidRPr="00A843A5">
        <w:rPr>
          <w:rFonts w:cs="Times New Roman"/>
          <w:szCs w:val="26"/>
        </w:rPr>
        <w:t xml:space="preserve"> </w:t>
      </w:r>
      <w:proofErr w:type="spellStart"/>
      <w:r w:rsidRPr="00A843A5">
        <w:rPr>
          <w:rFonts w:cs="Times New Roman"/>
          <w:szCs w:val="26"/>
        </w:rPr>
        <w:t>tra</w:t>
      </w:r>
      <w:proofErr w:type="spellEnd"/>
      <w:r w:rsidRPr="00A843A5">
        <w:rPr>
          <w:rFonts w:cs="Times New Roman"/>
          <w:szCs w:val="26"/>
        </w:rPr>
        <w:t xml:space="preserve"> </w:t>
      </w:r>
      <w:proofErr w:type="spellStart"/>
      <w:r w:rsidRPr="00A843A5">
        <w:rPr>
          <w:rFonts w:cs="Times New Roman"/>
          <w:szCs w:val="26"/>
        </w:rPr>
        <w:t>phân</w:t>
      </w:r>
      <w:proofErr w:type="spellEnd"/>
      <w:r w:rsidRPr="00A843A5">
        <w:rPr>
          <w:rFonts w:cs="Times New Roman"/>
          <w:szCs w:val="26"/>
        </w:rPr>
        <w:t xml:space="preserve"> </w:t>
      </w:r>
      <w:proofErr w:type="spellStart"/>
      <w:r w:rsidRPr="00A843A5">
        <w:rPr>
          <w:rFonts w:cs="Times New Roman"/>
          <w:szCs w:val="26"/>
        </w:rPr>
        <w:t>mảnh</w:t>
      </w:r>
      <w:proofErr w:type="spellEnd"/>
      <w:r w:rsidRPr="00A843A5">
        <w:rPr>
          <w:rFonts w:cs="Times New Roman"/>
          <w:szCs w:val="26"/>
        </w:rPr>
        <w:t xml:space="preserve"> </w:t>
      </w:r>
    </w:p>
    <w:p w14:paraId="730C3B85" w14:textId="77777777" w:rsidR="00DC7791" w:rsidRPr="00A843A5" w:rsidRDefault="00DC7791">
      <w:pPr>
        <w:numPr>
          <w:ilvl w:val="1"/>
          <w:numId w:val="7"/>
        </w:numPr>
        <w:spacing w:after="0" w:line="312" w:lineRule="auto"/>
        <w:rPr>
          <w:rFonts w:cs="Times New Roman"/>
          <w:szCs w:val="26"/>
        </w:rPr>
      </w:pPr>
      <w:proofErr w:type="spellStart"/>
      <w:r w:rsidRPr="00A843A5">
        <w:rPr>
          <w:rFonts w:cs="Times New Roman"/>
          <w:szCs w:val="26"/>
        </w:rPr>
        <w:t>Kiểm</w:t>
      </w:r>
      <w:proofErr w:type="spellEnd"/>
      <w:r w:rsidRPr="00A843A5">
        <w:rPr>
          <w:rFonts w:cs="Times New Roman"/>
          <w:szCs w:val="26"/>
        </w:rPr>
        <w:t xml:space="preserve"> </w:t>
      </w:r>
      <w:proofErr w:type="spellStart"/>
      <w:r w:rsidRPr="00A843A5">
        <w:rPr>
          <w:rFonts w:cs="Times New Roman"/>
          <w:szCs w:val="26"/>
        </w:rPr>
        <w:t>tra</w:t>
      </w:r>
      <w:proofErr w:type="spellEnd"/>
      <w:r w:rsidRPr="00A843A5">
        <w:rPr>
          <w:rFonts w:cs="Times New Roman"/>
          <w:szCs w:val="26"/>
        </w:rPr>
        <w:t xml:space="preserve"> </w:t>
      </w:r>
      <w:proofErr w:type="spellStart"/>
      <w:r w:rsidRPr="00A843A5">
        <w:rPr>
          <w:rFonts w:cs="Times New Roman"/>
          <w:szCs w:val="26"/>
        </w:rPr>
        <w:t>đồng</w:t>
      </w:r>
      <w:proofErr w:type="spellEnd"/>
      <w:r w:rsidRPr="00A843A5">
        <w:rPr>
          <w:rFonts w:cs="Times New Roman"/>
          <w:szCs w:val="26"/>
        </w:rPr>
        <w:t xml:space="preserve"> </w:t>
      </w:r>
      <w:proofErr w:type="spellStart"/>
      <w:r w:rsidRPr="00A843A5">
        <w:rPr>
          <w:rFonts w:cs="Times New Roman"/>
          <w:szCs w:val="26"/>
        </w:rPr>
        <w:t>bộ</w:t>
      </w:r>
      <w:proofErr w:type="spellEnd"/>
      <w:r w:rsidRPr="00A843A5">
        <w:rPr>
          <w:rFonts w:cs="Times New Roman"/>
          <w:szCs w:val="26"/>
        </w:rPr>
        <w:t xml:space="preserve"> </w:t>
      </w:r>
    </w:p>
    <w:tbl>
      <w:tblPr>
        <w:tblpPr w:leftFromText="180" w:rightFromText="180" w:vertAnchor="text" w:horzAnchor="margin" w:tblpY="364"/>
        <w:tblW w:w="9108" w:type="dxa"/>
        <w:tblLook w:val="01E0" w:firstRow="1" w:lastRow="1" w:firstColumn="1" w:lastColumn="1" w:noHBand="0" w:noVBand="0"/>
      </w:tblPr>
      <w:tblGrid>
        <w:gridCol w:w="9176"/>
      </w:tblGrid>
      <w:tr w:rsidR="00DC7791" w:rsidRPr="00A843A5" w14:paraId="3AEAC52F" w14:textId="77777777" w:rsidTr="00446C7E">
        <w:tc>
          <w:tcPr>
            <w:tcW w:w="9108" w:type="dxa"/>
          </w:tcPr>
          <w:p w14:paraId="37545FC4" w14:textId="77777777" w:rsidR="00DC7791" w:rsidRPr="00A843A5" w:rsidRDefault="00DC7791" w:rsidP="00446C7E">
            <w:pPr>
              <w:spacing w:after="120" w:line="312" w:lineRule="auto"/>
              <w:rPr>
                <w:rFonts w:cs="Times New Roman"/>
                <w:szCs w:val="26"/>
                <w:lang w:val="vi-VN"/>
              </w:rPr>
            </w:pPr>
          </w:p>
        </w:tc>
      </w:tr>
      <w:tr w:rsidR="00DC7791" w:rsidRPr="00795467" w14:paraId="1B2947A5" w14:textId="77777777" w:rsidTr="00446C7E">
        <w:tc>
          <w:tcPr>
            <w:tcW w:w="9108" w:type="dxa"/>
          </w:tcPr>
          <w:p w14:paraId="5B9B73E4" w14:textId="77777777" w:rsidR="00DC7791" w:rsidRDefault="00DC7791" w:rsidP="00446C7E">
            <w:pPr>
              <w:spacing w:after="120" w:line="312" w:lineRule="auto"/>
              <w:rPr>
                <w:rFonts w:cs="Times New Roman"/>
                <w:i/>
                <w:iCs/>
                <w:szCs w:val="26"/>
                <w:lang w:val="vi-VN"/>
              </w:rPr>
            </w:pPr>
          </w:p>
          <w:p w14:paraId="75B9C72B" w14:textId="77777777" w:rsidR="00DC7791" w:rsidRDefault="00DC7791" w:rsidP="00446C7E">
            <w:pPr>
              <w:spacing w:after="120" w:line="312" w:lineRule="auto"/>
              <w:rPr>
                <w:rFonts w:cs="Times New Roman"/>
                <w:i/>
                <w:iCs/>
                <w:szCs w:val="26"/>
                <w:lang w:val="vi-VN"/>
              </w:rPr>
            </w:pPr>
          </w:p>
          <w:p w14:paraId="731AB88D" w14:textId="77777777" w:rsidR="00DC7791" w:rsidRPr="00A843A5" w:rsidRDefault="00DC7791" w:rsidP="00446C7E">
            <w:pPr>
              <w:spacing w:after="120" w:line="312" w:lineRule="auto"/>
              <w:rPr>
                <w:rFonts w:cs="Times New Roman"/>
                <w:i/>
                <w:iCs/>
                <w:szCs w:val="26"/>
                <w:lang w:val="vi-VN"/>
              </w:rPr>
            </w:pPr>
          </w:p>
          <w:p w14:paraId="6326E3D8" w14:textId="77777777" w:rsidR="00DC7791" w:rsidRPr="00A843A5" w:rsidRDefault="00DC7791" w:rsidP="00446C7E">
            <w:pPr>
              <w:pStyle w:val="BodyText"/>
              <w:spacing w:line="312" w:lineRule="auto"/>
              <w:jc w:val="center"/>
              <w:rPr>
                <w:rFonts w:cs="Times New Roman"/>
                <w:spacing w:val="30"/>
                <w:szCs w:val="26"/>
                <w:lang w:val="fr-FR"/>
              </w:rPr>
            </w:pPr>
            <w:r w:rsidRPr="00A843A5">
              <w:rPr>
                <w:rFonts w:cs="Times New Roman"/>
                <w:szCs w:val="26"/>
                <w:lang w:val="fr-FR"/>
              </w:rPr>
              <w:lastRenderedPageBreak/>
              <w:t>NHẬN XÉT CỦA GIÁO VIÊN HƯỚNG DẪN</w:t>
            </w:r>
          </w:p>
          <w:p w14:paraId="65FFC197"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1FB29BD1"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2210723A" w14:textId="77777777" w:rsidR="00DC7791" w:rsidRPr="00A843A5" w:rsidRDefault="00DC7791" w:rsidP="00446C7E">
            <w:pPr>
              <w:pStyle w:val="BodyText"/>
              <w:tabs>
                <w:tab w:val="left" w:leader="dot" w:pos="8960"/>
              </w:tabs>
              <w:spacing w:line="312" w:lineRule="auto"/>
              <w:jc w:val="both"/>
              <w:rPr>
                <w:rFonts w:cs="Times New Roman"/>
                <w:szCs w:val="26"/>
                <w:lang w:val="fr-FR"/>
              </w:rPr>
            </w:pP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r w:rsidRPr="00A843A5">
              <w:rPr>
                <w:rFonts w:cs="Times New Roman"/>
                <w:szCs w:val="26"/>
                <w:lang w:val="fr-FR"/>
              </w:rPr>
              <w:tab/>
            </w:r>
          </w:p>
          <w:p w14:paraId="6BFAD19E" w14:textId="77777777" w:rsidR="00DC7791" w:rsidRPr="00A843A5" w:rsidRDefault="00DC7791" w:rsidP="00446C7E">
            <w:pPr>
              <w:pStyle w:val="BodyText"/>
              <w:tabs>
                <w:tab w:val="left" w:leader="dot" w:pos="8960"/>
              </w:tabs>
              <w:spacing w:line="312" w:lineRule="auto"/>
              <w:jc w:val="both"/>
              <w:rPr>
                <w:rFonts w:cs="Times New Roman"/>
                <w:szCs w:val="26"/>
                <w:lang w:val="vi-VN"/>
              </w:rPr>
            </w:pPr>
            <w:r w:rsidRPr="00A843A5">
              <w:rPr>
                <w:rFonts w:cs="Times New Roman"/>
                <w:szCs w:val="26"/>
                <w:lang w:val="fr-FR"/>
              </w:rPr>
              <w:tab/>
            </w:r>
          </w:p>
          <w:p w14:paraId="10487D3B" w14:textId="77777777" w:rsidR="00DC7791" w:rsidRPr="00A843A5" w:rsidRDefault="00DC7791" w:rsidP="00446C7E">
            <w:pPr>
              <w:pStyle w:val="Heading3"/>
              <w:spacing w:after="120" w:line="312" w:lineRule="auto"/>
              <w:jc w:val="right"/>
              <w:rPr>
                <w:rFonts w:cs="Times New Roman"/>
                <w:b w:val="0"/>
                <w:bCs w:val="0"/>
                <w:szCs w:val="26"/>
                <w:lang w:val="vi-VN"/>
              </w:rPr>
            </w:pPr>
            <w:bookmarkStart w:id="73" w:name="_Toc224421319"/>
            <w:bookmarkStart w:id="74" w:name="_Toc224487170"/>
            <w:bookmarkStart w:id="75" w:name="_Toc224487363"/>
            <w:bookmarkStart w:id="76" w:name="_Toc231378295"/>
            <w:bookmarkStart w:id="77" w:name="_Toc232625873"/>
            <w:bookmarkStart w:id="78" w:name="_Toc232626041"/>
            <w:bookmarkStart w:id="79" w:name="_Toc232626088"/>
            <w:bookmarkStart w:id="80" w:name="_Toc232626135"/>
            <w:r w:rsidRPr="00A843A5">
              <w:rPr>
                <w:rFonts w:cs="Times New Roman"/>
                <w:b w:val="0"/>
                <w:bCs w:val="0"/>
                <w:szCs w:val="26"/>
                <w:lang w:val="fr-FR"/>
              </w:rPr>
              <w:t xml:space="preserve">Thái Nguyên, </w:t>
            </w:r>
            <w:proofErr w:type="spellStart"/>
            <w:proofErr w:type="gramStart"/>
            <w:r w:rsidRPr="00A843A5">
              <w:rPr>
                <w:rFonts w:cs="Times New Roman"/>
                <w:b w:val="0"/>
                <w:bCs w:val="0"/>
                <w:szCs w:val="26"/>
                <w:lang w:val="fr-FR"/>
              </w:rPr>
              <w:t>ngày</w:t>
            </w:r>
            <w:proofErr w:type="spellEnd"/>
            <w:r w:rsidRPr="00A843A5">
              <w:rPr>
                <w:rFonts w:cs="Times New Roman"/>
                <w:b w:val="0"/>
                <w:bCs w:val="0"/>
                <w:szCs w:val="26"/>
                <w:lang w:val="fr-FR"/>
              </w:rPr>
              <w:t>….</w:t>
            </w:r>
            <w:proofErr w:type="spellStart"/>
            <w:r w:rsidRPr="00A843A5">
              <w:rPr>
                <w:rFonts w:cs="Times New Roman"/>
                <w:b w:val="0"/>
                <w:bCs w:val="0"/>
                <w:szCs w:val="26"/>
                <w:lang w:val="fr-FR"/>
              </w:rPr>
              <w:t>tháng</w:t>
            </w:r>
            <w:proofErr w:type="spellEnd"/>
            <w:r w:rsidRPr="00A843A5">
              <w:rPr>
                <w:rFonts w:cs="Times New Roman"/>
                <w:b w:val="0"/>
                <w:bCs w:val="0"/>
                <w:szCs w:val="26"/>
                <w:lang w:val="fr-FR"/>
              </w:rPr>
              <w:t>….</w:t>
            </w:r>
            <w:proofErr w:type="gramEnd"/>
            <w:r w:rsidRPr="00A843A5">
              <w:rPr>
                <w:rFonts w:cs="Times New Roman"/>
                <w:b w:val="0"/>
                <w:bCs w:val="0"/>
                <w:szCs w:val="26"/>
                <w:lang w:val="fr-FR"/>
              </w:rPr>
              <w:t>.</w:t>
            </w:r>
            <w:bookmarkStart w:id="81" w:name="_Toc224421320"/>
            <w:bookmarkStart w:id="82" w:name="_Toc224487171"/>
            <w:bookmarkStart w:id="83" w:name="_Toc224487364"/>
            <w:bookmarkEnd w:id="73"/>
            <w:bookmarkEnd w:id="74"/>
            <w:bookmarkEnd w:id="75"/>
            <w:proofErr w:type="spellStart"/>
            <w:r w:rsidRPr="00A843A5">
              <w:rPr>
                <w:rFonts w:cs="Times New Roman"/>
                <w:b w:val="0"/>
                <w:bCs w:val="0"/>
                <w:szCs w:val="26"/>
                <w:lang w:val="fr-FR"/>
              </w:rPr>
              <w:t>năm</w:t>
            </w:r>
            <w:proofErr w:type="spellEnd"/>
            <w:r w:rsidRPr="00A843A5">
              <w:rPr>
                <w:rFonts w:cs="Times New Roman"/>
                <w:b w:val="0"/>
                <w:bCs w:val="0"/>
                <w:szCs w:val="26"/>
                <w:lang w:val="vi-VN"/>
              </w:rPr>
              <w:t xml:space="preserve"> </w:t>
            </w:r>
            <w:r w:rsidRPr="00A843A5">
              <w:rPr>
                <w:rFonts w:cs="Times New Roman"/>
                <w:b w:val="0"/>
                <w:bCs w:val="0"/>
                <w:szCs w:val="26"/>
                <w:lang w:val="fr-FR"/>
              </w:rPr>
              <w:t>2026</w:t>
            </w:r>
            <w:bookmarkEnd w:id="76"/>
            <w:bookmarkEnd w:id="77"/>
            <w:bookmarkEnd w:id="78"/>
            <w:bookmarkEnd w:id="79"/>
            <w:bookmarkEnd w:id="80"/>
          </w:p>
          <w:p w14:paraId="47F90A63" w14:textId="77777777" w:rsidR="00DC7791" w:rsidRPr="00A843A5" w:rsidRDefault="00DC7791" w:rsidP="00446C7E">
            <w:pPr>
              <w:pStyle w:val="Heading2"/>
              <w:spacing w:before="120" w:after="120" w:line="312" w:lineRule="auto"/>
              <w:ind w:right="480"/>
              <w:jc w:val="right"/>
              <w:rPr>
                <w:rFonts w:cs="Times New Roman"/>
                <w:b w:val="0"/>
                <w:bCs w:val="0"/>
                <w:lang w:val="fr-FR"/>
              </w:rPr>
            </w:pPr>
            <w:bookmarkStart w:id="84" w:name="_Toc231378296"/>
            <w:bookmarkStart w:id="85" w:name="_Toc232625874"/>
            <w:bookmarkStart w:id="86" w:name="_Toc232626042"/>
            <w:bookmarkStart w:id="87" w:name="_Toc232626089"/>
            <w:bookmarkStart w:id="88" w:name="_Toc232626136"/>
            <w:r w:rsidRPr="00A843A5">
              <w:rPr>
                <w:rFonts w:cs="Times New Roman"/>
                <w:b w:val="0"/>
                <w:bCs w:val="0"/>
                <w:lang w:val="fr-FR"/>
              </w:rPr>
              <w:t>GIÁO VIÊN HƯỚNG DẪN</w:t>
            </w:r>
            <w:bookmarkEnd w:id="81"/>
            <w:bookmarkEnd w:id="82"/>
            <w:bookmarkEnd w:id="83"/>
            <w:bookmarkEnd w:id="84"/>
            <w:bookmarkEnd w:id="85"/>
            <w:bookmarkEnd w:id="86"/>
            <w:bookmarkEnd w:id="87"/>
            <w:bookmarkEnd w:id="88"/>
          </w:p>
          <w:p w14:paraId="38105C85" w14:textId="77777777" w:rsidR="00DC7791" w:rsidRPr="00A843A5" w:rsidRDefault="00DC7791" w:rsidP="00446C7E">
            <w:pPr>
              <w:spacing w:after="120" w:line="312" w:lineRule="auto"/>
              <w:ind w:left="2160" w:right="480" w:firstLine="720"/>
              <w:rPr>
                <w:rFonts w:cs="Times New Roman"/>
                <w:i/>
                <w:iCs/>
                <w:szCs w:val="26"/>
                <w:lang w:val="fr-FR"/>
              </w:rPr>
            </w:pPr>
            <w:r w:rsidRPr="00A843A5">
              <w:rPr>
                <w:rFonts w:cs="Times New Roman"/>
                <w:i/>
                <w:iCs/>
                <w:szCs w:val="26"/>
                <w:lang w:val="vi-VN"/>
              </w:rPr>
              <w:t xml:space="preserve">                                                         </w:t>
            </w:r>
            <w:r w:rsidRPr="00A843A5">
              <w:rPr>
                <w:rFonts w:cs="Times New Roman"/>
                <w:i/>
                <w:iCs/>
                <w:szCs w:val="26"/>
                <w:lang w:val="fr-FR"/>
              </w:rPr>
              <w:t>(</w:t>
            </w:r>
            <w:proofErr w:type="spellStart"/>
            <w:r w:rsidRPr="00A843A5">
              <w:rPr>
                <w:rFonts w:cs="Times New Roman"/>
                <w:i/>
                <w:iCs/>
                <w:szCs w:val="26"/>
                <w:lang w:val="fr-FR"/>
              </w:rPr>
              <w:t>Ký</w:t>
            </w:r>
            <w:proofErr w:type="spellEnd"/>
            <w:r w:rsidRPr="00A843A5">
              <w:rPr>
                <w:rFonts w:cs="Times New Roman"/>
                <w:i/>
                <w:iCs/>
                <w:szCs w:val="26"/>
                <w:lang w:val="fr-FR"/>
              </w:rPr>
              <w:t xml:space="preserve"> </w:t>
            </w:r>
            <w:proofErr w:type="spellStart"/>
            <w:r w:rsidRPr="00A843A5">
              <w:rPr>
                <w:rFonts w:cs="Times New Roman"/>
                <w:i/>
                <w:iCs/>
                <w:szCs w:val="26"/>
                <w:lang w:val="fr-FR"/>
              </w:rPr>
              <w:t>ghi</w:t>
            </w:r>
            <w:proofErr w:type="spellEnd"/>
            <w:r w:rsidRPr="00A843A5">
              <w:rPr>
                <w:rFonts w:cs="Times New Roman"/>
                <w:i/>
                <w:iCs/>
                <w:szCs w:val="26"/>
                <w:lang w:val="fr-FR"/>
              </w:rPr>
              <w:t xml:space="preserve"> </w:t>
            </w:r>
            <w:proofErr w:type="spellStart"/>
            <w:r w:rsidRPr="00A843A5">
              <w:rPr>
                <w:rFonts w:cs="Times New Roman"/>
                <w:i/>
                <w:iCs/>
                <w:szCs w:val="26"/>
                <w:lang w:val="fr-FR"/>
              </w:rPr>
              <w:t>rõ</w:t>
            </w:r>
            <w:proofErr w:type="spellEnd"/>
            <w:r w:rsidRPr="00A843A5">
              <w:rPr>
                <w:rFonts w:cs="Times New Roman"/>
                <w:i/>
                <w:iCs/>
                <w:szCs w:val="26"/>
                <w:lang w:val="fr-FR"/>
              </w:rPr>
              <w:t xml:space="preserve"> </w:t>
            </w:r>
            <w:proofErr w:type="spellStart"/>
            <w:r w:rsidRPr="00A843A5">
              <w:rPr>
                <w:rFonts w:cs="Times New Roman"/>
                <w:i/>
                <w:iCs/>
                <w:szCs w:val="26"/>
                <w:lang w:val="fr-FR"/>
              </w:rPr>
              <w:t>họ</w:t>
            </w:r>
            <w:proofErr w:type="spellEnd"/>
            <w:r w:rsidRPr="00A843A5">
              <w:rPr>
                <w:rFonts w:cs="Times New Roman"/>
                <w:i/>
                <w:iCs/>
                <w:szCs w:val="26"/>
                <w:lang w:val="fr-FR"/>
              </w:rPr>
              <w:t xml:space="preserve"> </w:t>
            </w:r>
            <w:proofErr w:type="spellStart"/>
            <w:r w:rsidRPr="00A843A5">
              <w:rPr>
                <w:rFonts w:cs="Times New Roman"/>
                <w:i/>
                <w:iCs/>
                <w:szCs w:val="26"/>
                <w:lang w:val="fr-FR"/>
              </w:rPr>
              <w:t>tên</w:t>
            </w:r>
            <w:proofErr w:type="spellEnd"/>
            <w:r w:rsidRPr="00A843A5">
              <w:rPr>
                <w:rFonts w:cs="Times New Roman"/>
                <w:i/>
                <w:iCs/>
                <w:szCs w:val="26"/>
                <w:lang w:val="fr-FR"/>
              </w:rPr>
              <w:t>)</w:t>
            </w:r>
          </w:p>
          <w:p w14:paraId="66BA2B03" w14:textId="77777777" w:rsidR="00DC7791" w:rsidRPr="00A843A5" w:rsidRDefault="00DC7791" w:rsidP="00446C7E">
            <w:pPr>
              <w:spacing w:after="120" w:line="312" w:lineRule="auto"/>
              <w:jc w:val="both"/>
              <w:rPr>
                <w:rFonts w:cs="Times New Roman"/>
                <w:szCs w:val="26"/>
                <w:lang w:val="fr-FR"/>
              </w:rPr>
            </w:pPr>
          </w:p>
          <w:p w14:paraId="0F1103FC" w14:textId="77777777" w:rsidR="00DC7791" w:rsidRPr="00A843A5" w:rsidRDefault="00DC7791" w:rsidP="00446C7E">
            <w:pPr>
              <w:spacing w:line="312" w:lineRule="auto"/>
              <w:rPr>
                <w:rFonts w:cs="Times New Roman"/>
                <w:szCs w:val="26"/>
                <w:lang w:val="fr-FR"/>
              </w:rPr>
            </w:pPr>
            <w:r w:rsidRPr="00A843A5">
              <w:rPr>
                <w:rFonts w:cs="Times New Roman"/>
                <w:szCs w:val="26"/>
                <w:lang w:val="fr-FR"/>
              </w:rPr>
              <w:br w:type="page"/>
            </w:r>
          </w:p>
          <w:p w14:paraId="1AD2919F" w14:textId="77777777" w:rsidR="00DC7791" w:rsidRPr="00A843A5" w:rsidRDefault="00DC7791" w:rsidP="00446C7E">
            <w:pPr>
              <w:spacing w:after="120" w:line="312" w:lineRule="auto"/>
              <w:jc w:val="center"/>
              <w:rPr>
                <w:rFonts w:cs="Times New Roman"/>
                <w:i/>
                <w:iCs/>
                <w:szCs w:val="26"/>
                <w:lang w:val="fr-FR"/>
              </w:rPr>
            </w:pPr>
          </w:p>
        </w:tc>
      </w:tr>
    </w:tbl>
    <w:p w14:paraId="19AE5857" w14:textId="77777777" w:rsidR="00DC7791" w:rsidRPr="00A843A5" w:rsidRDefault="00DC7791" w:rsidP="00DC7791">
      <w:pPr>
        <w:tabs>
          <w:tab w:val="left" w:pos="3933"/>
        </w:tabs>
        <w:spacing w:line="312" w:lineRule="auto"/>
        <w:ind w:right="14"/>
        <w:rPr>
          <w:rFonts w:cs="Times New Roman"/>
          <w:color w:val="000000" w:themeColor="text1"/>
          <w:szCs w:val="26"/>
          <w:highlight w:val="white"/>
          <w:lang w:val="vi-VN"/>
        </w:rPr>
        <w:sectPr w:rsidR="00DC7791" w:rsidRPr="00A843A5" w:rsidSect="00795467">
          <w:headerReference w:type="default" r:id="rId10"/>
          <w:footerReference w:type="default" r:id="rId11"/>
          <w:pgSz w:w="11910" w:h="16850"/>
          <w:pgMar w:top="562" w:right="1138" w:bottom="562" w:left="1411" w:header="706" w:footer="677" w:gutter="0"/>
          <w:pgNumType w:start="1"/>
          <w:cols w:space="720"/>
          <w:docGrid w:linePitch="354"/>
        </w:sectPr>
      </w:pPr>
    </w:p>
    <w:bookmarkStart w:id="89" w:name="_Toc224487365" w:displacedByCustomXml="next"/>
    <w:sdt>
      <w:sdtPr>
        <w:rPr>
          <w:rFonts w:eastAsia="Times New Roman" w:cstheme="minorBidi"/>
          <w:b w:val="0"/>
          <w:bCs w:val="0"/>
          <w:color w:val="auto"/>
          <w:sz w:val="26"/>
          <w:szCs w:val="22"/>
        </w:rPr>
        <w:id w:val="1265801037"/>
        <w:docPartObj>
          <w:docPartGallery w:val="Table of Contents"/>
          <w:docPartUnique/>
        </w:docPartObj>
      </w:sdtPr>
      <w:sdtEndPr>
        <w:rPr>
          <w:noProof/>
        </w:rPr>
      </w:sdtEndPr>
      <w:sdtContent>
        <w:p w14:paraId="06F9B737" w14:textId="622EC156" w:rsidR="00E50FAB" w:rsidRPr="00E50FAB" w:rsidRDefault="00DC7791" w:rsidP="000F1BF9">
          <w:pPr>
            <w:pStyle w:val="TOCHeading"/>
            <w:rPr>
              <w:noProof/>
              <w:lang w:val="vi-VN"/>
            </w:rPr>
          </w:pPr>
          <w:r>
            <w:t>MỤC</w:t>
          </w:r>
          <w:r>
            <w:rPr>
              <w:lang w:val="vi-VN"/>
            </w:rPr>
            <w:t xml:space="preserve"> LỤC</w:t>
          </w:r>
          <w:r>
            <w:rPr>
              <w:b w:val="0"/>
              <w:bCs w:val="0"/>
            </w:rPr>
            <w:fldChar w:fldCharType="begin"/>
          </w:r>
          <w:r>
            <w:instrText xml:space="preserve"> TOC \o "1-3" \h \z \u </w:instrText>
          </w:r>
          <w:r>
            <w:rPr>
              <w:b w:val="0"/>
              <w:bCs w:val="0"/>
            </w:rPr>
            <w:fldChar w:fldCharType="separate"/>
          </w:r>
        </w:p>
        <w:p w14:paraId="34F666FD" w14:textId="6A5E6F59"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37" w:history="1">
            <w:r w:rsidRPr="00E314C3">
              <w:rPr>
                <w:rStyle w:val="Hyperlink"/>
                <w:noProof/>
              </w:rPr>
              <w:t>DANH</w:t>
            </w:r>
            <w:r w:rsidRPr="00E314C3">
              <w:rPr>
                <w:rStyle w:val="Hyperlink"/>
                <w:noProof/>
                <w:lang w:val="vi-VN"/>
              </w:rPr>
              <w:t xml:space="preserve"> MỤC BẢNG BIỂU &amp; HÌNH ẢNH</w:t>
            </w:r>
            <w:r>
              <w:rPr>
                <w:noProof/>
                <w:webHidden/>
              </w:rPr>
              <w:tab/>
            </w:r>
            <w:r>
              <w:rPr>
                <w:noProof/>
                <w:webHidden/>
              </w:rPr>
              <w:fldChar w:fldCharType="begin"/>
            </w:r>
            <w:r>
              <w:rPr>
                <w:noProof/>
                <w:webHidden/>
              </w:rPr>
              <w:instrText xml:space="preserve"> PAGEREF _Toc232626137 \h </w:instrText>
            </w:r>
            <w:r>
              <w:rPr>
                <w:noProof/>
                <w:webHidden/>
              </w:rPr>
            </w:r>
            <w:r>
              <w:rPr>
                <w:noProof/>
                <w:webHidden/>
              </w:rPr>
              <w:fldChar w:fldCharType="separate"/>
            </w:r>
            <w:r w:rsidR="00E7042D">
              <w:rPr>
                <w:noProof/>
                <w:webHidden/>
              </w:rPr>
              <w:t>6</w:t>
            </w:r>
            <w:r>
              <w:rPr>
                <w:noProof/>
                <w:webHidden/>
              </w:rPr>
              <w:fldChar w:fldCharType="end"/>
            </w:r>
          </w:hyperlink>
        </w:p>
        <w:p w14:paraId="6BD9BF9D" w14:textId="6863CBE4"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38" w:history="1">
            <w:r w:rsidRPr="00E314C3">
              <w:rPr>
                <w:rStyle w:val="Hyperlink"/>
                <w:noProof/>
              </w:rPr>
              <w:t>LỜI CẢM ƠN</w:t>
            </w:r>
            <w:r>
              <w:rPr>
                <w:noProof/>
                <w:webHidden/>
              </w:rPr>
              <w:tab/>
            </w:r>
            <w:r>
              <w:rPr>
                <w:noProof/>
                <w:webHidden/>
              </w:rPr>
              <w:fldChar w:fldCharType="begin"/>
            </w:r>
            <w:r>
              <w:rPr>
                <w:noProof/>
                <w:webHidden/>
              </w:rPr>
              <w:instrText xml:space="preserve"> PAGEREF _Toc232626138 \h </w:instrText>
            </w:r>
            <w:r>
              <w:rPr>
                <w:noProof/>
                <w:webHidden/>
              </w:rPr>
            </w:r>
            <w:r>
              <w:rPr>
                <w:noProof/>
                <w:webHidden/>
              </w:rPr>
              <w:fldChar w:fldCharType="separate"/>
            </w:r>
            <w:r w:rsidR="00E7042D">
              <w:rPr>
                <w:noProof/>
                <w:webHidden/>
              </w:rPr>
              <w:t>7</w:t>
            </w:r>
            <w:r>
              <w:rPr>
                <w:noProof/>
                <w:webHidden/>
              </w:rPr>
              <w:fldChar w:fldCharType="end"/>
            </w:r>
          </w:hyperlink>
        </w:p>
        <w:p w14:paraId="1B98E3B9" w14:textId="0EF7FE31"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39" w:history="1">
            <w:r w:rsidRPr="00E314C3">
              <w:rPr>
                <w:rStyle w:val="Hyperlink"/>
                <w:noProof/>
                <w:lang w:val="vi-VN"/>
              </w:rPr>
              <w:t>LỜI NÓI ĐẦU</w:t>
            </w:r>
            <w:r>
              <w:rPr>
                <w:noProof/>
                <w:webHidden/>
              </w:rPr>
              <w:tab/>
            </w:r>
            <w:r>
              <w:rPr>
                <w:noProof/>
                <w:webHidden/>
              </w:rPr>
              <w:fldChar w:fldCharType="begin"/>
            </w:r>
            <w:r>
              <w:rPr>
                <w:noProof/>
                <w:webHidden/>
              </w:rPr>
              <w:instrText xml:space="preserve"> PAGEREF _Toc232626139 \h </w:instrText>
            </w:r>
            <w:r>
              <w:rPr>
                <w:noProof/>
                <w:webHidden/>
              </w:rPr>
            </w:r>
            <w:r>
              <w:rPr>
                <w:noProof/>
                <w:webHidden/>
              </w:rPr>
              <w:fldChar w:fldCharType="separate"/>
            </w:r>
            <w:r w:rsidR="00E7042D">
              <w:rPr>
                <w:noProof/>
                <w:webHidden/>
              </w:rPr>
              <w:t>8</w:t>
            </w:r>
            <w:r>
              <w:rPr>
                <w:noProof/>
                <w:webHidden/>
              </w:rPr>
              <w:fldChar w:fldCharType="end"/>
            </w:r>
          </w:hyperlink>
        </w:p>
        <w:p w14:paraId="5364E315" w14:textId="45465691"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40" w:history="1">
            <w:r w:rsidRPr="00E314C3">
              <w:rPr>
                <w:rStyle w:val="Hyperlink"/>
                <w:noProof/>
                <w:lang w:val="vi-VN"/>
              </w:rPr>
              <w:t>CHƯƠNG 1. ĐẶT VẤN ĐỀ</w:t>
            </w:r>
            <w:r>
              <w:rPr>
                <w:noProof/>
                <w:webHidden/>
              </w:rPr>
              <w:tab/>
            </w:r>
            <w:r>
              <w:rPr>
                <w:noProof/>
                <w:webHidden/>
              </w:rPr>
              <w:fldChar w:fldCharType="begin"/>
            </w:r>
            <w:r>
              <w:rPr>
                <w:noProof/>
                <w:webHidden/>
              </w:rPr>
              <w:instrText xml:space="preserve"> PAGEREF _Toc232626140 \h </w:instrText>
            </w:r>
            <w:r>
              <w:rPr>
                <w:noProof/>
                <w:webHidden/>
              </w:rPr>
            </w:r>
            <w:r>
              <w:rPr>
                <w:noProof/>
                <w:webHidden/>
              </w:rPr>
              <w:fldChar w:fldCharType="separate"/>
            </w:r>
            <w:r w:rsidR="00E7042D">
              <w:rPr>
                <w:noProof/>
                <w:webHidden/>
              </w:rPr>
              <w:t>9</w:t>
            </w:r>
            <w:r>
              <w:rPr>
                <w:noProof/>
                <w:webHidden/>
              </w:rPr>
              <w:fldChar w:fldCharType="end"/>
            </w:r>
          </w:hyperlink>
        </w:p>
        <w:p w14:paraId="60688347" w14:textId="14FB1CA5"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41" w:history="1">
            <w:r w:rsidRPr="00E314C3">
              <w:rPr>
                <w:rStyle w:val="Hyperlink"/>
                <w:noProof/>
                <w:lang w:val="vi-VN"/>
              </w:rPr>
              <w:t>1.1. Nhu cầu thực tế của hệ thống</w:t>
            </w:r>
            <w:r>
              <w:rPr>
                <w:noProof/>
                <w:webHidden/>
              </w:rPr>
              <w:tab/>
            </w:r>
            <w:r>
              <w:rPr>
                <w:noProof/>
                <w:webHidden/>
              </w:rPr>
              <w:fldChar w:fldCharType="begin"/>
            </w:r>
            <w:r>
              <w:rPr>
                <w:noProof/>
                <w:webHidden/>
              </w:rPr>
              <w:instrText xml:space="preserve"> PAGEREF _Toc232626141 \h </w:instrText>
            </w:r>
            <w:r>
              <w:rPr>
                <w:noProof/>
                <w:webHidden/>
              </w:rPr>
            </w:r>
            <w:r>
              <w:rPr>
                <w:noProof/>
                <w:webHidden/>
              </w:rPr>
              <w:fldChar w:fldCharType="separate"/>
            </w:r>
            <w:r w:rsidR="00E7042D">
              <w:rPr>
                <w:noProof/>
                <w:webHidden/>
              </w:rPr>
              <w:t>9</w:t>
            </w:r>
            <w:r>
              <w:rPr>
                <w:noProof/>
                <w:webHidden/>
              </w:rPr>
              <w:fldChar w:fldCharType="end"/>
            </w:r>
          </w:hyperlink>
        </w:p>
        <w:p w14:paraId="24813527" w14:textId="47CC6321"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42" w:history="1">
            <w:r w:rsidRPr="00E314C3">
              <w:rPr>
                <w:rStyle w:val="Hyperlink"/>
                <w:noProof/>
                <w:lang w:val="vi-VN"/>
              </w:rPr>
              <w:t>1.2. Lý do cần dùng cơ sở dữ liệu phân tán</w:t>
            </w:r>
            <w:r>
              <w:rPr>
                <w:noProof/>
                <w:webHidden/>
              </w:rPr>
              <w:tab/>
            </w:r>
            <w:r>
              <w:rPr>
                <w:noProof/>
                <w:webHidden/>
              </w:rPr>
              <w:fldChar w:fldCharType="begin"/>
            </w:r>
            <w:r>
              <w:rPr>
                <w:noProof/>
                <w:webHidden/>
              </w:rPr>
              <w:instrText xml:space="preserve"> PAGEREF _Toc232626142 \h </w:instrText>
            </w:r>
            <w:r>
              <w:rPr>
                <w:noProof/>
                <w:webHidden/>
              </w:rPr>
            </w:r>
            <w:r>
              <w:rPr>
                <w:noProof/>
                <w:webHidden/>
              </w:rPr>
              <w:fldChar w:fldCharType="separate"/>
            </w:r>
            <w:r w:rsidR="00E7042D">
              <w:rPr>
                <w:noProof/>
                <w:webHidden/>
              </w:rPr>
              <w:t>9</w:t>
            </w:r>
            <w:r>
              <w:rPr>
                <w:noProof/>
                <w:webHidden/>
              </w:rPr>
              <w:fldChar w:fldCharType="end"/>
            </w:r>
          </w:hyperlink>
        </w:p>
        <w:p w14:paraId="0BE0E466" w14:textId="3478F19F"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43" w:history="1">
            <w:r w:rsidRPr="00E314C3">
              <w:rPr>
                <w:rStyle w:val="Hyperlink"/>
                <w:noProof/>
                <w:lang w:val="vi-VN"/>
              </w:rPr>
              <w:t>1.3. Mô tả bài toán</w:t>
            </w:r>
            <w:r>
              <w:rPr>
                <w:noProof/>
                <w:webHidden/>
              </w:rPr>
              <w:tab/>
            </w:r>
            <w:r>
              <w:rPr>
                <w:noProof/>
                <w:webHidden/>
              </w:rPr>
              <w:fldChar w:fldCharType="begin"/>
            </w:r>
            <w:r>
              <w:rPr>
                <w:noProof/>
                <w:webHidden/>
              </w:rPr>
              <w:instrText xml:space="preserve"> PAGEREF _Toc232626143 \h </w:instrText>
            </w:r>
            <w:r>
              <w:rPr>
                <w:noProof/>
                <w:webHidden/>
              </w:rPr>
            </w:r>
            <w:r>
              <w:rPr>
                <w:noProof/>
                <w:webHidden/>
              </w:rPr>
              <w:fldChar w:fldCharType="separate"/>
            </w:r>
            <w:r w:rsidR="00E7042D">
              <w:rPr>
                <w:noProof/>
                <w:webHidden/>
              </w:rPr>
              <w:t>10</w:t>
            </w:r>
            <w:r>
              <w:rPr>
                <w:noProof/>
                <w:webHidden/>
              </w:rPr>
              <w:fldChar w:fldCharType="end"/>
            </w:r>
          </w:hyperlink>
        </w:p>
        <w:p w14:paraId="4DA6DE9E" w14:textId="32CAF15B"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44" w:history="1">
            <w:r w:rsidRPr="00E314C3">
              <w:rPr>
                <w:rStyle w:val="Hyperlink"/>
                <w:noProof/>
                <w:lang w:val="vi-VN"/>
              </w:rPr>
              <w:t>1.4. Các đối tượng sử dụng</w:t>
            </w:r>
            <w:r>
              <w:rPr>
                <w:noProof/>
                <w:webHidden/>
              </w:rPr>
              <w:tab/>
            </w:r>
            <w:r>
              <w:rPr>
                <w:noProof/>
                <w:webHidden/>
              </w:rPr>
              <w:fldChar w:fldCharType="begin"/>
            </w:r>
            <w:r>
              <w:rPr>
                <w:noProof/>
                <w:webHidden/>
              </w:rPr>
              <w:instrText xml:space="preserve"> PAGEREF _Toc232626144 \h </w:instrText>
            </w:r>
            <w:r>
              <w:rPr>
                <w:noProof/>
                <w:webHidden/>
              </w:rPr>
            </w:r>
            <w:r>
              <w:rPr>
                <w:noProof/>
                <w:webHidden/>
              </w:rPr>
              <w:fldChar w:fldCharType="separate"/>
            </w:r>
            <w:r w:rsidR="00E7042D">
              <w:rPr>
                <w:noProof/>
                <w:webHidden/>
              </w:rPr>
              <w:t>10</w:t>
            </w:r>
            <w:r>
              <w:rPr>
                <w:noProof/>
                <w:webHidden/>
              </w:rPr>
              <w:fldChar w:fldCharType="end"/>
            </w:r>
          </w:hyperlink>
        </w:p>
        <w:p w14:paraId="15B72AC5" w14:textId="62D45841"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45" w:history="1">
            <w:r w:rsidRPr="00E314C3">
              <w:rPr>
                <w:rStyle w:val="Hyperlink"/>
                <w:noProof/>
              </w:rPr>
              <w:t>CHƯƠNG 2. PHÂN TÍCH VÀ THIẾT KẾ</w:t>
            </w:r>
            <w:r>
              <w:rPr>
                <w:noProof/>
                <w:webHidden/>
              </w:rPr>
              <w:tab/>
            </w:r>
            <w:r>
              <w:rPr>
                <w:noProof/>
                <w:webHidden/>
              </w:rPr>
              <w:fldChar w:fldCharType="begin"/>
            </w:r>
            <w:r>
              <w:rPr>
                <w:noProof/>
                <w:webHidden/>
              </w:rPr>
              <w:instrText xml:space="preserve"> PAGEREF _Toc232626145 \h </w:instrText>
            </w:r>
            <w:r>
              <w:rPr>
                <w:noProof/>
                <w:webHidden/>
              </w:rPr>
            </w:r>
            <w:r>
              <w:rPr>
                <w:noProof/>
                <w:webHidden/>
              </w:rPr>
              <w:fldChar w:fldCharType="separate"/>
            </w:r>
            <w:r w:rsidR="00E7042D">
              <w:rPr>
                <w:noProof/>
                <w:webHidden/>
              </w:rPr>
              <w:t>12</w:t>
            </w:r>
            <w:r>
              <w:rPr>
                <w:noProof/>
                <w:webHidden/>
              </w:rPr>
              <w:fldChar w:fldCharType="end"/>
            </w:r>
          </w:hyperlink>
        </w:p>
        <w:p w14:paraId="2EF0731A" w14:textId="579B4B31"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46" w:history="1">
            <w:r w:rsidRPr="00E314C3">
              <w:rPr>
                <w:rStyle w:val="Hyperlink"/>
                <w:noProof/>
              </w:rPr>
              <w:t>2.1. PHÂN TÍCH</w:t>
            </w:r>
            <w:r>
              <w:rPr>
                <w:noProof/>
                <w:webHidden/>
              </w:rPr>
              <w:tab/>
            </w:r>
            <w:r>
              <w:rPr>
                <w:noProof/>
                <w:webHidden/>
              </w:rPr>
              <w:fldChar w:fldCharType="begin"/>
            </w:r>
            <w:r>
              <w:rPr>
                <w:noProof/>
                <w:webHidden/>
              </w:rPr>
              <w:instrText xml:space="preserve"> PAGEREF _Toc232626146 \h </w:instrText>
            </w:r>
            <w:r>
              <w:rPr>
                <w:noProof/>
                <w:webHidden/>
              </w:rPr>
            </w:r>
            <w:r>
              <w:rPr>
                <w:noProof/>
                <w:webHidden/>
              </w:rPr>
              <w:fldChar w:fldCharType="separate"/>
            </w:r>
            <w:r w:rsidR="00E7042D">
              <w:rPr>
                <w:noProof/>
                <w:webHidden/>
              </w:rPr>
              <w:t>12</w:t>
            </w:r>
            <w:r>
              <w:rPr>
                <w:noProof/>
                <w:webHidden/>
              </w:rPr>
              <w:fldChar w:fldCharType="end"/>
            </w:r>
          </w:hyperlink>
        </w:p>
        <w:p w14:paraId="597C7460" w14:textId="57BD1657"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47" w:history="1">
            <w:r w:rsidRPr="00E314C3">
              <w:rPr>
                <w:rStyle w:val="Hyperlink"/>
                <w:noProof/>
              </w:rPr>
              <w:t>2.1.1. Các chức năng hệ thống</w:t>
            </w:r>
            <w:r>
              <w:rPr>
                <w:noProof/>
                <w:webHidden/>
              </w:rPr>
              <w:tab/>
            </w:r>
            <w:r>
              <w:rPr>
                <w:noProof/>
                <w:webHidden/>
              </w:rPr>
              <w:fldChar w:fldCharType="begin"/>
            </w:r>
            <w:r>
              <w:rPr>
                <w:noProof/>
                <w:webHidden/>
              </w:rPr>
              <w:instrText xml:space="preserve"> PAGEREF _Toc232626147 \h </w:instrText>
            </w:r>
            <w:r>
              <w:rPr>
                <w:noProof/>
                <w:webHidden/>
              </w:rPr>
            </w:r>
            <w:r>
              <w:rPr>
                <w:noProof/>
                <w:webHidden/>
              </w:rPr>
              <w:fldChar w:fldCharType="separate"/>
            </w:r>
            <w:r w:rsidR="00E7042D">
              <w:rPr>
                <w:noProof/>
                <w:webHidden/>
              </w:rPr>
              <w:t>12</w:t>
            </w:r>
            <w:r>
              <w:rPr>
                <w:noProof/>
                <w:webHidden/>
              </w:rPr>
              <w:fldChar w:fldCharType="end"/>
            </w:r>
          </w:hyperlink>
        </w:p>
        <w:p w14:paraId="16896F1A" w14:textId="33BD4F23"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48" w:history="1">
            <w:r w:rsidRPr="00E314C3">
              <w:rPr>
                <w:rStyle w:val="Hyperlink"/>
                <w:noProof/>
              </w:rPr>
              <w:t>2.1.2. Phân quyền người dùng</w:t>
            </w:r>
            <w:r>
              <w:rPr>
                <w:noProof/>
                <w:webHidden/>
              </w:rPr>
              <w:tab/>
            </w:r>
            <w:r>
              <w:rPr>
                <w:noProof/>
                <w:webHidden/>
              </w:rPr>
              <w:fldChar w:fldCharType="begin"/>
            </w:r>
            <w:r>
              <w:rPr>
                <w:noProof/>
                <w:webHidden/>
              </w:rPr>
              <w:instrText xml:space="preserve"> PAGEREF _Toc232626148 \h </w:instrText>
            </w:r>
            <w:r>
              <w:rPr>
                <w:noProof/>
                <w:webHidden/>
              </w:rPr>
            </w:r>
            <w:r>
              <w:rPr>
                <w:noProof/>
                <w:webHidden/>
              </w:rPr>
              <w:fldChar w:fldCharType="separate"/>
            </w:r>
            <w:r w:rsidR="00E7042D">
              <w:rPr>
                <w:noProof/>
                <w:webHidden/>
              </w:rPr>
              <w:t>13</w:t>
            </w:r>
            <w:r>
              <w:rPr>
                <w:noProof/>
                <w:webHidden/>
              </w:rPr>
              <w:fldChar w:fldCharType="end"/>
            </w:r>
          </w:hyperlink>
        </w:p>
        <w:p w14:paraId="31780553" w14:textId="71D973AC"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49" w:history="1">
            <w:r w:rsidRPr="00E314C3">
              <w:rPr>
                <w:rStyle w:val="Hyperlink"/>
                <w:noProof/>
              </w:rPr>
              <w:t>2.1.3. Phân tích dữ liệu</w:t>
            </w:r>
            <w:r>
              <w:rPr>
                <w:noProof/>
                <w:webHidden/>
              </w:rPr>
              <w:tab/>
            </w:r>
            <w:r>
              <w:rPr>
                <w:noProof/>
                <w:webHidden/>
              </w:rPr>
              <w:fldChar w:fldCharType="begin"/>
            </w:r>
            <w:r>
              <w:rPr>
                <w:noProof/>
                <w:webHidden/>
              </w:rPr>
              <w:instrText xml:space="preserve"> PAGEREF _Toc232626149 \h </w:instrText>
            </w:r>
            <w:r>
              <w:rPr>
                <w:noProof/>
                <w:webHidden/>
              </w:rPr>
            </w:r>
            <w:r>
              <w:rPr>
                <w:noProof/>
                <w:webHidden/>
              </w:rPr>
              <w:fldChar w:fldCharType="separate"/>
            </w:r>
            <w:r w:rsidR="00E7042D">
              <w:rPr>
                <w:noProof/>
                <w:webHidden/>
              </w:rPr>
              <w:t>14</w:t>
            </w:r>
            <w:r>
              <w:rPr>
                <w:noProof/>
                <w:webHidden/>
              </w:rPr>
              <w:fldChar w:fldCharType="end"/>
            </w:r>
          </w:hyperlink>
        </w:p>
        <w:p w14:paraId="64710290" w14:textId="72E4C600"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0" w:history="1">
            <w:r w:rsidRPr="00E314C3">
              <w:rPr>
                <w:rStyle w:val="Hyperlink"/>
                <w:noProof/>
              </w:rPr>
              <w:t>2.1.4. Mô hình thực thể liên kết</w:t>
            </w:r>
            <w:r>
              <w:rPr>
                <w:noProof/>
                <w:webHidden/>
              </w:rPr>
              <w:tab/>
            </w:r>
            <w:r>
              <w:rPr>
                <w:noProof/>
                <w:webHidden/>
              </w:rPr>
              <w:fldChar w:fldCharType="begin"/>
            </w:r>
            <w:r>
              <w:rPr>
                <w:noProof/>
                <w:webHidden/>
              </w:rPr>
              <w:instrText xml:space="preserve"> PAGEREF _Toc232626150 \h </w:instrText>
            </w:r>
            <w:r>
              <w:rPr>
                <w:noProof/>
                <w:webHidden/>
              </w:rPr>
            </w:r>
            <w:r>
              <w:rPr>
                <w:noProof/>
                <w:webHidden/>
              </w:rPr>
              <w:fldChar w:fldCharType="separate"/>
            </w:r>
            <w:r w:rsidR="00E7042D">
              <w:rPr>
                <w:noProof/>
                <w:webHidden/>
              </w:rPr>
              <w:t>16</w:t>
            </w:r>
            <w:r>
              <w:rPr>
                <w:noProof/>
                <w:webHidden/>
              </w:rPr>
              <w:fldChar w:fldCharType="end"/>
            </w:r>
          </w:hyperlink>
        </w:p>
        <w:p w14:paraId="5E7C3E1B" w14:textId="2E486481"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1" w:history="1">
            <w:r w:rsidRPr="00E314C3">
              <w:rPr>
                <w:rStyle w:val="Hyperlink"/>
                <w:noProof/>
              </w:rPr>
              <w:t>2.1.5. Tần suất truy cập tại các site</w:t>
            </w:r>
            <w:r>
              <w:rPr>
                <w:noProof/>
                <w:webHidden/>
              </w:rPr>
              <w:tab/>
            </w:r>
            <w:r>
              <w:rPr>
                <w:noProof/>
                <w:webHidden/>
              </w:rPr>
              <w:fldChar w:fldCharType="begin"/>
            </w:r>
            <w:r>
              <w:rPr>
                <w:noProof/>
                <w:webHidden/>
              </w:rPr>
              <w:instrText xml:space="preserve"> PAGEREF _Toc232626151 \h </w:instrText>
            </w:r>
            <w:r>
              <w:rPr>
                <w:noProof/>
                <w:webHidden/>
              </w:rPr>
            </w:r>
            <w:r>
              <w:rPr>
                <w:noProof/>
                <w:webHidden/>
              </w:rPr>
              <w:fldChar w:fldCharType="separate"/>
            </w:r>
            <w:r w:rsidR="00E7042D">
              <w:rPr>
                <w:noProof/>
                <w:webHidden/>
              </w:rPr>
              <w:t>17</w:t>
            </w:r>
            <w:r>
              <w:rPr>
                <w:noProof/>
                <w:webHidden/>
              </w:rPr>
              <w:fldChar w:fldCharType="end"/>
            </w:r>
          </w:hyperlink>
        </w:p>
        <w:p w14:paraId="5F676BF2" w14:textId="1FAAB856"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52" w:history="1">
            <w:r w:rsidRPr="00E314C3">
              <w:rPr>
                <w:rStyle w:val="Hyperlink"/>
                <w:noProof/>
                <w:lang w:val="vi-VN"/>
              </w:rPr>
              <w:t>2.2. Thiết kế</w:t>
            </w:r>
            <w:r>
              <w:rPr>
                <w:noProof/>
                <w:webHidden/>
              </w:rPr>
              <w:tab/>
            </w:r>
            <w:r>
              <w:rPr>
                <w:noProof/>
                <w:webHidden/>
              </w:rPr>
              <w:fldChar w:fldCharType="begin"/>
            </w:r>
            <w:r>
              <w:rPr>
                <w:noProof/>
                <w:webHidden/>
              </w:rPr>
              <w:instrText xml:space="preserve"> PAGEREF _Toc232626152 \h </w:instrText>
            </w:r>
            <w:r>
              <w:rPr>
                <w:noProof/>
                <w:webHidden/>
              </w:rPr>
            </w:r>
            <w:r>
              <w:rPr>
                <w:noProof/>
                <w:webHidden/>
              </w:rPr>
              <w:fldChar w:fldCharType="separate"/>
            </w:r>
            <w:r w:rsidR="00E7042D">
              <w:rPr>
                <w:noProof/>
                <w:webHidden/>
              </w:rPr>
              <w:t>18</w:t>
            </w:r>
            <w:r>
              <w:rPr>
                <w:noProof/>
                <w:webHidden/>
              </w:rPr>
              <w:fldChar w:fldCharType="end"/>
            </w:r>
          </w:hyperlink>
        </w:p>
        <w:p w14:paraId="1DA51076" w14:textId="6E91BAE7"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3" w:history="1">
            <w:r w:rsidRPr="00E314C3">
              <w:rPr>
                <w:rStyle w:val="Hyperlink"/>
                <w:noProof/>
                <w:lang w:val="vi-VN"/>
              </w:rPr>
              <w:t>2.2.1. Thiết kế mạng tổng thể</w:t>
            </w:r>
            <w:r>
              <w:rPr>
                <w:noProof/>
                <w:webHidden/>
              </w:rPr>
              <w:tab/>
            </w:r>
            <w:r>
              <w:rPr>
                <w:noProof/>
                <w:webHidden/>
              </w:rPr>
              <w:fldChar w:fldCharType="begin"/>
            </w:r>
            <w:r>
              <w:rPr>
                <w:noProof/>
                <w:webHidden/>
              </w:rPr>
              <w:instrText xml:space="preserve"> PAGEREF _Toc232626153 \h </w:instrText>
            </w:r>
            <w:r>
              <w:rPr>
                <w:noProof/>
                <w:webHidden/>
              </w:rPr>
            </w:r>
            <w:r>
              <w:rPr>
                <w:noProof/>
                <w:webHidden/>
              </w:rPr>
              <w:fldChar w:fldCharType="separate"/>
            </w:r>
            <w:r w:rsidR="00E7042D">
              <w:rPr>
                <w:noProof/>
                <w:webHidden/>
              </w:rPr>
              <w:t>18</w:t>
            </w:r>
            <w:r>
              <w:rPr>
                <w:noProof/>
                <w:webHidden/>
              </w:rPr>
              <w:fldChar w:fldCharType="end"/>
            </w:r>
          </w:hyperlink>
        </w:p>
        <w:p w14:paraId="607547C5" w14:textId="359B1488"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4" w:history="1">
            <w:r w:rsidRPr="00E314C3">
              <w:rPr>
                <w:rStyle w:val="Hyperlink"/>
                <w:noProof/>
                <w:lang w:val="vi-VN"/>
              </w:rPr>
              <w:t>2.2.2. Thiết kế CSDL - Bảng và quan hệ</w:t>
            </w:r>
            <w:r>
              <w:rPr>
                <w:noProof/>
                <w:webHidden/>
              </w:rPr>
              <w:tab/>
            </w:r>
            <w:r>
              <w:rPr>
                <w:noProof/>
                <w:webHidden/>
              </w:rPr>
              <w:fldChar w:fldCharType="begin"/>
            </w:r>
            <w:r>
              <w:rPr>
                <w:noProof/>
                <w:webHidden/>
              </w:rPr>
              <w:instrText xml:space="preserve"> PAGEREF _Toc232626154 \h </w:instrText>
            </w:r>
            <w:r>
              <w:rPr>
                <w:noProof/>
                <w:webHidden/>
              </w:rPr>
            </w:r>
            <w:r>
              <w:rPr>
                <w:noProof/>
                <w:webHidden/>
              </w:rPr>
              <w:fldChar w:fldCharType="separate"/>
            </w:r>
            <w:r w:rsidR="00E7042D">
              <w:rPr>
                <w:noProof/>
                <w:webHidden/>
              </w:rPr>
              <w:t>19</w:t>
            </w:r>
            <w:r>
              <w:rPr>
                <w:noProof/>
                <w:webHidden/>
              </w:rPr>
              <w:fldChar w:fldCharType="end"/>
            </w:r>
          </w:hyperlink>
        </w:p>
        <w:p w14:paraId="0E4F46A8" w14:textId="655786B8"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5" w:history="1">
            <w:r w:rsidRPr="00E314C3">
              <w:rPr>
                <w:rStyle w:val="Hyperlink"/>
                <w:noProof/>
              </w:rPr>
              <w:t>2.2.3. Thiết kế CSDL phân tán</w:t>
            </w:r>
            <w:r>
              <w:rPr>
                <w:noProof/>
                <w:webHidden/>
              </w:rPr>
              <w:tab/>
            </w:r>
            <w:r>
              <w:rPr>
                <w:noProof/>
                <w:webHidden/>
              </w:rPr>
              <w:fldChar w:fldCharType="begin"/>
            </w:r>
            <w:r>
              <w:rPr>
                <w:noProof/>
                <w:webHidden/>
              </w:rPr>
              <w:instrText xml:space="preserve"> PAGEREF _Toc232626155 \h </w:instrText>
            </w:r>
            <w:r>
              <w:rPr>
                <w:noProof/>
                <w:webHidden/>
              </w:rPr>
            </w:r>
            <w:r>
              <w:rPr>
                <w:noProof/>
                <w:webHidden/>
              </w:rPr>
              <w:fldChar w:fldCharType="separate"/>
            </w:r>
            <w:r w:rsidR="00E7042D">
              <w:rPr>
                <w:noProof/>
                <w:webHidden/>
              </w:rPr>
              <w:t>20</w:t>
            </w:r>
            <w:r>
              <w:rPr>
                <w:noProof/>
                <w:webHidden/>
              </w:rPr>
              <w:fldChar w:fldCharType="end"/>
            </w:r>
          </w:hyperlink>
        </w:p>
        <w:p w14:paraId="125658B3" w14:textId="28021E02"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6" w:history="1">
            <w:r w:rsidRPr="00E314C3">
              <w:rPr>
                <w:rStyle w:val="Hyperlink"/>
                <w:noProof/>
              </w:rPr>
              <w:t>2.2.4. Thiết kế nhân bản và đồng bộ</w:t>
            </w:r>
            <w:r>
              <w:rPr>
                <w:noProof/>
                <w:webHidden/>
              </w:rPr>
              <w:tab/>
            </w:r>
            <w:r>
              <w:rPr>
                <w:noProof/>
                <w:webHidden/>
              </w:rPr>
              <w:fldChar w:fldCharType="begin"/>
            </w:r>
            <w:r>
              <w:rPr>
                <w:noProof/>
                <w:webHidden/>
              </w:rPr>
              <w:instrText xml:space="preserve"> PAGEREF _Toc232626156 \h </w:instrText>
            </w:r>
            <w:r>
              <w:rPr>
                <w:noProof/>
                <w:webHidden/>
              </w:rPr>
            </w:r>
            <w:r>
              <w:rPr>
                <w:noProof/>
                <w:webHidden/>
              </w:rPr>
              <w:fldChar w:fldCharType="separate"/>
            </w:r>
            <w:r w:rsidR="00E7042D">
              <w:rPr>
                <w:noProof/>
                <w:webHidden/>
              </w:rPr>
              <w:t>24</w:t>
            </w:r>
            <w:r>
              <w:rPr>
                <w:noProof/>
                <w:webHidden/>
              </w:rPr>
              <w:fldChar w:fldCharType="end"/>
            </w:r>
          </w:hyperlink>
        </w:p>
        <w:p w14:paraId="15959150" w14:textId="3B40AC2C"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57" w:history="1">
            <w:r w:rsidRPr="00E314C3">
              <w:rPr>
                <w:rStyle w:val="Hyperlink"/>
                <w:noProof/>
              </w:rPr>
              <w:t>2.2.5. Thiết kế vật lý tại từng site</w:t>
            </w:r>
            <w:r>
              <w:rPr>
                <w:noProof/>
                <w:webHidden/>
              </w:rPr>
              <w:tab/>
            </w:r>
            <w:r>
              <w:rPr>
                <w:noProof/>
                <w:webHidden/>
              </w:rPr>
              <w:fldChar w:fldCharType="begin"/>
            </w:r>
            <w:r>
              <w:rPr>
                <w:noProof/>
                <w:webHidden/>
              </w:rPr>
              <w:instrText xml:space="preserve"> PAGEREF _Toc232626157 \h </w:instrText>
            </w:r>
            <w:r>
              <w:rPr>
                <w:noProof/>
                <w:webHidden/>
              </w:rPr>
            </w:r>
            <w:r>
              <w:rPr>
                <w:noProof/>
                <w:webHidden/>
              </w:rPr>
              <w:fldChar w:fldCharType="separate"/>
            </w:r>
            <w:r w:rsidR="00E7042D">
              <w:rPr>
                <w:noProof/>
                <w:webHidden/>
              </w:rPr>
              <w:t>25</w:t>
            </w:r>
            <w:r>
              <w:rPr>
                <w:noProof/>
                <w:webHidden/>
              </w:rPr>
              <w:fldChar w:fldCharType="end"/>
            </w:r>
          </w:hyperlink>
        </w:p>
        <w:p w14:paraId="25F46C14" w14:textId="6B4FDA22"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58" w:history="1">
            <w:r w:rsidRPr="00E314C3">
              <w:rPr>
                <w:rStyle w:val="Hyperlink"/>
                <w:noProof/>
                <w:lang w:val="vi-VN"/>
              </w:rPr>
              <w:t>CHƯƠNG 3. CÀI ĐẶT THỰC TẾ</w:t>
            </w:r>
            <w:r>
              <w:rPr>
                <w:noProof/>
                <w:webHidden/>
              </w:rPr>
              <w:tab/>
            </w:r>
            <w:r>
              <w:rPr>
                <w:noProof/>
                <w:webHidden/>
              </w:rPr>
              <w:fldChar w:fldCharType="begin"/>
            </w:r>
            <w:r>
              <w:rPr>
                <w:noProof/>
                <w:webHidden/>
              </w:rPr>
              <w:instrText xml:space="preserve"> PAGEREF _Toc232626158 \h </w:instrText>
            </w:r>
            <w:r>
              <w:rPr>
                <w:noProof/>
                <w:webHidden/>
              </w:rPr>
            </w:r>
            <w:r>
              <w:rPr>
                <w:noProof/>
                <w:webHidden/>
              </w:rPr>
              <w:fldChar w:fldCharType="separate"/>
            </w:r>
            <w:r w:rsidR="00E7042D">
              <w:rPr>
                <w:noProof/>
                <w:webHidden/>
              </w:rPr>
              <w:t>26</w:t>
            </w:r>
            <w:r>
              <w:rPr>
                <w:noProof/>
                <w:webHidden/>
              </w:rPr>
              <w:fldChar w:fldCharType="end"/>
            </w:r>
          </w:hyperlink>
        </w:p>
        <w:p w14:paraId="2CE2EFB8" w14:textId="7BA3FE6F"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59" w:history="1">
            <w:r w:rsidRPr="00E314C3">
              <w:rPr>
                <w:rStyle w:val="Hyperlink"/>
                <w:noProof/>
                <w:lang w:val="vi-VN"/>
              </w:rPr>
              <w:t>3.1. Cài đặt môi trường mạng</w:t>
            </w:r>
            <w:r>
              <w:rPr>
                <w:noProof/>
                <w:webHidden/>
              </w:rPr>
              <w:tab/>
            </w:r>
            <w:r>
              <w:rPr>
                <w:noProof/>
                <w:webHidden/>
              </w:rPr>
              <w:fldChar w:fldCharType="begin"/>
            </w:r>
            <w:r>
              <w:rPr>
                <w:noProof/>
                <w:webHidden/>
              </w:rPr>
              <w:instrText xml:space="preserve"> PAGEREF _Toc232626159 \h </w:instrText>
            </w:r>
            <w:r>
              <w:rPr>
                <w:noProof/>
                <w:webHidden/>
              </w:rPr>
            </w:r>
            <w:r>
              <w:rPr>
                <w:noProof/>
                <w:webHidden/>
              </w:rPr>
              <w:fldChar w:fldCharType="separate"/>
            </w:r>
            <w:r w:rsidR="00E7042D">
              <w:rPr>
                <w:noProof/>
                <w:webHidden/>
              </w:rPr>
              <w:t>26</w:t>
            </w:r>
            <w:r>
              <w:rPr>
                <w:noProof/>
                <w:webHidden/>
              </w:rPr>
              <w:fldChar w:fldCharType="end"/>
            </w:r>
          </w:hyperlink>
        </w:p>
        <w:p w14:paraId="19131F04" w14:textId="01C96559"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60" w:history="1">
            <w:r w:rsidRPr="00E314C3">
              <w:rPr>
                <w:rStyle w:val="Hyperlink"/>
                <w:noProof/>
              </w:rPr>
              <w:t>3.2. Cài đặt SQL Server</w:t>
            </w:r>
            <w:r>
              <w:rPr>
                <w:noProof/>
                <w:webHidden/>
              </w:rPr>
              <w:tab/>
            </w:r>
            <w:r>
              <w:rPr>
                <w:noProof/>
                <w:webHidden/>
              </w:rPr>
              <w:fldChar w:fldCharType="begin"/>
            </w:r>
            <w:r>
              <w:rPr>
                <w:noProof/>
                <w:webHidden/>
              </w:rPr>
              <w:instrText xml:space="preserve"> PAGEREF _Toc232626160 \h </w:instrText>
            </w:r>
            <w:r>
              <w:rPr>
                <w:noProof/>
                <w:webHidden/>
              </w:rPr>
            </w:r>
            <w:r>
              <w:rPr>
                <w:noProof/>
                <w:webHidden/>
              </w:rPr>
              <w:fldChar w:fldCharType="separate"/>
            </w:r>
            <w:r w:rsidR="00E7042D">
              <w:rPr>
                <w:noProof/>
                <w:webHidden/>
              </w:rPr>
              <w:t>27</w:t>
            </w:r>
            <w:r>
              <w:rPr>
                <w:noProof/>
                <w:webHidden/>
              </w:rPr>
              <w:fldChar w:fldCharType="end"/>
            </w:r>
          </w:hyperlink>
        </w:p>
        <w:p w14:paraId="0D99A6A3" w14:textId="42328E2D"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61" w:history="1">
            <w:r w:rsidRPr="00E314C3">
              <w:rPr>
                <w:rStyle w:val="Hyperlink"/>
                <w:noProof/>
                <w:lang w:val="vi-VN"/>
              </w:rPr>
              <w:t>3.3. Tạo Linked Server</w:t>
            </w:r>
            <w:r>
              <w:rPr>
                <w:noProof/>
                <w:webHidden/>
              </w:rPr>
              <w:tab/>
            </w:r>
            <w:r>
              <w:rPr>
                <w:noProof/>
                <w:webHidden/>
              </w:rPr>
              <w:fldChar w:fldCharType="begin"/>
            </w:r>
            <w:r>
              <w:rPr>
                <w:noProof/>
                <w:webHidden/>
              </w:rPr>
              <w:instrText xml:space="preserve"> PAGEREF _Toc232626161 \h </w:instrText>
            </w:r>
            <w:r>
              <w:rPr>
                <w:noProof/>
                <w:webHidden/>
              </w:rPr>
            </w:r>
            <w:r>
              <w:rPr>
                <w:noProof/>
                <w:webHidden/>
              </w:rPr>
              <w:fldChar w:fldCharType="separate"/>
            </w:r>
            <w:r w:rsidR="00E7042D">
              <w:rPr>
                <w:noProof/>
                <w:webHidden/>
              </w:rPr>
              <w:t>28</w:t>
            </w:r>
            <w:r>
              <w:rPr>
                <w:noProof/>
                <w:webHidden/>
              </w:rPr>
              <w:fldChar w:fldCharType="end"/>
            </w:r>
          </w:hyperlink>
        </w:p>
        <w:p w14:paraId="5A9A67F2" w14:textId="183E39A1"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62" w:history="1">
            <w:r w:rsidRPr="00E314C3">
              <w:rPr>
                <w:rStyle w:val="Hyperlink"/>
                <w:noProof/>
              </w:rPr>
              <w:t>3.4. Tạo Replication</w:t>
            </w:r>
            <w:r>
              <w:rPr>
                <w:noProof/>
                <w:webHidden/>
              </w:rPr>
              <w:tab/>
            </w:r>
            <w:r>
              <w:rPr>
                <w:noProof/>
                <w:webHidden/>
              </w:rPr>
              <w:fldChar w:fldCharType="begin"/>
            </w:r>
            <w:r>
              <w:rPr>
                <w:noProof/>
                <w:webHidden/>
              </w:rPr>
              <w:instrText xml:space="preserve"> PAGEREF _Toc232626162 \h </w:instrText>
            </w:r>
            <w:r>
              <w:rPr>
                <w:noProof/>
                <w:webHidden/>
              </w:rPr>
            </w:r>
            <w:r>
              <w:rPr>
                <w:noProof/>
                <w:webHidden/>
              </w:rPr>
              <w:fldChar w:fldCharType="separate"/>
            </w:r>
            <w:r w:rsidR="00E7042D">
              <w:rPr>
                <w:noProof/>
                <w:webHidden/>
              </w:rPr>
              <w:t>29</w:t>
            </w:r>
            <w:r>
              <w:rPr>
                <w:noProof/>
                <w:webHidden/>
              </w:rPr>
              <w:fldChar w:fldCharType="end"/>
            </w:r>
          </w:hyperlink>
        </w:p>
        <w:p w14:paraId="7092999C" w14:textId="713B61B9" w:rsidR="00E50FAB" w:rsidRDefault="00E50FAB" w:rsidP="000F1BF9">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2626163" w:history="1">
            <w:r w:rsidRPr="00E314C3">
              <w:rPr>
                <w:rStyle w:val="Hyperlink"/>
                <w:noProof/>
                <w:lang w:val="vi-VN"/>
              </w:rPr>
              <w:t>3.5. Thực hiện các thao tác</w:t>
            </w:r>
            <w:r>
              <w:rPr>
                <w:noProof/>
                <w:webHidden/>
              </w:rPr>
              <w:tab/>
            </w:r>
            <w:r>
              <w:rPr>
                <w:noProof/>
                <w:webHidden/>
              </w:rPr>
              <w:fldChar w:fldCharType="begin"/>
            </w:r>
            <w:r>
              <w:rPr>
                <w:noProof/>
                <w:webHidden/>
              </w:rPr>
              <w:instrText xml:space="preserve"> PAGEREF _Toc232626163 \h </w:instrText>
            </w:r>
            <w:r>
              <w:rPr>
                <w:noProof/>
                <w:webHidden/>
              </w:rPr>
            </w:r>
            <w:r>
              <w:rPr>
                <w:noProof/>
                <w:webHidden/>
              </w:rPr>
              <w:fldChar w:fldCharType="separate"/>
            </w:r>
            <w:r w:rsidR="00E7042D">
              <w:rPr>
                <w:noProof/>
                <w:webHidden/>
              </w:rPr>
              <w:t>34</w:t>
            </w:r>
            <w:r>
              <w:rPr>
                <w:noProof/>
                <w:webHidden/>
              </w:rPr>
              <w:fldChar w:fldCharType="end"/>
            </w:r>
          </w:hyperlink>
        </w:p>
        <w:p w14:paraId="431BE8B0" w14:textId="2199EBE5"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4" w:history="1">
            <w:r w:rsidRPr="00E314C3">
              <w:rPr>
                <w:rStyle w:val="Hyperlink"/>
                <w:noProof/>
                <w:lang w:val="vi-VN"/>
              </w:rPr>
              <w:t>3.5.1. Tình huống thực hiện giao dịch</w:t>
            </w:r>
            <w:r>
              <w:rPr>
                <w:noProof/>
                <w:webHidden/>
              </w:rPr>
              <w:tab/>
            </w:r>
            <w:r>
              <w:rPr>
                <w:noProof/>
                <w:webHidden/>
              </w:rPr>
              <w:fldChar w:fldCharType="begin"/>
            </w:r>
            <w:r>
              <w:rPr>
                <w:noProof/>
                <w:webHidden/>
              </w:rPr>
              <w:instrText xml:space="preserve"> PAGEREF _Toc232626164 \h </w:instrText>
            </w:r>
            <w:r>
              <w:rPr>
                <w:noProof/>
                <w:webHidden/>
              </w:rPr>
            </w:r>
            <w:r>
              <w:rPr>
                <w:noProof/>
                <w:webHidden/>
              </w:rPr>
              <w:fldChar w:fldCharType="separate"/>
            </w:r>
            <w:r w:rsidR="00E7042D">
              <w:rPr>
                <w:noProof/>
                <w:webHidden/>
              </w:rPr>
              <w:t>34</w:t>
            </w:r>
            <w:r>
              <w:rPr>
                <w:noProof/>
                <w:webHidden/>
              </w:rPr>
              <w:fldChar w:fldCharType="end"/>
            </w:r>
          </w:hyperlink>
        </w:p>
        <w:p w14:paraId="20BA7AE3" w14:textId="50257D8A"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5" w:history="1">
            <w:r w:rsidRPr="00E314C3">
              <w:rPr>
                <w:rStyle w:val="Hyperlink"/>
                <w:noProof/>
                <w:lang w:val="vi-VN"/>
              </w:rPr>
              <w:t>3.5.2. Bước 1: Kiểm tra dữ liệu trước giao dịch</w:t>
            </w:r>
            <w:r>
              <w:rPr>
                <w:noProof/>
                <w:webHidden/>
              </w:rPr>
              <w:tab/>
            </w:r>
            <w:r>
              <w:rPr>
                <w:noProof/>
                <w:webHidden/>
              </w:rPr>
              <w:fldChar w:fldCharType="begin"/>
            </w:r>
            <w:r>
              <w:rPr>
                <w:noProof/>
                <w:webHidden/>
              </w:rPr>
              <w:instrText xml:space="preserve"> PAGEREF _Toc232626165 \h </w:instrText>
            </w:r>
            <w:r>
              <w:rPr>
                <w:noProof/>
                <w:webHidden/>
              </w:rPr>
            </w:r>
            <w:r>
              <w:rPr>
                <w:noProof/>
                <w:webHidden/>
              </w:rPr>
              <w:fldChar w:fldCharType="separate"/>
            </w:r>
            <w:r w:rsidR="00E7042D">
              <w:rPr>
                <w:noProof/>
                <w:webHidden/>
              </w:rPr>
              <w:t>34</w:t>
            </w:r>
            <w:r>
              <w:rPr>
                <w:noProof/>
                <w:webHidden/>
              </w:rPr>
              <w:fldChar w:fldCharType="end"/>
            </w:r>
          </w:hyperlink>
        </w:p>
        <w:p w14:paraId="2D090CDD" w14:textId="51D40794"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6" w:history="1">
            <w:r w:rsidRPr="00E314C3">
              <w:rPr>
                <w:rStyle w:val="Hyperlink"/>
                <w:noProof/>
                <w:lang w:val="vi-VN"/>
              </w:rPr>
              <w:t>3.5.3. Bước 2: Kiểm tra phân mảnh dữ liệu</w:t>
            </w:r>
            <w:r>
              <w:rPr>
                <w:noProof/>
                <w:webHidden/>
              </w:rPr>
              <w:tab/>
            </w:r>
            <w:r>
              <w:rPr>
                <w:noProof/>
                <w:webHidden/>
              </w:rPr>
              <w:fldChar w:fldCharType="begin"/>
            </w:r>
            <w:r>
              <w:rPr>
                <w:noProof/>
                <w:webHidden/>
              </w:rPr>
              <w:instrText xml:space="preserve"> PAGEREF _Toc232626166 \h </w:instrText>
            </w:r>
            <w:r>
              <w:rPr>
                <w:noProof/>
                <w:webHidden/>
              </w:rPr>
            </w:r>
            <w:r>
              <w:rPr>
                <w:noProof/>
                <w:webHidden/>
              </w:rPr>
              <w:fldChar w:fldCharType="separate"/>
            </w:r>
            <w:r w:rsidR="00E7042D">
              <w:rPr>
                <w:noProof/>
                <w:webHidden/>
              </w:rPr>
              <w:t>36</w:t>
            </w:r>
            <w:r>
              <w:rPr>
                <w:noProof/>
                <w:webHidden/>
              </w:rPr>
              <w:fldChar w:fldCharType="end"/>
            </w:r>
          </w:hyperlink>
        </w:p>
        <w:p w14:paraId="4F3F4F2E" w14:textId="2F438B2D"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7" w:history="1">
            <w:r w:rsidRPr="00E314C3">
              <w:rPr>
                <w:rStyle w:val="Hyperlink"/>
                <w:noProof/>
                <w:lang w:val="vi-VN"/>
              </w:rPr>
              <w:t>3.5.4. Bước 3: Thực hiện giao dịch đặt vé</w:t>
            </w:r>
            <w:r>
              <w:rPr>
                <w:noProof/>
                <w:webHidden/>
              </w:rPr>
              <w:tab/>
            </w:r>
            <w:r>
              <w:rPr>
                <w:noProof/>
                <w:webHidden/>
              </w:rPr>
              <w:fldChar w:fldCharType="begin"/>
            </w:r>
            <w:r>
              <w:rPr>
                <w:noProof/>
                <w:webHidden/>
              </w:rPr>
              <w:instrText xml:space="preserve"> PAGEREF _Toc232626167 \h </w:instrText>
            </w:r>
            <w:r>
              <w:rPr>
                <w:noProof/>
                <w:webHidden/>
              </w:rPr>
            </w:r>
            <w:r>
              <w:rPr>
                <w:noProof/>
                <w:webHidden/>
              </w:rPr>
              <w:fldChar w:fldCharType="separate"/>
            </w:r>
            <w:r w:rsidR="00E7042D">
              <w:rPr>
                <w:noProof/>
                <w:webHidden/>
              </w:rPr>
              <w:t>37</w:t>
            </w:r>
            <w:r>
              <w:rPr>
                <w:noProof/>
                <w:webHidden/>
              </w:rPr>
              <w:fldChar w:fldCharType="end"/>
            </w:r>
          </w:hyperlink>
        </w:p>
        <w:p w14:paraId="4ACD69D5" w14:textId="0524E3BF"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8" w:history="1">
            <w:r w:rsidRPr="00E314C3">
              <w:rPr>
                <w:rStyle w:val="Hyperlink"/>
                <w:noProof/>
              </w:rPr>
              <w:t>3.5.5. Bước 4: Kiểm tra dữ liệu sau giao dịch</w:t>
            </w:r>
            <w:r>
              <w:rPr>
                <w:noProof/>
                <w:webHidden/>
              </w:rPr>
              <w:tab/>
            </w:r>
            <w:r>
              <w:rPr>
                <w:noProof/>
                <w:webHidden/>
              </w:rPr>
              <w:fldChar w:fldCharType="begin"/>
            </w:r>
            <w:r>
              <w:rPr>
                <w:noProof/>
                <w:webHidden/>
              </w:rPr>
              <w:instrText xml:space="preserve"> PAGEREF _Toc232626168 \h </w:instrText>
            </w:r>
            <w:r>
              <w:rPr>
                <w:noProof/>
                <w:webHidden/>
              </w:rPr>
            </w:r>
            <w:r>
              <w:rPr>
                <w:noProof/>
                <w:webHidden/>
              </w:rPr>
              <w:fldChar w:fldCharType="separate"/>
            </w:r>
            <w:r w:rsidR="00E7042D">
              <w:rPr>
                <w:noProof/>
                <w:webHidden/>
              </w:rPr>
              <w:t>40</w:t>
            </w:r>
            <w:r>
              <w:rPr>
                <w:noProof/>
                <w:webHidden/>
              </w:rPr>
              <w:fldChar w:fldCharType="end"/>
            </w:r>
          </w:hyperlink>
        </w:p>
        <w:p w14:paraId="4561ED37" w14:textId="3F570488" w:rsidR="00E50FAB" w:rsidRDefault="00E50FAB" w:rsidP="000F1BF9">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2626169" w:history="1">
            <w:r w:rsidRPr="00E314C3">
              <w:rPr>
                <w:rStyle w:val="Hyperlink"/>
                <w:noProof/>
              </w:rPr>
              <w:t>3.5.6. Bước 5: Kiểm tra đồng bộ dữ liệu sau Replication</w:t>
            </w:r>
            <w:r>
              <w:rPr>
                <w:noProof/>
                <w:webHidden/>
              </w:rPr>
              <w:tab/>
            </w:r>
            <w:r>
              <w:rPr>
                <w:noProof/>
                <w:webHidden/>
              </w:rPr>
              <w:fldChar w:fldCharType="begin"/>
            </w:r>
            <w:r>
              <w:rPr>
                <w:noProof/>
                <w:webHidden/>
              </w:rPr>
              <w:instrText xml:space="preserve"> PAGEREF _Toc232626169 \h </w:instrText>
            </w:r>
            <w:r>
              <w:rPr>
                <w:noProof/>
                <w:webHidden/>
              </w:rPr>
            </w:r>
            <w:r>
              <w:rPr>
                <w:noProof/>
                <w:webHidden/>
              </w:rPr>
              <w:fldChar w:fldCharType="separate"/>
            </w:r>
            <w:r w:rsidR="00E7042D">
              <w:rPr>
                <w:noProof/>
                <w:webHidden/>
              </w:rPr>
              <w:t>41</w:t>
            </w:r>
            <w:r>
              <w:rPr>
                <w:noProof/>
                <w:webHidden/>
              </w:rPr>
              <w:fldChar w:fldCharType="end"/>
            </w:r>
          </w:hyperlink>
        </w:p>
        <w:p w14:paraId="58D632D7" w14:textId="5C307E8A"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70" w:history="1">
            <w:r w:rsidRPr="00E314C3">
              <w:rPr>
                <w:rStyle w:val="Hyperlink"/>
                <w:noProof/>
                <w:lang w:val="vi-VN"/>
              </w:rPr>
              <w:t>KẾT LUẬN</w:t>
            </w:r>
            <w:r>
              <w:rPr>
                <w:noProof/>
                <w:webHidden/>
              </w:rPr>
              <w:tab/>
            </w:r>
            <w:r>
              <w:rPr>
                <w:noProof/>
                <w:webHidden/>
              </w:rPr>
              <w:fldChar w:fldCharType="begin"/>
            </w:r>
            <w:r>
              <w:rPr>
                <w:noProof/>
                <w:webHidden/>
              </w:rPr>
              <w:instrText xml:space="preserve"> PAGEREF _Toc232626170 \h </w:instrText>
            </w:r>
            <w:r>
              <w:rPr>
                <w:noProof/>
                <w:webHidden/>
              </w:rPr>
            </w:r>
            <w:r>
              <w:rPr>
                <w:noProof/>
                <w:webHidden/>
              </w:rPr>
              <w:fldChar w:fldCharType="separate"/>
            </w:r>
            <w:r w:rsidR="00E7042D">
              <w:rPr>
                <w:noProof/>
                <w:webHidden/>
              </w:rPr>
              <w:t>44</w:t>
            </w:r>
            <w:r>
              <w:rPr>
                <w:noProof/>
                <w:webHidden/>
              </w:rPr>
              <w:fldChar w:fldCharType="end"/>
            </w:r>
          </w:hyperlink>
        </w:p>
        <w:p w14:paraId="2C695678" w14:textId="20BFA3ED" w:rsidR="00E50FAB" w:rsidRDefault="00E50FAB" w:rsidP="000F1BF9">
          <w:pPr>
            <w:pStyle w:val="TOC1"/>
            <w:tabs>
              <w:tab w:val="right" w:leader="dot" w:pos="8778"/>
            </w:tabs>
            <w:rPr>
              <w:rFonts w:asciiTheme="minorHAnsi" w:eastAsiaTheme="minorEastAsia" w:hAnsiTheme="minorHAnsi"/>
              <w:noProof/>
              <w:kern w:val="2"/>
              <w:sz w:val="24"/>
              <w:szCs w:val="24"/>
              <w:lang w:eastAsia="zh-CN"/>
              <w14:ligatures w14:val="standardContextual"/>
            </w:rPr>
          </w:pPr>
          <w:hyperlink w:anchor="_Toc232626171" w:history="1">
            <w:r w:rsidRPr="00E314C3">
              <w:rPr>
                <w:rStyle w:val="Hyperlink"/>
                <w:noProof/>
                <w:lang w:val="vi-VN"/>
              </w:rPr>
              <w:t>TÀI LIỆU THAM KHẢO</w:t>
            </w:r>
            <w:r>
              <w:rPr>
                <w:noProof/>
                <w:webHidden/>
              </w:rPr>
              <w:tab/>
            </w:r>
            <w:r>
              <w:rPr>
                <w:noProof/>
                <w:webHidden/>
              </w:rPr>
              <w:fldChar w:fldCharType="begin"/>
            </w:r>
            <w:r>
              <w:rPr>
                <w:noProof/>
                <w:webHidden/>
              </w:rPr>
              <w:instrText xml:space="preserve"> PAGEREF _Toc232626171 \h </w:instrText>
            </w:r>
            <w:r>
              <w:rPr>
                <w:noProof/>
                <w:webHidden/>
              </w:rPr>
            </w:r>
            <w:r>
              <w:rPr>
                <w:noProof/>
                <w:webHidden/>
              </w:rPr>
              <w:fldChar w:fldCharType="separate"/>
            </w:r>
            <w:r w:rsidR="00E7042D">
              <w:rPr>
                <w:noProof/>
                <w:webHidden/>
              </w:rPr>
              <w:t>46</w:t>
            </w:r>
            <w:r>
              <w:rPr>
                <w:noProof/>
                <w:webHidden/>
              </w:rPr>
              <w:fldChar w:fldCharType="end"/>
            </w:r>
          </w:hyperlink>
        </w:p>
        <w:p w14:paraId="4EBE0B83" w14:textId="0568DBA7" w:rsidR="00DC7791" w:rsidRDefault="00DC7791" w:rsidP="000F1BF9">
          <w:r>
            <w:rPr>
              <w:b/>
              <w:bCs/>
              <w:noProof/>
            </w:rPr>
            <w:fldChar w:fldCharType="end"/>
          </w:r>
        </w:p>
      </w:sdtContent>
    </w:sdt>
    <w:p w14:paraId="6BCC8F8E" w14:textId="77777777" w:rsidR="00DC7791" w:rsidRDefault="00DC7791" w:rsidP="00DC7791">
      <w:pPr>
        <w:pStyle w:val="Heading1"/>
      </w:pPr>
    </w:p>
    <w:p w14:paraId="6C82D465" w14:textId="1D94C5DD" w:rsidR="00E50FAB" w:rsidRDefault="00E50FAB">
      <w:r>
        <w:br w:type="page"/>
      </w:r>
    </w:p>
    <w:p w14:paraId="6340474D" w14:textId="28E449BF" w:rsidR="00DC7791" w:rsidRDefault="00E50FAB" w:rsidP="00E50FAB">
      <w:pPr>
        <w:pStyle w:val="Heading1"/>
        <w:rPr>
          <w:lang w:val="vi-VN"/>
        </w:rPr>
      </w:pPr>
      <w:bookmarkStart w:id="90" w:name="_Toc232626137"/>
      <w:r>
        <w:lastRenderedPageBreak/>
        <w:t>DANH</w:t>
      </w:r>
      <w:r>
        <w:rPr>
          <w:lang w:val="vi-VN"/>
        </w:rPr>
        <w:t xml:space="preserve"> MỤC BẢNG BIỂU &amp; HÌNH ẢNH</w:t>
      </w:r>
      <w:bookmarkEnd w:id="90"/>
    </w:p>
    <w:p w14:paraId="70CF22C7" w14:textId="5BB260D6"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r>
        <w:rPr>
          <w:lang w:val="vi-VN"/>
        </w:rPr>
        <w:fldChar w:fldCharType="begin"/>
      </w:r>
      <w:r>
        <w:rPr>
          <w:lang w:val="vi-VN"/>
        </w:rPr>
        <w:instrText xml:space="preserve"> TOC \h \z \t "hinh,1" </w:instrText>
      </w:r>
      <w:r>
        <w:rPr>
          <w:lang w:val="vi-VN"/>
        </w:rPr>
        <w:fldChar w:fldCharType="separate"/>
      </w:r>
      <w:hyperlink w:anchor="_Toc232714012" w:history="1">
        <w:r w:rsidRPr="00E12716">
          <w:rPr>
            <w:rStyle w:val="Hyperlink"/>
            <w:rFonts w:cs="Times New Roman"/>
            <w:noProof/>
            <w:lang w:val="vi-VN"/>
          </w:rPr>
          <w:t xml:space="preserve">Bảng 2.1 </w:t>
        </w:r>
        <w:r w:rsidRPr="00E12716">
          <w:rPr>
            <w:rStyle w:val="Hyperlink"/>
            <w:rFonts w:cs="Times New Roman"/>
            <w:noProof/>
          </w:rPr>
          <w:t>Phân quyền người dùng</w:t>
        </w:r>
        <w:r>
          <w:rPr>
            <w:noProof/>
            <w:webHidden/>
          </w:rPr>
          <w:tab/>
        </w:r>
        <w:r>
          <w:rPr>
            <w:noProof/>
            <w:webHidden/>
          </w:rPr>
          <w:fldChar w:fldCharType="begin"/>
        </w:r>
        <w:r>
          <w:rPr>
            <w:noProof/>
            <w:webHidden/>
          </w:rPr>
          <w:instrText xml:space="preserve"> PAGEREF _Toc232714012 \h </w:instrText>
        </w:r>
        <w:r>
          <w:rPr>
            <w:noProof/>
            <w:webHidden/>
          </w:rPr>
        </w:r>
        <w:r>
          <w:rPr>
            <w:noProof/>
            <w:webHidden/>
          </w:rPr>
          <w:fldChar w:fldCharType="separate"/>
        </w:r>
        <w:r>
          <w:rPr>
            <w:noProof/>
            <w:webHidden/>
          </w:rPr>
          <w:t>14</w:t>
        </w:r>
        <w:r>
          <w:rPr>
            <w:noProof/>
            <w:webHidden/>
          </w:rPr>
          <w:fldChar w:fldCharType="end"/>
        </w:r>
      </w:hyperlink>
    </w:p>
    <w:p w14:paraId="557623CD" w14:textId="773DCE09"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3" w:history="1">
        <w:r w:rsidRPr="00E12716">
          <w:rPr>
            <w:rStyle w:val="Hyperlink"/>
            <w:rFonts w:cs="Times New Roman"/>
            <w:noProof/>
            <w:lang w:val="vi-VN"/>
          </w:rPr>
          <w:t>Hình 2.2 Mô hình thực thể liên kết</w:t>
        </w:r>
        <w:r>
          <w:rPr>
            <w:noProof/>
            <w:webHidden/>
          </w:rPr>
          <w:tab/>
        </w:r>
        <w:r>
          <w:rPr>
            <w:noProof/>
            <w:webHidden/>
          </w:rPr>
          <w:fldChar w:fldCharType="begin"/>
        </w:r>
        <w:r>
          <w:rPr>
            <w:noProof/>
            <w:webHidden/>
          </w:rPr>
          <w:instrText xml:space="preserve"> PAGEREF _Toc232714013 \h </w:instrText>
        </w:r>
        <w:r>
          <w:rPr>
            <w:noProof/>
            <w:webHidden/>
          </w:rPr>
        </w:r>
        <w:r>
          <w:rPr>
            <w:noProof/>
            <w:webHidden/>
          </w:rPr>
          <w:fldChar w:fldCharType="separate"/>
        </w:r>
        <w:r>
          <w:rPr>
            <w:noProof/>
            <w:webHidden/>
          </w:rPr>
          <w:t>16</w:t>
        </w:r>
        <w:r>
          <w:rPr>
            <w:noProof/>
            <w:webHidden/>
          </w:rPr>
          <w:fldChar w:fldCharType="end"/>
        </w:r>
      </w:hyperlink>
    </w:p>
    <w:p w14:paraId="304864E3" w14:textId="03A0C147"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4" w:history="1">
        <w:r w:rsidRPr="00E12716">
          <w:rPr>
            <w:rStyle w:val="Hyperlink"/>
            <w:rFonts w:cs="Times New Roman"/>
            <w:noProof/>
            <w:lang w:val="vi-VN"/>
          </w:rPr>
          <w:t>Hình 2.3 Mô hình kết nối tổng thể:</w:t>
        </w:r>
        <w:r>
          <w:rPr>
            <w:noProof/>
            <w:webHidden/>
          </w:rPr>
          <w:tab/>
        </w:r>
        <w:r>
          <w:rPr>
            <w:noProof/>
            <w:webHidden/>
          </w:rPr>
          <w:fldChar w:fldCharType="begin"/>
        </w:r>
        <w:r>
          <w:rPr>
            <w:noProof/>
            <w:webHidden/>
          </w:rPr>
          <w:instrText xml:space="preserve"> PAGEREF _Toc232714014 \h </w:instrText>
        </w:r>
        <w:r>
          <w:rPr>
            <w:noProof/>
            <w:webHidden/>
          </w:rPr>
        </w:r>
        <w:r>
          <w:rPr>
            <w:noProof/>
            <w:webHidden/>
          </w:rPr>
          <w:fldChar w:fldCharType="separate"/>
        </w:r>
        <w:r>
          <w:rPr>
            <w:noProof/>
            <w:webHidden/>
          </w:rPr>
          <w:t>19</w:t>
        </w:r>
        <w:r>
          <w:rPr>
            <w:noProof/>
            <w:webHidden/>
          </w:rPr>
          <w:fldChar w:fldCharType="end"/>
        </w:r>
      </w:hyperlink>
    </w:p>
    <w:p w14:paraId="64532424" w14:textId="6E39435E"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5" w:history="1">
        <w:r w:rsidRPr="00E12716">
          <w:rPr>
            <w:rStyle w:val="Hyperlink"/>
            <w:rFonts w:cs="Times New Roman"/>
            <w:noProof/>
            <w:lang w:val="vi-VN"/>
          </w:rPr>
          <w:t>Hình 2.4 Lược đồ phân mảnh dữ liệu</w:t>
        </w:r>
        <w:r>
          <w:rPr>
            <w:noProof/>
            <w:webHidden/>
          </w:rPr>
          <w:tab/>
        </w:r>
        <w:r>
          <w:rPr>
            <w:noProof/>
            <w:webHidden/>
          </w:rPr>
          <w:fldChar w:fldCharType="begin"/>
        </w:r>
        <w:r>
          <w:rPr>
            <w:noProof/>
            <w:webHidden/>
          </w:rPr>
          <w:instrText xml:space="preserve"> PAGEREF _Toc232714015 \h </w:instrText>
        </w:r>
        <w:r>
          <w:rPr>
            <w:noProof/>
            <w:webHidden/>
          </w:rPr>
        </w:r>
        <w:r>
          <w:rPr>
            <w:noProof/>
            <w:webHidden/>
          </w:rPr>
          <w:fldChar w:fldCharType="separate"/>
        </w:r>
        <w:r>
          <w:rPr>
            <w:noProof/>
            <w:webHidden/>
          </w:rPr>
          <w:t>21</w:t>
        </w:r>
        <w:r>
          <w:rPr>
            <w:noProof/>
            <w:webHidden/>
          </w:rPr>
          <w:fldChar w:fldCharType="end"/>
        </w:r>
      </w:hyperlink>
    </w:p>
    <w:p w14:paraId="649E6473" w14:textId="4668959D"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6" w:history="1">
        <w:r w:rsidRPr="00E12716">
          <w:rPr>
            <w:rStyle w:val="Hyperlink"/>
            <w:rFonts w:cs="Times New Roman"/>
            <w:noProof/>
            <w:lang w:val="vi-VN"/>
          </w:rPr>
          <w:t>Hình 2.5  Sơ đồ định vị dữ liệu</w:t>
        </w:r>
        <w:r>
          <w:rPr>
            <w:noProof/>
            <w:webHidden/>
          </w:rPr>
          <w:tab/>
        </w:r>
        <w:r>
          <w:rPr>
            <w:noProof/>
            <w:webHidden/>
          </w:rPr>
          <w:fldChar w:fldCharType="begin"/>
        </w:r>
        <w:r>
          <w:rPr>
            <w:noProof/>
            <w:webHidden/>
          </w:rPr>
          <w:instrText xml:space="preserve"> PAGEREF _Toc232714016 \h </w:instrText>
        </w:r>
        <w:r>
          <w:rPr>
            <w:noProof/>
            <w:webHidden/>
          </w:rPr>
        </w:r>
        <w:r>
          <w:rPr>
            <w:noProof/>
            <w:webHidden/>
          </w:rPr>
          <w:fldChar w:fldCharType="separate"/>
        </w:r>
        <w:r>
          <w:rPr>
            <w:noProof/>
            <w:webHidden/>
          </w:rPr>
          <w:t>23</w:t>
        </w:r>
        <w:r>
          <w:rPr>
            <w:noProof/>
            <w:webHidden/>
          </w:rPr>
          <w:fldChar w:fldCharType="end"/>
        </w:r>
      </w:hyperlink>
    </w:p>
    <w:p w14:paraId="2B8074C8" w14:textId="071C5C0B"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7" w:history="1">
        <w:r w:rsidRPr="00E12716">
          <w:rPr>
            <w:rStyle w:val="Hyperlink"/>
            <w:rFonts w:cs="Times New Roman"/>
            <w:noProof/>
            <w:lang w:val="vi-VN"/>
          </w:rPr>
          <w:t>Hình 2.6 Bảng thiết kế vật lý từng site</w:t>
        </w:r>
        <w:r>
          <w:rPr>
            <w:noProof/>
            <w:webHidden/>
          </w:rPr>
          <w:tab/>
        </w:r>
        <w:r>
          <w:rPr>
            <w:noProof/>
            <w:webHidden/>
          </w:rPr>
          <w:fldChar w:fldCharType="begin"/>
        </w:r>
        <w:r>
          <w:rPr>
            <w:noProof/>
            <w:webHidden/>
          </w:rPr>
          <w:instrText xml:space="preserve"> PAGEREF _Toc232714017 \h </w:instrText>
        </w:r>
        <w:r>
          <w:rPr>
            <w:noProof/>
            <w:webHidden/>
          </w:rPr>
        </w:r>
        <w:r>
          <w:rPr>
            <w:noProof/>
            <w:webHidden/>
          </w:rPr>
          <w:fldChar w:fldCharType="separate"/>
        </w:r>
        <w:r>
          <w:rPr>
            <w:noProof/>
            <w:webHidden/>
          </w:rPr>
          <w:t>25</w:t>
        </w:r>
        <w:r>
          <w:rPr>
            <w:noProof/>
            <w:webHidden/>
          </w:rPr>
          <w:fldChar w:fldCharType="end"/>
        </w:r>
      </w:hyperlink>
    </w:p>
    <w:p w14:paraId="7A0CF0CC" w14:textId="37C47B43"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8" w:history="1">
        <w:r w:rsidRPr="00E12716">
          <w:rPr>
            <w:rStyle w:val="Hyperlink"/>
            <w:rFonts w:cs="Times New Roman"/>
            <w:noProof/>
            <w:lang w:val="vi-VN"/>
          </w:rPr>
          <w:t>Hình 3.1 Kiểm tra IP và TCP SQL2</w:t>
        </w:r>
        <w:r>
          <w:rPr>
            <w:noProof/>
            <w:webHidden/>
          </w:rPr>
          <w:tab/>
        </w:r>
        <w:r>
          <w:rPr>
            <w:noProof/>
            <w:webHidden/>
          </w:rPr>
          <w:fldChar w:fldCharType="begin"/>
        </w:r>
        <w:r>
          <w:rPr>
            <w:noProof/>
            <w:webHidden/>
          </w:rPr>
          <w:instrText xml:space="preserve"> PAGEREF _Toc232714018 \h </w:instrText>
        </w:r>
        <w:r>
          <w:rPr>
            <w:noProof/>
            <w:webHidden/>
          </w:rPr>
        </w:r>
        <w:r>
          <w:rPr>
            <w:noProof/>
            <w:webHidden/>
          </w:rPr>
          <w:fldChar w:fldCharType="separate"/>
        </w:r>
        <w:r>
          <w:rPr>
            <w:noProof/>
            <w:webHidden/>
          </w:rPr>
          <w:t>26</w:t>
        </w:r>
        <w:r>
          <w:rPr>
            <w:noProof/>
            <w:webHidden/>
          </w:rPr>
          <w:fldChar w:fldCharType="end"/>
        </w:r>
      </w:hyperlink>
    </w:p>
    <w:p w14:paraId="5D7EC1A3" w14:textId="7416CB7A"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19" w:history="1">
        <w:r w:rsidRPr="00E12716">
          <w:rPr>
            <w:rStyle w:val="Hyperlink"/>
            <w:rFonts w:cs="Times New Roman"/>
            <w:noProof/>
            <w:lang w:val="vi-VN"/>
          </w:rPr>
          <w:t>Hình 3.2 Linked Thành công</w:t>
        </w:r>
        <w:r>
          <w:rPr>
            <w:noProof/>
            <w:webHidden/>
          </w:rPr>
          <w:tab/>
        </w:r>
        <w:r>
          <w:rPr>
            <w:noProof/>
            <w:webHidden/>
          </w:rPr>
          <w:fldChar w:fldCharType="begin"/>
        </w:r>
        <w:r>
          <w:rPr>
            <w:noProof/>
            <w:webHidden/>
          </w:rPr>
          <w:instrText xml:space="preserve"> PAGEREF _Toc232714019 \h </w:instrText>
        </w:r>
        <w:r>
          <w:rPr>
            <w:noProof/>
            <w:webHidden/>
          </w:rPr>
        </w:r>
        <w:r>
          <w:rPr>
            <w:noProof/>
            <w:webHidden/>
          </w:rPr>
          <w:fldChar w:fldCharType="separate"/>
        </w:r>
        <w:r>
          <w:rPr>
            <w:noProof/>
            <w:webHidden/>
          </w:rPr>
          <w:t>29</w:t>
        </w:r>
        <w:r>
          <w:rPr>
            <w:noProof/>
            <w:webHidden/>
          </w:rPr>
          <w:fldChar w:fldCharType="end"/>
        </w:r>
      </w:hyperlink>
    </w:p>
    <w:p w14:paraId="62D76A0C" w14:textId="0734E567"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20" w:history="1">
        <w:r w:rsidRPr="00E12716">
          <w:rPr>
            <w:rStyle w:val="Hyperlink"/>
            <w:rFonts w:cs="Times New Roman"/>
            <w:noProof/>
          </w:rPr>
          <w:t>Hình 3.3 Tạo Replication Thành công</w:t>
        </w:r>
        <w:r>
          <w:rPr>
            <w:noProof/>
            <w:webHidden/>
          </w:rPr>
          <w:tab/>
        </w:r>
        <w:r>
          <w:rPr>
            <w:noProof/>
            <w:webHidden/>
          </w:rPr>
          <w:fldChar w:fldCharType="begin"/>
        </w:r>
        <w:r>
          <w:rPr>
            <w:noProof/>
            <w:webHidden/>
          </w:rPr>
          <w:instrText xml:space="preserve"> PAGEREF _Toc232714020 \h </w:instrText>
        </w:r>
        <w:r>
          <w:rPr>
            <w:noProof/>
            <w:webHidden/>
          </w:rPr>
        </w:r>
        <w:r>
          <w:rPr>
            <w:noProof/>
            <w:webHidden/>
          </w:rPr>
          <w:fldChar w:fldCharType="separate"/>
        </w:r>
        <w:r>
          <w:rPr>
            <w:noProof/>
            <w:webHidden/>
          </w:rPr>
          <w:t>33</w:t>
        </w:r>
        <w:r>
          <w:rPr>
            <w:noProof/>
            <w:webHidden/>
          </w:rPr>
          <w:fldChar w:fldCharType="end"/>
        </w:r>
      </w:hyperlink>
    </w:p>
    <w:p w14:paraId="7D0C3469" w14:textId="2FF881CA"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21" w:history="1">
        <w:r w:rsidRPr="00E12716">
          <w:rPr>
            <w:rStyle w:val="Hyperlink"/>
            <w:rFonts w:eastAsiaTheme="majorEastAsia" w:cs="Times New Roman"/>
            <w:noProof/>
            <w:lang w:val="vi-VN"/>
          </w:rPr>
          <w:t>Hình 3.4 Kiểm tra trạng thái ghế trống</w:t>
        </w:r>
        <w:r>
          <w:rPr>
            <w:noProof/>
            <w:webHidden/>
          </w:rPr>
          <w:tab/>
        </w:r>
        <w:r>
          <w:rPr>
            <w:noProof/>
            <w:webHidden/>
          </w:rPr>
          <w:fldChar w:fldCharType="begin"/>
        </w:r>
        <w:r>
          <w:rPr>
            <w:noProof/>
            <w:webHidden/>
          </w:rPr>
          <w:instrText xml:space="preserve"> PAGEREF _Toc232714021 \h </w:instrText>
        </w:r>
        <w:r>
          <w:rPr>
            <w:noProof/>
            <w:webHidden/>
          </w:rPr>
        </w:r>
        <w:r>
          <w:rPr>
            <w:noProof/>
            <w:webHidden/>
          </w:rPr>
          <w:fldChar w:fldCharType="separate"/>
        </w:r>
        <w:r>
          <w:rPr>
            <w:noProof/>
            <w:webHidden/>
          </w:rPr>
          <w:t>36</w:t>
        </w:r>
        <w:r>
          <w:rPr>
            <w:noProof/>
            <w:webHidden/>
          </w:rPr>
          <w:fldChar w:fldCharType="end"/>
        </w:r>
      </w:hyperlink>
    </w:p>
    <w:p w14:paraId="5843891E" w14:textId="3FE7D190" w:rsidR="00E7042D" w:rsidRDefault="00E7042D">
      <w:pPr>
        <w:pStyle w:val="TOC1"/>
        <w:tabs>
          <w:tab w:val="right" w:leader="dot" w:pos="9347"/>
        </w:tabs>
        <w:rPr>
          <w:rFonts w:asciiTheme="minorHAnsi" w:eastAsiaTheme="minorEastAsia" w:hAnsiTheme="minorHAnsi"/>
          <w:noProof/>
          <w:kern w:val="2"/>
          <w:sz w:val="24"/>
          <w:szCs w:val="24"/>
          <w:lang w:eastAsia="zh-CN"/>
          <w14:ligatures w14:val="standardContextual"/>
        </w:rPr>
      </w:pPr>
      <w:hyperlink w:anchor="_Toc232714022" w:history="1">
        <w:r w:rsidRPr="00E12716">
          <w:rPr>
            <w:rStyle w:val="Hyperlink"/>
            <w:rFonts w:eastAsiaTheme="majorEastAsia" w:cs="Times New Roman"/>
            <w:noProof/>
            <w:lang w:val="vi-VN"/>
          </w:rPr>
          <w:t>Hình 3.5 Kết quả đặt ghế thành công</w:t>
        </w:r>
        <w:r>
          <w:rPr>
            <w:noProof/>
            <w:webHidden/>
          </w:rPr>
          <w:tab/>
        </w:r>
        <w:r>
          <w:rPr>
            <w:noProof/>
            <w:webHidden/>
          </w:rPr>
          <w:fldChar w:fldCharType="begin"/>
        </w:r>
        <w:r>
          <w:rPr>
            <w:noProof/>
            <w:webHidden/>
          </w:rPr>
          <w:instrText xml:space="preserve"> PAGEREF _Toc232714022 \h </w:instrText>
        </w:r>
        <w:r>
          <w:rPr>
            <w:noProof/>
            <w:webHidden/>
          </w:rPr>
        </w:r>
        <w:r>
          <w:rPr>
            <w:noProof/>
            <w:webHidden/>
          </w:rPr>
          <w:fldChar w:fldCharType="separate"/>
        </w:r>
        <w:r>
          <w:rPr>
            <w:noProof/>
            <w:webHidden/>
          </w:rPr>
          <w:t>43</w:t>
        </w:r>
        <w:r>
          <w:rPr>
            <w:noProof/>
            <w:webHidden/>
          </w:rPr>
          <w:fldChar w:fldCharType="end"/>
        </w:r>
      </w:hyperlink>
    </w:p>
    <w:p w14:paraId="3B879F29" w14:textId="31F0302C" w:rsidR="00E50FAB" w:rsidRDefault="00E7042D" w:rsidP="00E50FAB">
      <w:pPr>
        <w:rPr>
          <w:lang w:val="vi-VN"/>
        </w:rPr>
      </w:pPr>
      <w:r>
        <w:rPr>
          <w:lang w:val="vi-VN"/>
        </w:rPr>
        <w:fldChar w:fldCharType="end"/>
      </w:r>
    </w:p>
    <w:p w14:paraId="29CFAE0E" w14:textId="7B7AB578" w:rsidR="00E50FAB" w:rsidRPr="00E50FAB" w:rsidRDefault="00E50FAB" w:rsidP="00E50FAB">
      <w:pPr>
        <w:rPr>
          <w:lang w:val="vi-VN"/>
        </w:rPr>
      </w:pPr>
      <w:r>
        <w:rPr>
          <w:lang w:val="vi-VN"/>
        </w:rPr>
        <w:br w:type="page"/>
      </w:r>
    </w:p>
    <w:p w14:paraId="67668868" w14:textId="77777777" w:rsidR="00DC7791" w:rsidRPr="00795467" w:rsidRDefault="00DC7791" w:rsidP="00DC7791">
      <w:pPr>
        <w:pStyle w:val="Heading1"/>
        <w:rPr>
          <w:lang w:val="vi-VN"/>
        </w:rPr>
      </w:pPr>
      <w:bookmarkStart w:id="91" w:name="_Toc232626138"/>
      <w:r w:rsidRPr="00795467">
        <w:rPr>
          <w:lang w:val="vi-VN"/>
        </w:rPr>
        <w:lastRenderedPageBreak/>
        <w:t>LỜI CẢM ƠN</w:t>
      </w:r>
      <w:bookmarkEnd w:id="89"/>
      <w:bookmarkEnd w:id="91"/>
    </w:p>
    <w:p w14:paraId="638BE8ED" w14:textId="77777777" w:rsidR="00DC7791" w:rsidRPr="00CD0368" w:rsidRDefault="00DC7791" w:rsidP="00DC7791">
      <w:pPr>
        <w:jc w:val="both"/>
        <w:rPr>
          <w:lang w:val="vi-VN"/>
        </w:rPr>
      </w:pPr>
      <w:r>
        <w:rPr>
          <w:lang w:val="vi-VN"/>
        </w:rPr>
        <w:t xml:space="preserve">      </w:t>
      </w:r>
      <w:r>
        <w:rPr>
          <w:lang w:val="vi-VN"/>
        </w:rPr>
        <w:tab/>
        <w:t xml:space="preserve"> </w:t>
      </w:r>
      <w:r w:rsidRPr="00CD0368">
        <w:rPr>
          <w:lang w:val="vi-VN"/>
        </w:rPr>
        <w:t>Trong quá trình thực hiện và hoàn thành bài tập lớn môn Hệ quản trị cơ sở dữ liệu phân tán, em đã nhận được sự quan tâm, hướng dẫn và giúp đỡ quý báu từ cô giáo, gia đình và bạn bè. Em xin được bày tỏ lòng biết ơn chân thành và sâu sắc nhất đến tất cả mọi người.</w:t>
      </w:r>
    </w:p>
    <w:p w14:paraId="0973C290" w14:textId="77777777" w:rsidR="00DC7791" w:rsidRPr="00CD0368" w:rsidRDefault="00DC7791" w:rsidP="00DC7791">
      <w:pPr>
        <w:ind w:firstLine="720"/>
        <w:jc w:val="both"/>
        <w:rPr>
          <w:lang w:val="vi-VN"/>
        </w:rPr>
      </w:pPr>
      <w:r w:rsidRPr="00CD0368">
        <w:rPr>
          <w:lang w:val="vi-VN"/>
        </w:rPr>
        <w:t>Trước hết, em xin trân trọng cảm ơn cô ThS. Nguyễn Thị Hương đã tận tình hướng dẫn, chỉ bảo và định hướng cho em trong suốt quá trình thực hiện đề tài. Những kiến thức chuyên môn, kinh nghiệm thực tế cùng những góp ý của cô đã giúp em hiểu rõ hơn về cơ sở dữ liệu phân tán, Linked Server, Replication, phân mảnh dữ liệu và các vấn đề liên quan đến giao dịch trong hệ cơ sở dữ liệu.</w:t>
      </w:r>
    </w:p>
    <w:p w14:paraId="38FBC875" w14:textId="77777777" w:rsidR="00DC7791" w:rsidRPr="00CD0368" w:rsidRDefault="00DC7791" w:rsidP="00DC7791">
      <w:pPr>
        <w:ind w:firstLine="720"/>
        <w:jc w:val="both"/>
        <w:rPr>
          <w:lang w:val="vi-VN"/>
        </w:rPr>
      </w:pPr>
      <w:r w:rsidRPr="00CD0368">
        <w:rPr>
          <w:lang w:val="vi-VN"/>
        </w:rPr>
        <w:t>Em xin chân thành cảm ơn quý thầy cô trong Bộ môn Công nghệ thông tin đã giảng dạy, truyền đạt những kiến thức nền tảng và tạo điều kiện thuận lợi cho em trong quá trình học tập, nghiên cứu và thực hiện bài tập lớn này.</w:t>
      </w:r>
    </w:p>
    <w:p w14:paraId="2E46088C" w14:textId="77777777" w:rsidR="00DC7791" w:rsidRPr="00CD0368" w:rsidRDefault="00DC7791" w:rsidP="00DC7791">
      <w:pPr>
        <w:ind w:firstLine="720"/>
        <w:jc w:val="both"/>
        <w:rPr>
          <w:lang w:val="vi-VN"/>
        </w:rPr>
      </w:pPr>
      <w:r w:rsidRPr="00CD0368">
        <w:rPr>
          <w:lang w:val="vi-VN"/>
        </w:rPr>
        <w:t>Em cũng xin gửi lời cảm ơn đến gia đình và bạn bè đã luôn động viên, hỗ trợ và tạo điều kiện để em yên tâm học tập, tìm hiểu tài liệu, thực hành cài đặt hệ thống và hoàn thành báo cáo.</w:t>
      </w:r>
    </w:p>
    <w:p w14:paraId="4FC2A6BE" w14:textId="77777777" w:rsidR="00DC7791" w:rsidRPr="00CD0368" w:rsidRDefault="00DC7791" w:rsidP="00DC7791">
      <w:pPr>
        <w:ind w:firstLine="720"/>
        <w:jc w:val="both"/>
        <w:rPr>
          <w:lang w:val="vi-VN"/>
        </w:rPr>
      </w:pPr>
      <w:r w:rsidRPr="00CD0368">
        <w:rPr>
          <w:lang w:val="vi-VN"/>
        </w:rPr>
        <w:t>Mặc dù em đã cố gắng trong quá trình thực hiện đề tài Quản lý bán vé máy bay, nhưng do thời gian và kiến thức còn hạn chế, bài báo cáo chắc chắn không tránh khỏi những thiếu sót. Em rất mong nhận được sự góp ý của cô và quý thầy cô để bài làm được hoàn thiện hơn.</w:t>
      </w:r>
    </w:p>
    <w:p w14:paraId="7983B697" w14:textId="77777777" w:rsidR="00DC7791" w:rsidRPr="00CD0368" w:rsidRDefault="00DC7791" w:rsidP="00C53F42">
      <w:pPr>
        <w:rPr>
          <w:lang w:val="vi-VN"/>
        </w:rPr>
      </w:pPr>
      <w:r w:rsidRPr="00CD0368">
        <w:rPr>
          <w:lang w:val="vi-VN"/>
        </w:rPr>
        <w:t>Em xin chân thành cảm ơn!</w:t>
      </w:r>
    </w:p>
    <w:p w14:paraId="4D00AA74" w14:textId="77777777" w:rsidR="00DC7791" w:rsidRPr="00CF16A9" w:rsidRDefault="00DC7791" w:rsidP="00CF16A9">
      <w:pPr>
        <w:pStyle w:val="Heading1"/>
        <w:spacing w:line="312" w:lineRule="auto"/>
        <w:rPr>
          <w:rFonts w:cs="Times New Roman"/>
          <w:sz w:val="26"/>
          <w:szCs w:val="26"/>
          <w:lang w:val="vi-VN"/>
        </w:rPr>
      </w:pPr>
      <w:r w:rsidRPr="00CF16A9">
        <w:rPr>
          <w:rFonts w:cs="Times New Roman"/>
          <w:sz w:val="26"/>
          <w:szCs w:val="26"/>
          <w:lang w:val="vi-VN"/>
        </w:rPr>
        <w:br w:type="page"/>
      </w:r>
      <w:bookmarkStart w:id="92" w:name="_Toc232626139"/>
      <w:r w:rsidRPr="00CF16A9">
        <w:rPr>
          <w:rFonts w:cs="Times New Roman"/>
          <w:sz w:val="26"/>
          <w:szCs w:val="26"/>
          <w:lang w:val="vi-VN"/>
        </w:rPr>
        <w:lastRenderedPageBreak/>
        <w:t>LỜI NÓI ĐẦU</w:t>
      </w:r>
      <w:bookmarkEnd w:id="92"/>
    </w:p>
    <w:p w14:paraId="2D97F7B0"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xml:space="preserve">     Trong thời đại công nghệ số hiện nay, nhu cầu quản lý và xử lý dữ liệu ngày càng tăng cao, đặc biệt đối với các hệ thống hoạt động trên nhiều khu vực địa lý khác nhau. Để đáp ứng yêu cầu về khả năng lưu trữ, xử lý và chia sẻ dữ liệu một cách hiệu quả, cơ sở dữ liệu phân tán đã trở thành một giải pháp quan trọng được ứng dụng rộng rãi trong nhiều lĩnh vực như ngân hàng, thương mại điện tử, giao thông vận tải và hàng không.</w:t>
      </w:r>
    </w:p>
    <w:p w14:paraId="3A05E2B8"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Trong lĩnh vực hàng không, hệ thống quản lý bán vé máy bay thường được triển khai tại nhiều chi nhánh khác nhau trên cả nước. Mỗi chi nhánh cần quản lý dữ liệu riêng của mình nhưng vẫn phải đảm bảo khả năng truy cập, trao đổi và đồng bộ dữ liệu với các chi nhánh khác. Điều này đòi hỏi hệ thống cơ sở dữ liệu phải có tính phân tán, tính nhất quán và khả năng hoạt động ổn định trong môi trường nhiều máy chủ.</w:t>
      </w:r>
    </w:p>
    <w:p w14:paraId="0ED78723"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Xuất phát từ yêu cầu đó, đề tài “Quản lý bán vé máy bay” được thực hiện nhằm nghiên cứu và triển khai một hệ thống cơ sở dữ liệu phân tán trên nền tảng SQL Server. Hệ thống được xây dựng với ba site tại Hà Nội, Đà Nẵng và TP. Hồ Chí Minh, sử dụng các kỹ thuật phân mảnh dữ liệu, Linked Server và Replication để quản lý, truy vấn và đồng bộ dữ liệu giữa các máy chủ.</w:t>
      </w:r>
    </w:p>
    <w:p w14:paraId="7D67F877"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Thông qua quá trình thực hiện đề tài, em đã tiến hành cài đặt môi trường mạng, xây dựng cơ sở dữ liệu, cấu hình liên kết giữa các máy chủ, thực hiện đồng bộ dữ liệu và kiểm tra các hoạt động của hệ thống cơ sở dữ liệu phân tán. Bên cạnh đó, đề tài còn giúp làm rõ các khái niệm quan trọng như giao dịch phân tán, tính chất ACID, điều khiển tương tranh và đồng bộ dữ liệu trong môi trường phân tán.</w:t>
      </w:r>
    </w:p>
    <w:p w14:paraId="18B3FA9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Mặc dù đã cố gắng hoàn thành đề tài một cách tốt nhất, nhưng do thời gian và kiến thức còn hạn chế nên báo cáo không tránh khỏi những thiếu sót. Em rất mong nhận được những ý kiến đóng góp của cô giáo hướng dẫn và quý thầy cô để báo cáo được hoàn thiện hơn.</w:t>
      </w:r>
    </w:p>
    <w:p w14:paraId="4BA2764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Em xin chân thành cảm ơn!</w:t>
      </w:r>
    </w:p>
    <w:p w14:paraId="32A198A8" w14:textId="50950BEA" w:rsidR="00835377" w:rsidRDefault="00835377" w:rsidP="00CF16A9">
      <w:pPr>
        <w:spacing w:line="312" w:lineRule="auto"/>
        <w:rPr>
          <w:rFonts w:cs="Times New Roman"/>
          <w:szCs w:val="26"/>
          <w:lang w:val="vi-VN"/>
        </w:rPr>
      </w:pPr>
    </w:p>
    <w:p w14:paraId="60AFBA90" w14:textId="285E1942" w:rsidR="00835377" w:rsidRDefault="00835377" w:rsidP="00835377">
      <w:pPr>
        <w:rPr>
          <w:rFonts w:cs="Times New Roman"/>
          <w:szCs w:val="26"/>
          <w:lang w:val="vi-VN"/>
        </w:rPr>
      </w:pPr>
    </w:p>
    <w:p w14:paraId="01603C6C" w14:textId="3CFBCDCC" w:rsidR="00DC7791" w:rsidRPr="00CF16A9" w:rsidRDefault="00835377" w:rsidP="00835377">
      <w:pPr>
        <w:rPr>
          <w:rFonts w:cs="Times New Roman"/>
          <w:szCs w:val="26"/>
          <w:lang w:val="vi-VN"/>
        </w:rPr>
      </w:pPr>
      <w:r>
        <w:rPr>
          <w:rFonts w:cs="Times New Roman"/>
          <w:szCs w:val="26"/>
          <w:lang w:val="vi-VN"/>
        </w:rPr>
        <w:br w:type="page"/>
      </w:r>
    </w:p>
    <w:p w14:paraId="4F0D68A6" w14:textId="77777777" w:rsidR="00DC7791" w:rsidRPr="00CF16A9" w:rsidRDefault="00DC7791" w:rsidP="000F2CF3">
      <w:pPr>
        <w:pStyle w:val="Heading1"/>
        <w:spacing w:line="312" w:lineRule="auto"/>
        <w:rPr>
          <w:rFonts w:cs="Times New Roman"/>
          <w:sz w:val="26"/>
          <w:szCs w:val="26"/>
          <w:lang w:val="vi-VN"/>
        </w:rPr>
      </w:pPr>
      <w:bookmarkStart w:id="93" w:name="_Toc232626140"/>
      <w:r w:rsidRPr="00CF16A9">
        <w:rPr>
          <w:rFonts w:cs="Times New Roman"/>
          <w:sz w:val="26"/>
          <w:szCs w:val="26"/>
          <w:lang w:val="vi-VN"/>
        </w:rPr>
        <w:lastRenderedPageBreak/>
        <w:t>CHƯƠNG 1. ĐẶT VẤN ĐỀ</w:t>
      </w:r>
      <w:bookmarkEnd w:id="93"/>
    </w:p>
    <w:p w14:paraId="5074854A" w14:textId="77777777" w:rsidR="00DC7791" w:rsidRPr="00CF16A9" w:rsidRDefault="00DC7791" w:rsidP="00CF16A9">
      <w:pPr>
        <w:pStyle w:val="Heading2"/>
        <w:spacing w:line="312" w:lineRule="auto"/>
        <w:rPr>
          <w:rFonts w:cs="Times New Roman"/>
          <w:lang w:val="vi-VN"/>
        </w:rPr>
      </w:pPr>
      <w:bookmarkStart w:id="94" w:name="_Toc232626141"/>
      <w:r w:rsidRPr="00CF16A9">
        <w:rPr>
          <w:rFonts w:cs="Times New Roman"/>
          <w:lang w:val="vi-VN"/>
        </w:rPr>
        <w:t>1.1. Nhu cầu thực tế của hệ thống</w:t>
      </w:r>
      <w:bookmarkEnd w:id="94"/>
    </w:p>
    <w:p w14:paraId="212A51A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Trong những năm gần đây, nhu cầu di chuyển bằng đường hàng không ngày càng tăng mạnh. Các hãng hàng không và đại lý bán vé phải quản lý số lượng lớn thông tin về chuyến bay, hành khách, ghế ngồi, lịch trình và tình trạng đặt vé. Dữ liệu phát sinh liên tục tại nhiều địa điểm khác nhau nên cần có một hệ thống quản lý tập trung và hiệu quả.</w:t>
      </w:r>
    </w:p>
    <w:p w14:paraId="6F8C6C54"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Đối với hệ thống bán vé máy bay hoạt động trên phạm vi toàn quốc, dữ liệu thường được lưu trữ và xử lý tại nhiều chi nhánh như Hà Nội, Đà Nẵng và Thành phố Hồ Chí Minh. Mỗi chi nhánh cần cập nhật thông tin chuyến bay, quản lý việc đặt vé và khai thác dữ liệu phục vụ khách hàng. Do đó, việc xây dựng một hệ thống cơ sở dữ liệu có khả năng lưu trữ, chia sẻ và đồng bộ dữ liệu giữa các địa điểm là yêu cầu cần thiết.</w:t>
      </w:r>
    </w:p>
    <w:p w14:paraId="7924D6D6"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Hệ thống quản lý vé máy bay giúp giảm thời gian xử lý thủ công, nâng cao độ chính xác của dữ liệu, hỗ trợ tìm kiếm thông tin nhanh chóng và đảm bảo khả năng phục vụ khách hàng một cách hiệu quả.</w:t>
      </w:r>
    </w:p>
    <w:p w14:paraId="1552C78E" w14:textId="77777777" w:rsidR="00DC7791" w:rsidRPr="00CF16A9" w:rsidRDefault="00DC7791" w:rsidP="00CF16A9">
      <w:pPr>
        <w:pStyle w:val="Heading2"/>
        <w:spacing w:line="312" w:lineRule="auto"/>
        <w:rPr>
          <w:rFonts w:cs="Times New Roman"/>
          <w:lang w:val="vi-VN"/>
        </w:rPr>
      </w:pPr>
      <w:bookmarkStart w:id="95" w:name="_Toc232626142"/>
      <w:r w:rsidRPr="00CF16A9">
        <w:rPr>
          <w:rFonts w:cs="Times New Roman"/>
          <w:lang w:val="vi-VN"/>
        </w:rPr>
        <w:t>1.2. Lý do cần dùng cơ sở dữ liệu phân tán</w:t>
      </w:r>
      <w:bookmarkEnd w:id="95"/>
    </w:p>
    <w:p w14:paraId="23BE5726"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Trong mô hình quản lý vé máy bay, dữ liệu được tạo ra tại nhiều địa điểm khác nhau. Nếu toàn bộ dữ liệu được lưu trên một máy chủ duy nhất sẽ dẫn đến nhiều hạn chế như tăng tải truy cập, giảm hiệu năng xử lý và gây gián đoạn toàn hệ thống khi máy chủ gặp sự cố.</w:t>
      </w:r>
    </w:p>
    <w:p w14:paraId="582207F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Cơ sở dữ liệu phân tán được sử dụng nhằm khắc phục những hạn chế trên. Mỗi site sẽ lưu trữ và quản lý dữ liệu của khu vực mình phụ trách, đồng thời vẫn có khả năng truy vấn dữ liệu từ các site khác thông qua Linked Server và cơ chế đồng bộ dữ liệu bằng Replication.</w:t>
      </w:r>
    </w:p>
    <w:p w14:paraId="2C99AE82"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Việc áp dụng cơ sở dữ liệu phân tán mang lại các lợi ích sau:</w:t>
      </w:r>
    </w:p>
    <w:p w14:paraId="1EC88825"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Giảm tải cho máy chủ trung tâm.</w:t>
      </w:r>
    </w:p>
    <w:p w14:paraId="0E1BC1E5"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Tăng tốc độ truy cập dữ liệu tại từng khu vực.</w:t>
      </w:r>
    </w:p>
    <w:p w14:paraId="59EA287C"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Đảm bảo tính sẵn sàng và khả năng mở rộng của hệ thống.</w:t>
      </w:r>
    </w:p>
    <w:p w14:paraId="07200307"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Hỗ trợ quản lý dữ liệu theo từng vùng địa lý.</w:t>
      </w:r>
    </w:p>
    <w:p w14:paraId="7220DF2F"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Tăng độ tin cậy và khả năng phục hồi khi xảy ra sự cố.</w:t>
      </w:r>
    </w:p>
    <w:p w14:paraId="721EFE64" w14:textId="77777777" w:rsidR="00DC7791" w:rsidRPr="00CF16A9" w:rsidRDefault="00DC7791">
      <w:pPr>
        <w:numPr>
          <w:ilvl w:val="0"/>
          <w:numId w:val="8"/>
        </w:numPr>
        <w:spacing w:line="312" w:lineRule="auto"/>
        <w:jc w:val="both"/>
        <w:rPr>
          <w:rFonts w:cs="Times New Roman"/>
          <w:szCs w:val="26"/>
          <w:lang w:val="vi-VN"/>
        </w:rPr>
      </w:pPr>
      <w:r w:rsidRPr="00CF16A9">
        <w:rPr>
          <w:rFonts w:cs="Times New Roman"/>
          <w:szCs w:val="26"/>
          <w:lang w:val="vi-VN"/>
        </w:rPr>
        <w:t>Cho phép chia sẻ và đồng bộ dữ liệu giữa các site.</w:t>
      </w:r>
    </w:p>
    <w:p w14:paraId="2A1226F5" w14:textId="77777777" w:rsidR="00DC7791" w:rsidRPr="00CF16A9" w:rsidRDefault="00DC7791" w:rsidP="00CF16A9">
      <w:pPr>
        <w:pStyle w:val="Heading2"/>
        <w:spacing w:line="312" w:lineRule="auto"/>
        <w:rPr>
          <w:rFonts w:cs="Times New Roman"/>
          <w:lang w:val="vi-VN"/>
        </w:rPr>
      </w:pPr>
      <w:bookmarkStart w:id="96" w:name="_Toc232626143"/>
      <w:r w:rsidRPr="00CF16A9">
        <w:rPr>
          <w:rFonts w:cs="Times New Roman"/>
          <w:lang w:val="vi-VN"/>
        </w:rPr>
        <w:lastRenderedPageBreak/>
        <w:t>1.3. Mô tả bài toán</w:t>
      </w:r>
      <w:bookmarkEnd w:id="96"/>
    </w:p>
    <w:p w14:paraId="156D5CB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Đề tài xây dựng hệ thống quản lý bán vé máy bay trên nền tảng SQL Server với mô hình cơ sở dữ liệu phân tán gồm ba site:</w:t>
      </w:r>
    </w:p>
    <w:p w14:paraId="1F8BD9C4" w14:textId="77777777" w:rsidR="00DC7791" w:rsidRPr="00CF16A9" w:rsidRDefault="00DC7791">
      <w:pPr>
        <w:numPr>
          <w:ilvl w:val="0"/>
          <w:numId w:val="9"/>
        </w:numPr>
        <w:spacing w:line="312" w:lineRule="auto"/>
        <w:jc w:val="both"/>
        <w:rPr>
          <w:rFonts w:cs="Times New Roman"/>
          <w:szCs w:val="26"/>
        </w:rPr>
      </w:pPr>
      <w:r w:rsidRPr="00CF16A9">
        <w:rPr>
          <w:rFonts w:cs="Times New Roman"/>
          <w:szCs w:val="26"/>
        </w:rPr>
        <w:t xml:space="preserve">Site Hà </w:t>
      </w:r>
      <w:proofErr w:type="spellStart"/>
      <w:r w:rsidRPr="00CF16A9">
        <w:rPr>
          <w:rFonts w:cs="Times New Roman"/>
          <w:szCs w:val="26"/>
        </w:rPr>
        <w:t>Nội</w:t>
      </w:r>
      <w:proofErr w:type="spellEnd"/>
      <w:r w:rsidRPr="00CF16A9">
        <w:rPr>
          <w:rFonts w:cs="Times New Roman"/>
          <w:szCs w:val="26"/>
        </w:rPr>
        <w:t xml:space="preserve"> (SQL-SERVER-1)</w:t>
      </w:r>
    </w:p>
    <w:p w14:paraId="532DE787" w14:textId="77777777" w:rsidR="00DC7791" w:rsidRPr="00CF16A9" w:rsidRDefault="00DC7791">
      <w:pPr>
        <w:numPr>
          <w:ilvl w:val="0"/>
          <w:numId w:val="9"/>
        </w:numPr>
        <w:spacing w:line="312" w:lineRule="auto"/>
        <w:jc w:val="both"/>
        <w:rPr>
          <w:rFonts w:cs="Times New Roman"/>
          <w:szCs w:val="26"/>
        </w:rPr>
      </w:pPr>
      <w:r w:rsidRPr="00CF16A9">
        <w:rPr>
          <w:rFonts w:cs="Times New Roman"/>
          <w:szCs w:val="26"/>
        </w:rPr>
        <w:t xml:space="preserve">Site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 xml:space="preserve"> (SQL-SERVER-2)</w:t>
      </w:r>
    </w:p>
    <w:p w14:paraId="23181025" w14:textId="77777777" w:rsidR="00DC7791" w:rsidRPr="00CF16A9" w:rsidRDefault="00DC7791">
      <w:pPr>
        <w:numPr>
          <w:ilvl w:val="0"/>
          <w:numId w:val="9"/>
        </w:numPr>
        <w:spacing w:line="312" w:lineRule="auto"/>
        <w:jc w:val="both"/>
        <w:rPr>
          <w:rFonts w:cs="Times New Roman"/>
          <w:szCs w:val="26"/>
        </w:rPr>
      </w:pPr>
      <w:r w:rsidRPr="00CF16A9">
        <w:rPr>
          <w:rFonts w:cs="Times New Roman"/>
          <w:szCs w:val="26"/>
        </w:rPr>
        <w:t xml:space="preserve">Site Thành </w:t>
      </w:r>
      <w:proofErr w:type="spellStart"/>
      <w:r w:rsidRPr="00CF16A9">
        <w:rPr>
          <w:rFonts w:cs="Times New Roman"/>
          <w:szCs w:val="26"/>
        </w:rPr>
        <w:t>phố</w:t>
      </w:r>
      <w:proofErr w:type="spellEnd"/>
      <w:r w:rsidRPr="00CF16A9">
        <w:rPr>
          <w:rFonts w:cs="Times New Roman"/>
          <w:szCs w:val="26"/>
        </w:rPr>
        <w:t xml:space="preserve"> </w:t>
      </w:r>
      <w:proofErr w:type="spellStart"/>
      <w:r w:rsidRPr="00CF16A9">
        <w:rPr>
          <w:rFonts w:cs="Times New Roman"/>
          <w:szCs w:val="26"/>
        </w:rPr>
        <w:t>Hồ</w:t>
      </w:r>
      <w:proofErr w:type="spellEnd"/>
      <w:r w:rsidRPr="00CF16A9">
        <w:rPr>
          <w:rFonts w:cs="Times New Roman"/>
          <w:szCs w:val="26"/>
        </w:rPr>
        <w:t xml:space="preserve"> Chí Minh (SQL-SERVER-3)</w:t>
      </w:r>
    </w:p>
    <w:p w14:paraId="6D3016B5"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ngang</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nơi</w:t>
      </w:r>
      <w:proofErr w:type="spellEnd"/>
      <w:r w:rsidRPr="00CF16A9">
        <w:rPr>
          <w:rFonts w:cs="Times New Roman"/>
          <w:szCs w:val="26"/>
        </w:rPr>
        <w:t xml:space="preserve"> </w:t>
      </w: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hành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Mỗi</w:t>
      </w:r>
      <w:proofErr w:type="spellEnd"/>
      <w:r w:rsidRPr="00CF16A9">
        <w:rPr>
          <w:rFonts w:cs="Times New Roman"/>
          <w:szCs w:val="26"/>
        </w:rPr>
        <w:t xml:space="preserve"> site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trữ</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 </w:t>
      </w:r>
      <w:proofErr w:type="spellStart"/>
      <w:r w:rsidRPr="00CF16A9">
        <w:rPr>
          <w:rFonts w:cs="Times New Roman"/>
          <w:szCs w:val="26"/>
        </w:rPr>
        <w:t>tương</w:t>
      </w:r>
      <w:proofErr w:type="spellEnd"/>
      <w:r w:rsidRPr="00CF16A9">
        <w:rPr>
          <w:rFonts w:cs="Times New Roman"/>
          <w:szCs w:val="26"/>
        </w:rPr>
        <w:t xml:space="preserve"> </w:t>
      </w:r>
      <w:proofErr w:type="spellStart"/>
      <w:r w:rsidRPr="00CF16A9">
        <w:rPr>
          <w:rFonts w:cs="Times New Roman"/>
          <w:szCs w:val="26"/>
        </w:rPr>
        <w:t>ứng</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khu</w:t>
      </w:r>
      <w:proofErr w:type="spellEnd"/>
      <w:r w:rsidRPr="00CF16A9">
        <w:rPr>
          <w:rFonts w:cs="Times New Roman"/>
          <w:szCs w:val="26"/>
        </w:rPr>
        <w:t xml:space="preserve"> </w:t>
      </w:r>
      <w:proofErr w:type="spellStart"/>
      <w:r w:rsidRPr="00CF16A9">
        <w:rPr>
          <w:rFonts w:cs="Times New Roman"/>
          <w:szCs w:val="26"/>
        </w:rPr>
        <w:t>vực</w:t>
      </w:r>
      <w:proofErr w:type="spellEnd"/>
      <w:r w:rsidRPr="00CF16A9">
        <w:rPr>
          <w:rFonts w:cs="Times New Roman"/>
          <w:szCs w:val="26"/>
        </w:rPr>
        <w:t xml:space="preserve">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của </w:t>
      </w:r>
      <w:proofErr w:type="spellStart"/>
      <w:r w:rsidRPr="00CF16A9">
        <w:rPr>
          <w:rFonts w:cs="Times New Roman"/>
          <w:szCs w:val="26"/>
        </w:rPr>
        <w:t>mình</w:t>
      </w:r>
      <w:proofErr w:type="spellEnd"/>
      <w:r w:rsidRPr="00CF16A9">
        <w:rPr>
          <w:rFonts w:cs="Times New Roman"/>
          <w:szCs w:val="26"/>
        </w:rPr>
        <w:t>.</w:t>
      </w:r>
    </w:p>
    <w:p w14:paraId="68E4119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Các </w:t>
      </w: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chính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gồm</w:t>
      </w:r>
      <w:proofErr w:type="spellEnd"/>
      <w:r w:rsidRPr="00CF16A9">
        <w:rPr>
          <w:rFonts w:cs="Times New Roman"/>
          <w:szCs w:val="26"/>
        </w:rPr>
        <w:t>:</w:t>
      </w:r>
    </w:p>
    <w:p w14:paraId="1083C72B" w14:textId="77777777" w:rsidR="00DC7791" w:rsidRPr="00CF16A9" w:rsidRDefault="00DC7791">
      <w:pPr>
        <w:numPr>
          <w:ilvl w:val="0"/>
          <w:numId w:val="10"/>
        </w:numPr>
        <w:spacing w:line="312" w:lineRule="auto"/>
        <w:jc w:val="both"/>
        <w:rPr>
          <w:rFonts w:cs="Times New Roman"/>
          <w:szCs w:val="26"/>
        </w:rPr>
      </w:pPr>
      <w:proofErr w:type="spellStart"/>
      <w:r w:rsidRPr="00CF16A9">
        <w:rPr>
          <w:rFonts w:cs="Times New Roman"/>
          <w:szCs w:val="26"/>
        </w:rPr>
        <w:t>ChuyenBay</w:t>
      </w:r>
      <w:proofErr w:type="spellEnd"/>
    </w:p>
    <w:p w14:paraId="2A7C7305" w14:textId="77777777" w:rsidR="00DC7791" w:rsidRPr="00CF16A9" w:rsidRDefault="00DC7791">
      <w:pPr>
        <w:numPr>
          <w:ilvl w:val="0"/>
          <w:numId w:val="10"/>
        </w:numPr>
        <w:spacing w:line="312" w:lineRule="auto"/>
        <w:jc w:val="both"/>
        <w:rPr>
          <w:rFonts w:cs="Times New Roman"/>
          <w:szCs w:val="26"/>
        </w:rPr>
      </w:pPr>
      <w:proofErr w:type="spellStart"/>
      <w:r w:rsidRPr="00CF16A9">
        <w:rPr>
          <w:rFonts w:cs="Times New Roman"/>
          <w:szCs w:val="26"/>
        </w:rPr>
        <w:t>GheNgoi</w:t>
      </w:r>
      <w:proofErr w:type="spellEnd"/>
    </w:p>
    <w:p w14:paraId="03555BB7" w14:textId="77777777" w:rsidR="00DC7791" w:rsidRPr="00CF16A9" w:rsidRDefault="00DC7791">
      <w:pPr>
        <w:numPr>
          <w:ilvl w:val="0"/>
          <w:numId w:val="10"/>
        </w:numPr>
        <w:spacing w:line="312" w:lineRule="auto"/>
        <w:jc w:val="both"/>
        <w:rPr>
          <w:rFonts w:cs="Times New Roman"/>
          <w:szCs w:val="26"/>
        </w:rPr>
      </w:pPr>
      <w:proofErr w:type="spellStart"/>
      <w:r w:rsidRPr="00CF16A9">
        <w:rPr>
          <w:rFonts w:cs="Times New Roman"/>
          <w:szCs w:val="26"/>
        </w:rPr>
        <w:t>VeMayBay</w:t>
      </w:r>
      <w:proofErr w:type="spellEnd"/>
    </w:p>
    <w:p w14:paraId="7CAC273C"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Người</w:t>
      </w:r>
      <w:proofErr w:type="spellEnd"/>
      <w:r w:rsidRPr="00CF16A9">
        <w:rPr>
          <w:rFonts w:cs="Times New Roman"/>
          <w:szCs w:val="26"/>
        </w:rPr>
        <w:t xml:space="preserve"> </w:t>
      </w:r>
      <w:proofErr w:type="spellStart"/>
      <w:r w:rsidRPr="00CF16A9">
        <w:rPr>
          <w:rFonts w:cs="Times New Roman"/>
          <w:szCs w:val="26"/>
        </w:rPr>
        <w:t>dùng</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chức</w:t>
      </w:r>
      <w:proofErr w:type="spellEnd"/>
      <w:r w:rsidRPr="00CF16A9">
        <w:rPr>
          <w:rFonts w:cs="Times New Roman"/>
          <w:szCs w:val="26"/>
        </w:rPr>
        <w:t xml:space="preserve"> </w:t>
      </w:r>
      <w:proofErr w:type="spellStart"/>
      <w:r w:rsidRPr="00CF16A9">
        <w:rPr>
          <w:rFonts w:cs="Times New Roman"/>
          <w:szCs w:val="26"/>
        </w:rPr>
        <w:t>năng</w:t>
      </w:r>
      <w:proofErr w:type="spellEnd"/>
      <w:r w:rsidRPr="00CF16A9">
        <w:rPr>
          <w:rFonts w:cs="Times New Roman"/>
          <w:szCs w:val="26"/>
        </w:rPr>
        <w:t xml:space="preserve"> </w:t>
      </w:r>
      <w:proofErr w:type="spellStart"/>
      <w:r w:rsidRPr="00CF16A9">
        <w:rPr>
          <w:rFonts w:cs="Times New Roman"/>
          <w:szCs w:val="26"/>
        </w:rPr>
        <w:t>như</w:t>
      </w:r>
      <w:proofErr w:type="spellEnd"/>
      <w:r w:rsidRPr="00CF16A9">
        <w:rPr>
          <w:rFonts w:cs="Times New Roman"/>
          <w:szCs w:val="26"/>
        </w:rPr>
        <w:t xml:space="preserve"> </w:t>
      </w:r>
      <w:proofErr w:type="spellStart"/>
      <w:r w:rsidRPr="00CF16A9">
        <w:rPr>
          <w:rFonts w:cs="Times New Roman"/>
          <w:szCs w:val="26"/>
        </w:rPr>
        <w:t>thêm</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cứu</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tình</w:t>
      </w:r>
      <w:proofErr w:type="spellEnd"/>
      <w:r w:rsidRPr="00CF16A9">
        <w:rPr>
          <w:rFonts w:cs="Times New Roman"/>
          <w:szCs w:val="26"/>
        </w:rPr>
        <w:t xml:space="preserve"> </w:t>
      </w:r>
      <w:proofErr w:type="spellStart"/>
      <w:r w:rsidRPr="00CF16A9">
        <w:rPr>
          <w:rFonts w:cs="Times New Roman"/>
          <w:szCs w:val="26"/>
        </w:rPr>
        <w:t>trạng</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kê</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Thông qua Linked Server,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w:t>
      </w:r>
      <w:proofErr w:type="spellStart"/>
      <w:r w:rsidRPr="00CF16A9">
        <w:rPr>
          <w:rFonts w:cs="Times New Roman"/>
          <w:szCs w:val="26"/>
        </w:rPr>
        <w:t>nhau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thời</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chế</w:t>
      </w:r>
      <w:proofErr w:type="spellEnd"/>
      <w:r w:rsidRPr="00CF16A9">
        <w:rPr>
          <w:rFonts w:cs="Times New Roman"/>
          <w:szCs w:val="26"/>
        </w:rPr>
        <w:t xml:space="preserve"> Replication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nhằm</w:t>
      </w:r>
      <w:proofErr w:type="spellEnd"/>
      <w:r w:rsidRPr="00CF16A9">
        <w:rPr>
          <w:rFonts w:cs="Times New Roman"/>
          <w:szCs w:val="26"/>
        </w:rPr>
        <w:t xml:space="preserve"> </w:t>
      </w:r>
      <w:proofErr w:type="spellStart"/>
      <w:r w:rsidRPr="00CF16A9">
        <w:rPr>
          <w:rFonts w:cs="Times New Roman"/>
          <w:szCs w:val="26"/>
        </w:rPr>
        <w:t>đảm</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nhất</w:t>
      </w:r>
      <w:proofErr w:type="spellEnd"/>
      <w:r w:rsidRPr="00CF16A9">
        <w:rPr>
          <w:rFonts w:cs="Times New Roman"/>
          <w:szCs w:val="26"/>
        </w:rPr>
        <w:t xml:space="preserve"> </w:t>
      </w:r>
      <w:proofErr w:type="spellStart"/>
      <w:r w:rsidRPr="00CF16A9">
        <w:rPr>
          <w:rFonts w:cs="Times New Roman"/>
          <w:szCs w:val="26"/>
        </w:rPr>
        <w:t>quán</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w:t>
      </w:r>
    </w:p>
    <w:p w14:paraId="736A2BFF" w14:textId="77777777" w:rsidR="00DC7791" w:rsidRPr="00CF16A9" w:rsidRDefault="00DC7791" w:rsidP="00CF16A9">
      <w:pPr>
        <w:spacing w:line="312" w:lineRule="auto"/>
        <w:jc w:val="both"/>
        <w:rPr>
          <w:rFonts w:cs="Times New Roman"/>
          <w:szCs w:val="26"/>
          <w:lang w:val="vi-VN"/>
        </w:rPr>
      </w:pPr>
      <w:r w:rsidRPr="00CF16A9">
        <w:rPr>
          <w:rFonts w:cs="Times New Roman"/>
          <w:szCs w:val="26"/>
        </w:rPr>
        <w:t>     </w:t>
      </w:r>
      <w:proofErr w:type="spellStart"/>
      <w:r w:rsidRPr="00CF16A9">
        <w:rPr>
          <w:rFonts w:cs="Times New Roman"/>
          <w:szCs w:val="26"/>
        </w:rPr>
        <w:t>Ngoài</w:t>
      </w:r>
      <w:proofErr w:type="spellEnd"/>
      <w:r w:rsidRPr="00CF16A9">
        <w:rPr>
          <w:rFonts w:cs="Times New Roman"/>
          <w:szCs w:val="26"/>
        </w:rPr>
        <w:t xml:space="preserve"> </w:t>
      </w:r>
      <w:proofErr w:type="spellStart"/>
      <w:r w:rsidRPr="00CF16A9">
        <w:rPr>
          <w:rFonts w:cs="Times New Roman"/>
          <w:szCs w:val="26"/>
        </w:rPr>
        <w:t>ra</w:t>
      </w:r>
      <w:proofErr w:type="spellEnd"/>
      <w:r w:rsidRPr="00CF16A9">
        <w:rPr>
          <w:rFonts w:cs="Times New Roman"/>
          <w:szCs w:val="26"/>
        </w:rPr>
        <w:t xml:space="preserve">, </w:t>
      </w:r>
      <w:proofErr w:type="spellStart"/>
      <w:r w:rsidRPr="00CF16A9">
        <w:rPr>
          <w:rFonts w:cs="Times New Roman"/>
          <w:szCs w:val="26"/>
        </w:rPr>
        <w:t>đề</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còn</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chất</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giao</w:t>
      </w:r>
      <w:proofErr w:type="spellEnd"/>
      <w:r w:rsidRPr="00CF16A9">
        <w:rPr>
          <w:rFonts w:cs="Times New Roman"/>
          <w:szCs w:val="26"/>
        </w:rPr>
        <w:t xml:space="preserve"> </w:t>
      </w:r>
      <w:proofErr w:type="spellStart"/>
      <w:r w:rsidRPr="00CF16A9">
        <w:rPr>
          <w:rFonts w:cs="Times New Roman"/>
          <w:szCs w:val="26"/>
        </w:rPr>
        <w:t>dịch</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w:t>
      </w:r>
      <w:proofErr w:type="spellStart"/>
      <w:r w:rsidRPr="00CF16A9">
        <w:rPr>
          <w:rFonts w:cs="Times New Roman"/>
          <w:szCs w:val="26"/>
        </w:rPr>
        <w:t>như</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nguyên</w:t>
      </w:r>
      <w:proofErr w:type="spellEnd"/>
      <w:r w:rsidRPr="00CF16A9">
        <w:rPr>
          <w:rFonts w:cs="Times New Roman"/>
          <w:szCs w:val="26"/>
        </w:rPr>
        <w:t xml:space="preserve"> </w:t>
      </w:r>
      <w:proofErr w:type="spellStart"/>
      <w:r w:rsidRPr="00CF16A9">
        <w:rPr>
          <w:rFonts w:cs="Times New Roman"/>
          <w:szCs w:val="26"/>
        </w:rPr>
        <w:t>tử</w:t>
      </w:r>
      <w:proofErr w:type="spellEnd"/>
      <w:r w:rsidRPr="00CF16A9">
        <w:rPr>
          <w:rFonts w:cs="Times New Roman"/>
          <w:szCs w:val="26"/>
        </w:rPr>
        <w:t xml:space="preserve"> (Atomicity),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nhất</w:t>
      </w:r>
      <w:proofErr w:type="spellEnd"/>
      <w:r w:rsidRPr="00CF16A9">
        <w:rPr>
          <w:rFonts w:cs="Times New Roman"/>
          <w:szCs w:val="26"/>
        </w:rPr>
        <w:t xml:space="preserve"> </w:t>
      </w:r>
      <w:proofErr w:type="spellStart"/>
      <w:r w:rsidRPr="00CF16A9">
        <w:rPr>
          <w:rFonts w:cs="Times New Roman"/>
          <w:szCs w:val="26"/>
        </w:rPr>
        <w:t>quán</w:t>
      </w:r>
      <w:proofErr w:type="spellEnd"/>
      <w:r w:rsidRPr="00CF16A9">
        <w:rPr>
          <w:rFonts w:cs="Times New Roman"/>
          <w:szCs w:val="26"/>
        </w:rPr>
        <w:t xml:space="preserve"> (Consistency),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cô</w:t>
      </w:r>
      <w:proofErr w:type="spellEnd"/>
      <w:r w:rsidRPr="00CF16A9">
        <w:rPr>
          <w:rFonts w:cs="Times New Roman"/>
          <w:szCs w:val="26"/>
        </w:rPr>
        <w:t xml:space="preserve"> </w:t>
      </w:r>
      <w:proofErr w:type="spellStart"/>
      <w:r w:rsidRPr="00CF16A9">
        <w:rPr>
          <w:rFonts w:cs="Times New Roman"/>
          <w:szCs w:val="26"/>
        </w:rPr>
        <w:t>lập</w:t>
      </w:r>
      <w:proofErr w:type="spellEnd"/>
      <w:r w:rsidRPr="00CF16A9">
        <w:rPr>
          <w:rFonts w:cs="Times New Roman"/>
          <w:szCs w:val="26"/>
        </w:rPr>
        <w:t xml:space="preserve"> (Isolation)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bền</w:t>
      </w:r>
      <w:proofErr w:type="spellEnd"/>
      <w:r w:rsidRPr="00CF16A9">
        <w:rPr>
          <w:rFonts w:cs="Times New Roman"/>
          <w:szCs w:val="26"/>
        </w:rPr>
        <w:t xml:space="preserve"> </w:t>
      </w:r>
      <w:proofErr w:type="spellStart"/>
      <w:r w:rsidRPr="00CF16A9">
        <w:rPr>
          <w:rFonts w:cs="Times New Roman"/>
          <w:szCs w:val="26"/>
        </w:rPr>
        <w:t>vững</w:t>
      </w:r>
      <w:proofErr w:type="spellEnd"/>
      <w:r w:rsidRPr="00CF16A9">
        <w:rPr>
          <w:rFonts w:cs="Times New Roman"/>
          <w:szCs w:val="26"/>
        </w:rPr>
        <w:t xml:space="preserve"> (Durability) </w:t>
      </w:r>
      <w:proofErr w:type="spellStart"/>
      <w:r w:rsidRPr="00CF16A9">
        <w:rPr>
          <w:rFonts w:cs="Times New Roman"/>
          <w:szCs w:val="26"/>
        </w:rPr>
        <w:t>trong</w:t>
      </w:r>
      <w:proofErr w:type="spellEnd"/>
      <w:r w:rsidRPr="00CF16A9">
        <w:rPr>
          <w:rFonts w:cs="Times New Roman"/>
          <w:szCs w:val="26"/>
        </w:rPr>
        <w:t xml:space="preserve"> </w:t>
      </w:r>
      <w:proofErr w:type="spellStart"/>
      <w:r w:rsidRPr="00CF16A9">
        <w:rPr>
          <w:rFonts w:cs="Times New Roman"/>
          <w:szCs w:val="26"/>
        </w:rPr>
        <w:t>môi</w:t>
      </w:r>
      <w:proofErr w:type="spellEnd"/>
      <w:r w:rsidRPr="00CF16A9">
        <w:rPr>
          <w:rFonts w:cs="Times New Roman"/>
          <w:szCs w:val="26"/>
        </w:rPr>
        <w:t xml:space="preserve"> </w:t>
      </w:r>
      <w:proofErr w:type="spellStart"/>
      <w:r w:rsidRPr="00CF16A9">
        <w:rPr>
          <w:rFonts w:cs="Times New Roman"/>
          <w:szCs w:val="26"/>
        </w:rPr>
        <w:t>trường</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w:t>
      </w:r>
    </w:p>
    <w:p w14:paraId="4B26C880" w14:textId="77777777" w:rsidR="00DC7791" w:rsidRPr="00CF16A9" w:rsidRDefault="00DC7791" w:rsidP="00CF16A9">
      <w:pPr>
        <w:pStyle w:val="Heading2"/>
        <w:spacing w:line="312" w:lineRule="auto"/>
        <w:rPr>
          <w:rFonts w:cs="Times New Roman"/>
          <w:lang w:val="vi-VN"/>
        </w:rPr>
      </w:pPr>
      <w:bookmarkStart w:id="97" w:name="_Toc232626144"/>
      <w:r w:rsidRPr="00CF16A9">
        <w:rPr>
          <w:rFonts w:cs="Times New Roman"/>
          <w:lang w:val="vi-VN"/>
        </w:rPr>
        <w:t>1.4. Các đối tượng sử dụng</w:t>
      </w:r>
      <w:bookmarkEnd w:id="97"/>
    </w:p>
    <w:p w14:paraId="29E6C1E0"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Hệ thống quản lý vé máy bay phục vụ cho nhiều đối tượng người dùng khác nhau, bao gồm:</w:t>
      </w:r>
    </w:p>
    <w:p w14:paraId="14A86D05"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1. Quản </w:t>
      </w:r>
      <w:proofErr w:type="spellStart"/>
      <w:r w:rsidRPr="00CF16A9">
        <w:rPr>
          <w:rFonts w:cs="Times New Roman"/>
          <w:b/>
          <w:bCs/>
          <w:szCs w:val="26"/>
        </w:rPr>
        <w:t>trị</w:t>
      </w:r>
      <w:proofErr w:type="spellEnd"/>
      <w:r w:rsidRPr="00CF16A9">
        <w:rPr>
          <w:rFonts w:cs="Times New Roman"/>
          <w:b/>
          <w:bCs/>
          <w:szCs w:val="26"/>
        </w:rPr>
        <w:t xml:space="preserve"> </w:t>
      </w:r>
      <w:proofErr w:type="spellStart"/>
      <w:r w:rsidRPr="00CF16A9">
        <w:rPr>
          <w:rFonts w:cs="Times New Roman"/>
          <w:b/>
          <w:bCs/>
          <w:szCs w:val="26"/>
        </w:rPr>
        <w:t>viên</w:t>
      </w:r>
      <w:proofErr w:type="spellEnd"/>
      <w:r w:rsidRPr="00CF16A9">
        <w:rPr>
          <w:rFonts w:cs="Times New Roman"/>
          <w:b/>
          <w:bCs/>
          <w:szCs w:val="26"/>
        </w:rPr>
        <w:t xml:space="preserve"> </w:t>
      </w:r>
      <w:proofErr w:type="spellStart"/>
      <w:r w:rsidRPr="00CF16A9">
        <w:rPr>
          <w:rFonts w:cs="Times New Roman"/>
          <w:b/>
          <w:bCs/>
          <w:szCs w:val="26"/>
        </w:rPr>
        <w:t>hệ</w:t>
      </w:r>
      <w:proofErr w:type="spellEnd"/>
      <w:r w:rsidRPr="00CF16A9">
        <w:rPr>
          <w:rFonts w:cs="Times New Roman"/>
          <w:b/>
          <w:bCs/>
          <w:szCs w:val="26"/>
        </w:rPr>
        <w:t xml:space="preserve"> </w:t>
      </w:r>
      <w:proofErr w:type="spellStart"/>
      <w:r w:rsidRPr="00CF16A9">
        <w:rPr>
          <w:rFonts w:cs="Times New Roman"/>
          <w:b/>
          <w:bCs/>
          <w:szCs w:val="26"/>
        </w:rPr>
        <w:t>thống</w:t>
      </w:r>
      <w:proofErr w:type="spellEnd"/>
    </w:p>
    <w:p w14:paraId="1C6B069A" w14:textId="77777777" w:rsidR="00DC7791" w:rsidRPr="00CF16A9" w:rsidRDefault="00DC7791">
      <w:pPr>
        <w:numPr>
          <w:ilvl w:val="0"/>
          <w:numId w:val="11"/>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50E8F4BF" w14:textId="77777777" w:rsidR="00DC7791" w:rsidRPr="00CF16A9" w:rsidRDefault="00DC7791">
      <w:pPr>
        <w:numPr>
          <w:ilvl w:val="0"/>
          <w:numId w:val="11"/>
        </w:numPr>
        <w:spacing w:line="312" w:lineRule="auto"/>
        <w:jc w:val="both"/>
        <w:rPr>
          <w:rFonts w:cs="Times New Roman"/>
          <w:szCs w:val="26"/>
        </w:rPr>
      </w:pP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Linked Server </w:t>
      </w:r>
      <w:proofErr w:type="spellStart"/>
      <w:r w:rsidRPr="00CF16A9">
        <w:rPr>
          <w:rFonts w:cs="Times New Roman"/>
          <w:szCs w:val="26"/>
        </w:rPr>
        <w:t>và</w:t>
      </w:r>
      <w:proofErr w:type="spellEnd"/>
      <w:r w:rsidRPr="00CF16A9">
        <w:rPr>
          <w:rFonts w:cs="Times New Roman"/>
          <w:szCs w:val="26"/>
        </w:rPr>
        <w:t xml:space="preserve"> Replication.</w:t>
      </w:r>
    </w:p>
    <w:p w14:paraId="14022313" w14:textId="77777777" w:rsidR="00DC7791" w:rsidRPr="00CF16A9" w:rsidRDefault="00DC7791">
      <w:pPr>
        <w:numPr>
          <w:ilvl w:val="0"/>
          <w:numId w:val="11"/>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w:t>
      </w:r>
    </w:p>
    <w:p w14:paraId="310841A8" w14:textId="77777777" w:rsidR="00DC7791" w:rsidRPr="00CF16A9" w:rsidRDefault="00DC7791">
      <w:pPr>
        <w:numPr>
          <w:ilvl w:val="0"/>
          <w:numId w:val="11"/>
        </w:numPr>
        <w:spacing w:line="312" w:lineRule="auto"/>
        <w:jc w:val="both"/>
        <w:rPr>
          <w:rFonts w:cs="Times New Roman"/>
          <w:szCs w:val="26"/>
        </w:rPr>
      </w:pPr>
      <w:r w:rsidRPr="00CF16A9">
        <w:rPr>
          <w:rFonts w:cs="Times New Roman"/>
          <w:szCs w:val="26"/>
        </w:rPr>
        <w:t xml:space="preserve">Sao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phục</w:t>
      </w:r>
      <w:proofErr w:type="spellEnd"/>
      <w:r w:rsidRPr="00CF16A9">
        <w:rPr>
          <w:rFonts w:cs="Times New Roman"/>
          <w:szCs w:val="26"/>
        </w:rPr>
        <w:t xml:space="preserve"> </w:t>
      </w:r>
      <w:proofErr w:type="spellStart"/>
      <w:r w:rsidRPr="00CF16A9">
        <w:rPr>
          <w:rFonts w:cs="Times New Roman"/>
          <w:szCs w:val="26"/>
        </w:rPr>
        <w:t>hồi</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24CB94E3"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lastRenderedPageBreak/>
        <w:t xml:space="preserve">2. </w:t>
      </w:r>
      <w:proofErr w:type="spellStart"/>
      <w:r w:rsidRPr="00CF16A9">
        <w:rPr>
          <w:rFonts w:cs="Times New Roman"/>
          <w:b/>
          <w:bCs/>
          <w:szCs w:val="26"/>
        </w:rPr>
        <w:t>Nhân</w:t>
      </w:r>
      <w:proofErr w:type="spellEnd"/>
      <w:r w:rsidRPr="00CF16A9">
        <w:rPr>
          <w:rFonts w:cs="Times New Roman"/>
          <w:b/>
          <w:bCs/>
          <w:szCs w:val="26"/>
        </w:rPr>
        <w:t xml:space="preserve"> </w:t>
      </w:r>
      <w:proofErr w:type="spellStart"/>
      <w:r w:rsidRPr="00CF16A9">
        <w:rPr>
          <w:rFonts w:cs="Times New Roman"/>
          <w:b/>
          <w:bCs/>
          <w:szCs w:val="26"/>
        </w:rPr>
        <w:t>viên</w:t>
      </w:r>
      <w:proofErr w:type="spellEnd"/>
      <w:r w:rsidRPr="00CF16A9">
        <w:rPr>
          <w:rFonts w:cs="Times New Roman"/>
          <w:b/>
          <w:bCs/>
          <w:szCs w:val="26"/>
        </w:rPr>
        <w:t xml:space="preserve"> </w:t>
      </w:r>
      <w:proofErr w:type="spellStart"/>
      <w:r w:rsidRPr="00CF16A9">
        <w:rPr>
          <w:rFonts w:cs="Times New Roman"/>
          <w:b/>
          <w:bCs/>
          <w:szCs w:val="26"/>
        </w:rPr>
        <w:t>bán</w:t>
      </w:r>
      <w:proofErr w:type="spellEnd"/>
      <w:r w:rsidRPr="00CF16A9">
        <w:rPr>
          <w:rFonts w:cs="Times New Roman"/>
          <w:b/>
          <w:bCs/>
          <w:szCs w:val="26"/>
        </w:rPr>
        <w:t xml:space="preserve"> </w:t>
      </w:r>
      <w:proofErr w:type="spellStart"/>
      <w:r w:rsidRPr="00CF16A9">
        <w:rPr>
          <w:rFonts w:cs="Times New Roman"/>
          <w:b/>
          <w:bCs/>
          <w:szCs w:val="26"/>
        </w:rPr>
        <w:t>vé</w:t>
      </w:r>
      <w:proofErr w:type="spellEnd"/>
    </w:p>
    <w:p w14:paraId="311B8D8D" w14:textId="77777777" w:rsidR="00DC7791" w:rsidRPr="00CF16A9" w:rsidRDefault="00DC7791">
      <w:pPr>
        <w:numPr>
          <w:ilvl w:val="0"/>
          <w:numId w:val="12"/>
        </w:numPr>
        <w:spacing w:line="312" w:lineRule="auto"/>
        <w:jc w:val="both"/>
        <w:rPr>
          <w:rFonts w:cs="Times New Roman"/>
          <w:szCs w:val="26"/>
        </w:rPr>
      </w:pPr>
      <w:r w:rsidRPr="00CF16A9">
        <w:rPr>
          <w:rFonts w:cs="Times New Roman"/>
          <w:szCs w:val="26"/>
        </w:rPr>
        <w:t xml:space="preserve">Tra </w:t>
      </w:r>
      <w:proofErr w:type="spellStart"/>
      <w:r w:rsidRPr="00CF16A9">
        <w:rPr>
          <w:rFonts w:cs="Times New Roman"/>
          <w:szCs w:val="26"/>
        </w:rPr>
        <w:t>cứu</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p w14:paraId="09121FD6" w14:textId="77777777" w:rsidR="00DC7791" w:rsidRPr="00CF16A9" w:rsidRDefault="00DC7791">
      <w:pPr>
        <w:numPr>
          <w:ilvl w:val="0"/>
          <w:numId w:val="12"/>
        </w:numPr>
        <w:spacing w:line="312" w:lineRule="auto"/>
        <w:jc w:val="both"/>
        <w:rPr>
          <w:rFonts w:cs="Times New Roman"/>
          <w:szCs w:val="26"/>
        </w:rPr>
      </w:pP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khách</w:t>
      </w:r>
      <w:proofErr w:type="spellEnd"/>
      <w:r w:rsidRPr="00CF16A9">
        <w:rPr>
          <w:rFonts w:cs="Times New Roman"/>
          <w:szCs w:val="26"/>
        </w:rPr>
        <w:t xml:space="preserve"> </w:t>
      </w:r>
      <w:proofErr w:type="spellStart"/>
      <w:r w:rsidRPr="00CF16A9">
        <w:rPr>
          <w:rFonts w:cs="Times New Roman"/>
          <w:szCs w:val="26"/>
        </w:rPr>
        <w:t>hàng</w:t>
      </w:r>
      <w:proofErr w:type="spellEnd"/>
      <w:r w:rsidRPr="00CF16A9">
        <w:rPr>
          <w:rFonts w:cs="Times New Roman"/>
          <w:szCs w:val="26"/>
        </w:rPr>
        <w:t>.</w:t>
      </w:r>
    </w:p>
    <w:p w14:paraId="175BFE68" w14:textId="77777777" w:rsidR="00DC7791" w:rsidRPr="00CF16A9" w:rsidRDefault="00DC7791">
      <w:pPr>
        <w:numPr>
          <w:ilvl w:val="0"/>
          <w:numId w:val="12"/>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số</w:t>
      </w:r>
      <w:proofErr w:type="spellEnd"/>
      <w:r w:rsidRPr="00CF16A9">
        <w:rPr>
          <w:rFonts w:cs="Times New Roman"/>
          <w:szCs w:val="26"/>
        </w:rPr>
        <w:t xml:space="preserve"> </w:t>
      </w:r>
      <w:proofErr w:type="spellStart"/>
      <w:r w:rsidRPr="00CF16A9">
        <w:rPr>
          <w:rFonts w:cs="Times New Roman"/>
          <w:szCs w:val="26"/>
        </w:rPr>
        <w:t>lượng</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còn</w:t>
      </w:r>
      <w:proofErr w:type="spellEnd"/>
      <w:r w:rsidRPr="00CF16A9">
        <w:rPr>
          <w:rFonts w:cs="Times New Roman"/>
          <w:szCs w:val="26"/>
        </w:rPr>
        <w:t xml:space="preserve"> </w:t>
      </w:r>
      <w:proofErr w:type="spellStart"/>
      <w:r w:rsidRPr="00CF16A9">
        <w:rPr>
          <w:rFonts w:cs="Times New Roman"/>
          <w:szCs w:val="26"/>
        </w:rPr>
        <w:t>trống</w:t>
      </w:r>
      <w:proofErr w:type="spellEnd"/>
      <w:r w:rsidRPr="00CF16A9">
        <w:rPr>
          <w:rFonts w:cs="Times New Roman"/>
          <w:szCs w:val="26"/>
        </w:rPr>
        <w:t>.</w:t>
      </w:r>
    </w:p>
    <w:p w14:paraId="3F3B8EF5" w14:textId="77777777" w:rsidR="00DC7791" w:rsidRPr="00CF16A9" w:rsidRDefault="00DC7791">
      <w:pPr>
        <w:numPr>
          <w:ilvl w:val="0"/>
          <w:numId w:val="12"/>
        </w:numPr>
        <w:spacing w:line="312" w:lineRule="auto"/>
        <w:jc w:val="both"/>
        <w:rPr>
          <w:rFonts w:cs="Times New Roman"/>
          <w:szCs w:val="26"/>
        </w:rPr>
      </w:pP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nhật</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w:t>
      </w:r>
    </w:p>
    <w:p w14:paraId="6AE8292A"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3. </w:t>
      </w:r>
      <w:proofErr w:type="spellStart"/>
      <w:r w:rsidRPr="00CF16A9">
        <w:rPr>
          <w:rFonts w:cs="Times New Roman"/>
          <w:b/>
          <w:bCs/>
          <w:szCs w:val="26"/>
        </w:rPr>
        <w:t>Nhân</w:t>
      </w:r>
      <w:proofErr w:type="spellEnd"/>
      <w:r w:rsidRPr="00CF16A9">
        <w:rPr>
          <w:rFonts w:cs="Times New Roman"/>
          <w:b/>
          <w:bCs/>
          <w:szCs w:val="26"/>
        </w:rPr>
        <w:t xml:space="preserve"> </w:t>
      </w:r>
      <w:proofErr w:type="spellStart"/>
      <w:r w:rsidRPr="00CF16A9">
        <w:rPr>
          <w:rFonts w:cs="Times New Roman"/>
          <w:b/>
          <w:bCs/>
          <w:szCs w:val="26"/>
        </w:rPr>
        <w:t>viên</w:t>
      </w:r>
      <w:proofErr w:type="spellEnd"/>
      <w:r w:rsidRPr="00CF16A9">
        <w:rPr>
          <w:rFonts w:cs="Times New Roman"/>
          <w:b/>
          <w:bCs/>
          <w:szCs w:val="26"/>
        </w:rPr>
        <w:t xml:space="preserve"> </w:t>
      </w:r>
      <w:proofErr w:type="spellStart"/>
      <w:r w:rsidRPr="00CF16A9">
        <w:rPr>
          <w:rFonts w:cs="Times New Roman"/>
          <w:b/>
          <w:bCs/>
          <w:szCs w:val="26"/>
        </w:rPr>
        <w:t>quản</w:t>
      </w:r>
      <w:proofErr w:type="spellEnd"/>
      <w:r w:rsidRPr="00CF16A9">
        <w:rPr>
          <w:rFonts w:cs="Times New Roman"/>
          <w:b/>
          <w:bCs/>
          <w:szCs w:val="26"/>
        </w:rPr>
        <w:t xml:space="preserve"> </w:t>
      </w:r>
      <w:proofErr w:type="spellStart"/>
      <w:r w:rsidRPr="00CF16A9">
        <w:rPr>
          <w:rFonts w:cs="Times New Roman"/>
          <w:b/>
          <w:bCs/>
          <w:szCs w:val="26"/>
        </w:rPr>
        <w:t>lý</w:t>
      </w:r>
      <w:proofErr w:type="spellEnd"/>
      <w:r w:rsidRPr="00CF16A9">
        <w:rPr>
          <w:rFonts w:cs="Times New Roman"/>
          <w:b/>
          <w:bCs/>
          <w:szCs w:val="26"/>
        </w:rPr>
        <w:t xml:space="preserve"> chi </w:t>
      </w:r>
      <w:proofErr w:type="spellStart"/>
      <w:r w:rsidRPr="00CF16A9">
        <w:rPr>
          <w:rFonts w:cs="Times New Roman"/>
          <w:b/>
          <w:bCs/>
          <w:szCs w:val="26"/>
        </w:rPr>
        <w:t>nhánh</w:t>
      </w:r>
      <w:proofErr w:type="spellEnd"/>
    </w:p>
    <w:p w14:paraId="67801A21" w14:textId="77777777" w:rsidR="00DC7791" w:rsidRPr="00CF16A9" w:rsidRDefault="00DC7791">
      <w:pPr>
        <w:numPr>
          <w:ilvl w:val="0"/>
          <w:numId w:val="13"/>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 xml:space="preserve"> </w:t>
      </w:r>
      <w:proofErr w:type="spellStart"/>
      <w:r w:rsidRPr="00CF16A9">
        <w:rPr>
          <w:rFonts w:cs="Times New Roman"/>
          <w:szCs w:val="26"/>
        </w:rPr>
        <w:t>bán</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khu</w:t>
      </w:r>
      <w:proofErr w:type="spellEnd"/>
      <w:r w:rsidRPr="00CF16A9">
        <w:rPr>
          <w:rFonts w:cs="Times New Roman"/>
          <w:szCs w:val="26"/>
        </w:rPr>
        <w:t xml:space="preserve"> </w:t>
      </w:r>
      <w:proofErr w:type="spellStart"/>
      <w:r w:rsidRPr="00CF16A9">
        <w:rPr>
          <w:rFonts w:cs="Times New Roman"/>
          <w:szCs w:val="26"/>
        </w:rPr>
        <w:t>vực</w:t>
      </w:r>
      <w:proofErr w:type="spellEnd"/>
      <w:r w:rsidRPr="00CF16A9">
        <w:rPr>
          <w:rFonts w:cs="Times New Roman"/>
          <w:szCs w:val="26"/>
        </w:rPr>
        <w:t>.</w:t>
      </w:r>
    </w:p>
    <w:p w14:paraId="38775727" w14:textId="77777777" w:rsidR="00DC7791" w:rsidRPr="00CF16A9" w:rsidRDefault="00DC7791">
      <w:pPr>
        <w:numPr>
          <w:ilvl w:val="0"/>
          <w:numId w:val="13"/>
        </w:numPr>
        <w:spacing w:line="312" w:lineRule="auto"/>
        <w:jc w:val="both"/>
        <w:rPr>
          <w:rFonts w:cs="Times New Roman"/>
          <w:szCs w:val="26"/>
        </w:rPr>
      </w:pP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kê</w:t>
      </w:r>
      <w:proofErr w:type="spellEnd"/>
      <w:r w:rsidRPr="00CF16A9">
        <w:rPr>
          <w:rFonts w:cs="Times New Roman"/>
          <w:szCs w:val="26"/>
        </w:rPr>
        <w:t xml:space="preserve"> </w:t>
      </w:r>
      <w:proofErr w:type="spellStart"/>
      <w:r w:rsidRPr="00CF16A9">
        <w:rPr>
          <w:rFonts w:cs="Times New Roman"/>
          <w:szCs w:val="26"/>
        </w:rPr>
        <w:t>doanh</w:t>
      </w:r>
      <w:proofErr w:type="spellEnd"/>
      <w:r w:rsidRPr="00CF16A9">
        <w:rPr>
          <w:rFonts w:cs="Times New Roman"/>
          <w:szCs w:val="26"/>
        </w:rPr>
        <w:t xml:space="preserve"> </w:t>
      </w:r>
      <w:proofErr w:type="spellStart"/>
      <w:r w:rsidRPr="00CF16A9">
        <w:rPr>
          <w:rFonts w:cs="Times New Roman"/>
          <w:szCs w:val="26"/>
        </w:rPr>
        <w:t>thu</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số</w:t>
      </w:r>
      <w:proofErr w:type="spellEnd"/>
      <w:r w:rsidRPr="00CF16A9">
        <w:rPr>
          <w:rFonts w:cs="Times New Roman"/>
          <w:szCs w:val="26"/>
        </w:rPr>
        <w:t xml:space="preserve"> </w:t>
      </w:r>
      <w:proofErr w:type="spellStart"/>
      <w:r w:rsidRPr="00CF16A9">
        <w:rPr>
          <w:rFonts w:cs="Times New Roman"/>
          <w:szCs w:val="26"/>
        </w:rPr>
        <w:t>lượng</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bán</w:t>
      </w:r>
      <w:proofErr w:type="spellEnd"/>
      <w:r w:rsidRPr="00CF16A9">
        <w:rPr>
          <w:rFonts w:cs="Times New Roman"/>
          <w:szCs w:val="26"/>
        </w:rPr>
        <w:t>.</w:t>
      </w:r>
    </w:p>
    <w:p w14:paraId="555753F9" w14:textId="77777777" w:rsidR="00DC7791" w:rsidRPr="00CF16A9" w:rsidRDefault="00DC7791">
      <w:pPr>
        <w:numPr>
          <w:ilvl w:val="0"/>
          <w:numId w:val="13"/>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w:t>
      </w:r>
    </w:p>
    <w:p w14:paraId="123D6B60"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4. </w:t>
      </w:r>
      <w:proofErr w:type="spellStart"/>
      <w:r w:rsidRPr="00CF16A9">
        <w:rPr>
          <w:rFonts w:cs="Times New Roman"/>
          <w:b/>
          <w:bCs/>
          <w:szCs w:val="26"/>
        </w:rPr>
        <w:t>Khách</w:t>
      </w:r>
      <w:proofErr w:type="spellEnd"/>
      <w:r w:rsidRPr="00CF16A9">
        <w:rPr>
          <w:rFonts w:cs="Times New Roman"/>
          <w:b/>
          <w:bCs/>
          <w:szCs w:val="26"/>
        </w:rPr>
        <w:t xml:space="preserve"> </w:t>
      </w:r>
      <w:proofErr w:type="spellStart"/>
      <w:r w:rsidRPr="00CF16A9">
        <w:rPr>
          <w:rFonts w:cs="Times New Roman"/>
          <w:b/>
          <w:bCs/>
          <w:szCs w:val="26"/>
        </w:rPr>
        <w:t>hàng</w:t>
      </w:r>
      <w:proofErr w:type="spellEnd"/>
    </w:p>
    <w:p w14:paraId="594CF546" w14:textId="77777777" w:rsidR="00DC7791" w:rsidRPr="00CF16A9" w:rsidRDefault="00DC7791">
      <w:pPr>
        <w:numPr>
          <w:ilvl w:val="0"/>
          <w:numId w:val="14"/>
        </w:numPr>
        <w:spacing w:line="312" w:lineRule="auto"/>
        <w:jc w:val="both"/>
        <w:rPr>
          <w:rFonts w:cs="Times New Roman"/>
          <w:szCs w:val="26"/>
        </w:rPr>
      </w:pPr>
      <w:proofErr w:type="spellStart"/>
      <w:r w:rsidRPr="00CF16A9">
        <w:rPr>
          <w:rFonts w:cs="Times New Roman"/>
          <w:szCs w:val="26"/>
        </w:rPr>
        <w:t>Tìm</w:t>
      </w:r>
      <w:proofErr w:type="spellEnd"/>
      <w:r w:rsidRPr="00CF16A9">
        <w:rPr>
          <w:rFonts w:cs="Times New Roman"/>
          <w:szCs w:val="26"/>
        </w:rPr>
        <w:t xml:space="preserve"> </w:t>
      </w:r>
      <w:proofErr w:type="spellStart"/>
      <w:r w:rsidRPr="00CF16A9">
        <w:rPr>
          <w:rFonts w:cs="Times New Roman"/>
          <w:szCs w:val="26"/>
        </w:rPr>
        <w:t>kiếm</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p w14:paraId="786A6F7E" w14:textId="77777777" w:rsidR="00DC7791" w:rsidRPr="00CF16A9" w:rsidRDefault="00DC7791">
      <w:pPr>
        <w:numPr>
          <w:ilvl w:val="0"/>
          <w:numId w:val="14"/>
        </w:numPr>
        <w:spacing w:line="312" w:lineRule="auto"/>
        <w:jc w:val="both"/>
        <w:rPr>
          <w:rFonts w:cs="Times New Roman"/>
          <w:szCs w:val="26"/>
        </w:rPr>
      </w:pP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vé</w:t>
      </w:r>
      <w:proofErr w:type="spellEnd"/>
      <w:r w:rsidRPr="00CF16A9">
        <w:rPr>
          <w:rFonts w:cs="Times New Roman"/>
          <w:szCs w:val="26"/>
        </w:rPr>
        <w:t>.</w:t>
      </w:r>
    </w:p>
    <w:p w14:paraId="264438A6" w14:textId="77777777" w:rsidR="00DC7791" w:rsidRPr="00CF16A9" w:rsidRDefault="00DC7791">
      <w:pPr>
        <w:numPr>
          <w:ilvl w:val="0"/>
          <w:numId w:val="14"/>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tình</w:t>
      </w:r>
      <w:proofErr w:type="spellEnd"/>
      <w:r w:rsidRPr="00CF16A9">
        <w:rPr>
          <w:rFonts w:cs="Times New Roman"/>
          <w:szCs w:val="26"/>
        </w:rPr>
        <w:t xml:space="preserve"> </w:t>
      </w:r>
      <w:proofErr w:type="spellStart"/>
      <w:r w:rsidRPr="00CF16A9">
        <w:rPr>
          <w:rFonts w:cs="Times New Roman"/>
          <w:szCs w:val="26"/>
        </w:rPr>
        <w:t>trạng</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chỗ</w:t>
      </w:r>
      <w:proofErr w:type="spellEnd"/>
      <w:r w:rsidRPr="00CF16A9">
        <w:rPr>
          <w:rFonts w:cs="Times New Roman"/>
          <w:szCs w:val="26"/>
        </w:rPr>
        <w:t>.</w:t>
      </w:r>
    </w:p>
    <w:p w14:paraId="223E0628"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Việc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quyền</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chia </w:t>
      </w:r>
      <w:proofErr w:type="spellStart"/>
      <w:r w:rsidRPr="00CF16A9">
        <w:rPr>
          <w:rFonts w:cs="Times New Roman"/>
          <w:szCs w:val="26"/>
        </w:rPr>
        <w:t>chức</w:t>
      </w:r>
      <w:proofErr w:type="spellEnd"/>
      <w:r w:rsidRPr="00CF16A9">
        <w:rPr>
          <w:rFonts w:cs="Times New Roman"/>
          <w:szCs w:val="26"/>
        </w:rPr>
        <w:t xml:space="preserve"> </w:t>
      </w:r>
      <w:proofErr w:type="spellStart"/>
      <w:r w:rsidRPr="00CF16A9">
        <w:rPr>
          <w:rFonts w:cs="Times New Roman"/>
          <w:szCs w:val="26"/>
        </w:rPr>
        <w:t>năng</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đối</w:t>
      </w:r>
      <w:proofErr w:type="spellEnd"/>
      <w:r w:rsidRPr="00CF16A9">
        <w:rPr>
          <w:rFonts w:cs="Times New Roman"/>
          <w:szCs w:val="26"/>
        </w:rPr>
        <w:t xml:space="preserve"> </w:t>
      </w:r>
      <w:proofErr w:type="spellStart"/>
      <w:r w:rsidRPr="00CF16A9">
        <w:rPr>
          <w:rFonts w:cs="Times New Roman"/>
          <w:szCs w:val="26"/>
        </w:rPr>
        <w:t>tượng</w:t>
      </w:r>
      <w:proofErr w:type="spellEnd"/>
      <w:r w:rsidRPr="00CF16A9">
        <w:rPr>
          <w:rFonts w:cs="Times New Roman"/>
          <w:szCs w:val="26"/>
        </w:rPr>
        <w:t xml:space="preserve"> </w:t>
      </w:r>
      <w:proofErr w:type="spellStart"/>
      <w:r w:rsidRPr="00CF16A9">
        <w:rPr>
          <w:rFonts w:cs="Times New Roman"/>
          <w:szCs w:val="26"/>
        </w:rPr>
        <w:t>giúp</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 xml:space="preserve"> an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hiệu</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đảm</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mật</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trong</w:t>
      </w:r>
      <w:proofErr w:type="spellEnd"/>
      <w:r w:rsidRPr="00CF16A9">
        <w:rPr>
          <w:rFonts w:cs="Times New Roman"/>
          <w:szCs w:val="26"/>
        </w:rPr>
        <w:t xml:space="preserve"> </w:t>
      </w:r>
      <w:proofErr w:type="spellStart"/>
      <w:r w:rsidRPr="00CF16A9">
        <w:rPr>
          <w:rFonts w:cs="Times New Roman"/>
          <w:szCs w:val="26"/>
        </w:rPr>
        <w:t>môi</w:t>
      </w:r>
      <w:proofErr w:type="spellEnd"/>
      <w:r w:rsidRPr="00CF16A9">
        <w:rPr>
          <w:rFonts w:cs="Times New Roman"/>
          <w:szCs w:val="26"/>
        </w:rPr>
        <w:t xml:space="preserve"> </w:t>
      </w:r>
      <w:proofErr w:type="spellStart"/>
      <w:r w:rsidRPr="00CF16A9">
        <w:rPr>
          <w:rFonts w:cs="Times New Roman"/>
          <w:szCs w:val="26"/>
        </w:rPr>
        <w:t>trường</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w:t>
      </w:r>
    </w:p>
    <w:p w14:paraId="407EFBCE" w14:textId="77777777" w:rsidR="00DC7791" w:rsidRPr="00CF16A9" w:rsidRDefault="00DC7791" w:rsidP="00CF16A9">
      <w:pPr>
        <w:spacing w:line="312" w:lineRule="auto"/>
        <w:jc w:val="both"/>
        <w:rPr>
          <w:rFonts w:cs="Times New Roman"/>
          <w:szCs w:val="26"/>
        </w:rPr>
      </w:pPr>
    </w:p>
    <w:p w14:paraId="628EEE6B" w14:textId="77777777" w:rsidR="00DC7791" w:rsidRPr="00CF16A9" w:rsidRDefault="00DC7791" w:rsidP="00CF16A9">
      <w:pPr>
        <w:spacing w:line="312" w:lineRule="auto"/>
        <w:rPr>
          <w:rFonts w:cs="Times New Roman"/>
          <w:szCs w:val="26"/>
        </w:rPr>
      </w:pPr>
      <w:r w:rsidRPr="00CF16A9">
        <w:rPr>
          <w:rFonts w:cs="Times New Roman"/>
          <w:szCs w:val="26"/>
        </w:rPr>
        <w:br w:type="page"/>
      </w:r>
    </w:p>
    <w:p w14:paraId="205D5DE2" w14:textId="77777777" w:rsidR="00DC7791" w:rsidRPr="00CF16A9" w:rsidRDefault="00DC7791" w:rsidP="00CF16A9">
      <w:pPr>
        <w:pStyle w:val="Heading1"/>
        <w:spacing w:line="312" w:lineRule="auto"/>
        <w:rPr>
          <w:rFonts w:cs="Times New Roman"/>
          <w:sz w:val="26"/>
          <w:szCs w:val="26"/>
        </w:rPr>
      </w:pPr>
      <w:bookmarkStart w:id="98" w:name="_Toc232626145"/>
      <w:r w:rsidRPr="00CF16A9">
        <w:rPr>
          <w:rFonts w:cs="Times New Roman"/>
          <w:sz w:val="26"/>
          <w:szCs w:val="26"/>
        </w:rPr>
        <w:lastRenderedPageBreak/>
        <w:t>CHƯƠNG 2. PHÂN TÍCH VÀ THIẾT KẾ</w:t>
      </w:r>
      <w:bookmarkEnd w:id="98"/>
    </w:p>
    <w:p w14:paraId="38E766DE" w14:textId="77777777" w:rsidR="00DC7791" w:rsidRPr="00CF16A9" w:rsidRDefault="00DC7791" w:rsidP="00CF16A9">
      <w:pPr>
        <w:pStyle w:val="Heading2"/>
        <w:spacing w:line="312" w:lineRule="auto"/>
        <w:rPr>
          <w:rFonts w:cs="Times New Roman"/>
        </w:rPr>
      </w:pPr>
      <w:bookmarkStart w:id="99" w:name="_Toc232626146"/>
      <w:r w:rsidRPr="00CF16A9">
        <w:rPr>
          <w:rFonts w:cs="Times New Roman"/>
        </w:rPr>
        <w:t>2.1. PHÂN TÍCH</w:t>
      </w:r>
      <w:bookmarkEnd w:id="99"/>
    </w:p>
    <w:p w14:paraId="20621C3B" w14:textId="77777777" w:rsidR="00DC7791" w:rsidRPr="00CF16A9" w:rsidRDefault="00DC7791" w:rsidP="00CF16A9">
      <w:pPr>
        <w:pStyle w:val="Heading3"/>
        <w:spacing w:line="312" w:lineRule="auto"/>
        <w:jc w:val="both"/>
        <w:rPr>
          <w:rFonts w:cs="Times New Roman"/>
          <w:szCs w:val="26"/>
        </w:rPr>
      </w:pPr>
      <w:bookmarkStart w:id="100" w:name="_Toc232626147"/>
      <w:r w:rsidRPr="00CF16A9">
        <w:rPr>
          <w:rFonts w:cs="Times New Roman"/>
          <w:szCs w:val="26"/>
        </w:rPr>
        <w:t xml:space="preserve">2.1.1. Các </w:t>
      </w:r>
      <w:proofErr w:type="spellStart"/>
      <w:r w:rsidRPr="00CF16A9">
        <w:rPr>
          <w:rFonts w:cs="Times New Roman"/>
          <w:szCs w:val="26"/>
        </w:rPr>
        <w:t>chức</w:t>
      </w:r>
      <w:proofErr w:type="spellEnd"/>
      <w:r w:rsidRPr="00CF16A9">
        <w:rPr>
          <w:rFonts w:cs="Times New Roman"/>
          <w:szCs w:val="26"/>
        </w:rPr>
        <w:t xml:space="preserve"> </w:t>
      </w:r>
      <w:proofErr w:type="spellStart"/>
      <w:r w:rsidRPr="00CF16A9">
        <w:rPr>
          <w:rFonts w:cs="Times New Roman"/>
          <w:szCs w:val="26"/>
        </w:rPr>
        <w:t>năng</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bookmarkEnd w:id="100"/>
      <w:proofErr w:type="spellEnd"/>
    </w:p>
    <w:p w14:paraId="6EE1C525"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xây</w:t>
      </w:r>
      <w:proofErr w:type="spellEnd"/>
      <w:r w:rsidRPr="00CF16A9">
        <w:rPr>
          <w:rFonts w:cs="Times New Roman"/>
          <w:szCs w:val="26"/>
        </w:rPr>
        <w:t xml:space="preserve"> </w:t>
      </w:r>
      <w:proofErr w:type="spellStart"/>
      <w:r w:rsidRPr="00CF16A9">
        <w:rPr>
          <w:rFonts w:cs="Times New Roman"/>
          <w:szCs w:val="26"/>
        </w:rPr>
        <w:t>dựng</w:t>
      </w:r>
      <w:proofErr w:type="spellEnd"/>
      <w:r w:rsidRPr="00CF16A9">
        <w:rPr>
          <w:rFonts w:cs="Times New Roman"/>
          <w:szCs w:val="26"/>
        </w:rPr>
        <w:t xml:space="preserve"> </w:t>
      </w:r>
      <w:proofErr w:type="spellStart"/>
      <w:r w:rsidRPr="00CF16A9">
        <w:rPr>
          <w:rFonts w:cs="Times New Roman"/>
          <w:szCs w:val="26"/>
        </w:rPr>
        <w:t>nhằm</w:t>
      </w:r>
      <w:proofErr w:type="spellEnd"/>
      <w:r w:rsidRPr="00CF16A9">
        <w:rPr>
          <w:rFonts w:cs="Times New Roman"/>
          <w:szCs w:val="26"/>
        </w:rPr>
        <w:t xml:space="preserve"> </w:t>
      </w:r>
      <w:proofErr w:type="spellStart"/>
      <w:r w:rsidRPr="00CF16A9">
        <w:rPr>
          <w:rFonts w:cs="Times New Roman"/>
          <w:szCs w:val="26"/>
        </w:rPr>
        <w:t>hỗ</w:t>
      </w:r>
      <w:proofErr w:type="spellEnd"/>
      <w:r w:rsidRPr="00CF16A9">
        <w:rPr>
          <w:rFonts w:cs="Times New Roman"/>
          <w:szCs w:val="26"/>
        </w:rPr>
        <w:t xml:space="preserve"> </w:t>
      </w:r>
      <w:proofErr w:type="spellStart"/>
      <w:r w:rsidRPr="00CF16A9">
        <w:rPr>
          <w:rFonts w:cs="Times New Roman"/>
          <w:szCs w:val="26"/>
        </w:rPr>
        <w:t>trợ</w:t>
      </w:r>
      <w:proofErr w:type="spellEnd"/>
      <w:r w:rsidRPr="00CF16A9">
        <w:rPr>
          <w:rFonts w:cs="Times New Roman"/>
          <w:szCs w:val="26"/>
        </w:rPr>
        <w:t xml:space="preserve"> </w:t>
      </w:r>
      <w:proofErr w:type="spellStart"/>
      <w:r w:rsidRPr="00CF16A9">
        <w:rPr>
          <w:rFonts w:cs="Times New Roman"/>
          <w:szCs w:val="26"/>
        </w:rPr>
        <w:t>việc</w:t>
      </w:r>
      <w:proofErr w:type="spellEnd"/>
      <w:r w:rsidRPr="00CF16A9">
        <w:rPr>
          <w:rFonts w:cs="Times New Roman"/>
          <w:szCs w:val="26"/>
        </w:rPr>
        <w:t xml:space="preserve">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môi</w:t>
      </w:r>
      <w:proofErr w:type="spellEnd"/>
      <w:r w:rsidRPr="00CF16A9">
        <w:rPr>
          <w:rFonts w:cs="Times New Roman"/>
          <w:szCs w:val="26"/>
        </w:rPr>
        <w:t xml:space="preserve"> </w:t>
      </w:r>
      <w:proofErr w:type="spellStart"/>
      <w:r w:rsidRPr="00CF16A9">
        <w:rPr>
          <w:rFonts w:cs="Times New Roman"/>
          <w:szCs w:val="26"/>
        </w:rPr>
        <w:t>trường</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Các </w:t>
      </w:r>
      <w:proofErr w:type="spellStart"/>
      <w:r w:rsidRPr="00CF16A9">
        <w:rPr>
          <w:rFonts w:cs="Times New Roman"/>
          <w:szCs w:val="26"/>
        </w:rPr>
        <w:t>chức</w:t>
      </w:r>
      <w:proofErr w:type="spellEnd"/>
      <w:r w:rsidRPr="00CF16A9">
        <w:rPr>
          <w:rFonts w:cs="Times New Roman"/>
          <w:szCs w:val="26"/>
        </w:rPr>
        <w:t xml:space="preserve"> </w:t>
      </w:r>
      <w:proofErr w:type="spellStart"/>
      <w:r w:rsidRPr="00CF16A9">
        <w:rPr>
          <w:rFonts w:cs="Times New Roman"/>
          <w:szCs w:val="26"/>
        </w:rPr>
        <w:t>năng</w:t>
      </w:r>
      <w:proofErr w:type="spellEnd"/>
      <w:r w:rsidRPr="00CF16A9">
        <w:rPr>
          <w:rFonts w:cs="Times New Roman"/>
          <w:szCs w:val="26"/>
        </w:rPr>
        <w:t xml:space="preserve"> </w:t>
      </w:r>
      <w:proofErr w:type="spellStart"/>
      <w:r w:rsidRPr="00CF16A9">
        <w:rPr>
          <w:rFonts w:cs="Times New Roman"/>
          <w:szCs w:val="26"/>
        </w:rPr>
        <w:t>chính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gồm</w:t>
      </w:r>
      <w:proofErr w:type="spellEnd"/>
      <w:r w:rsidRPr="00CF16A9">
        <w:rPr>
          <w:rFonts w:cs="Times New Roman"/>
          <w:szCs w:val="26"/>
        </w:rPr>
        <w:t>:</w:t>
      </w:r>
    </w:p>
    <w:p w14:paraId="665501B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1. 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6630C60A" w14:textId="77777777" w:rsidR="00DC7791" w:rsidRPr="00CF16A9" w:rsidRDefault="00DC7791">
      <w:pPr>
        <w:numPr>
          <w:ilvl w:val="0"/>
          <w:numId w:val="15"/>
        </w:numPr>
        <w:spacing w:line="312" w:lineRule="auto"/>
        <w:jc w:val="both"/>
        <w:rPr>
          <w:rFonts w:cs="Times New Roman"/>
          <w:szCs w:val="26"/>
        </w:rPr>
      </w:pPr>
      <w:proofErr w:type="spellStart"/>
      <w:r w:rsidRPr="00CF16A9">
        <w:rPr>
          <w:rFonts w:cs="Times New Roman"/>
          <w:szCs w:val="26"/>
        </w:rPr>
        <w:t>Thêm</w:t>
      </w:r>
      <w:proofErr w:type="spellEnd"/>
      <w:r w:rsidRPr="00CF16A9">
        <w:rPr>
          <w:rFonts w:cs="Times New Roman"/>
          <w:szCs w:val="26"/>
        </w:rPr>
        <w:t xml:space="preserve"> </w:t>
      </w:r>
      <w:proofErr w:type="spellStart"/>
      <w:r w:rsidRPr="00CF16A9">
        <w:rPr>
          <w:rFonts w:cs="Times New Roman"/>
          <w:szCs w:val="26"/>
        </w:rPr>
        <w:t>mới</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782A5CAC" w14:textId="77777777" w:rsidR="00DC7791" w:rsidRPr="00CF16A9" w:rsidRDefault="00DC7791">
      <w:pPr>
        <w:numPr>
          <w:ilvl w:val="0"/>
          <w:numId w:val="15"/>
        </w:numPr>
        <w:spacing w:line="312" w:lineRule="auto"/>
        <w:jc w:val="both"/>
        <w:rPr>
          <w:rFonts w:cs="Times New Roman"/>
          <w:szCs w:val="26"/>
        </w:rPr>
      </w:pP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nhật</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p w14:paraId="0C323A08" w14:textId="77777777" w:rsidR="00DC7791" w:rsidRPr="00CF16A9" w:rsidRDefault="00DC7791">
      <w:pPr>
        <w:numPr>
          <w:ilvl w:val="0"/>
          <w:numId w:val="15"/>
        </w:numPr>
        <w:spacing w:line="312" w:lineRule="auto"/>
        <w:jc w:val="both"/>
        <w:rPr>
          <w:rFonts w:cs="Times New Roman"/>
          <w:szCs w:val="26"/>
        </w:rPr>
      </w:pPr>
      <w:proofErr w:type="spellStart"/>
      <w:r w:rsidRPr="00CF16A9">
        <w:rPr>
          <w:rFonts w:cs="Times New Roman"/>
          <w:szCs w:val="26"/>
        </w:rPr>
        <w:t>Xóa</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7DE90F02" w14:textId="77777777" w:rsidR="00DC7791" w:rsidRPr="00CF16A9" w:rsidRDefault="00DC7791">
      <w:pPr>
        <w:numPr>
          <w:ilvl w:val="0"/>
          <w:numId w:val="15"/>
        </w:numPr>
        <w:spacing w:line="312" w:lineRule="auto"/>
        <w:jc w:val="both"/>
        <w:rPr>
          <w:rFonts w:cs="Times New Roman"/>
          <w:szCs w:val="26"/>
        </w:rPr>
      </w:pPr>
      <w:proofErr w:type="spellStart"/>
      <w:r w:rsidRPr="00CF16A9">
        <w:rPr>
          <w:rFonts w:cs="Times New Roman"/>
          <w:szCs w:val="26"/>
        </w:rPr>
        <w:t>Tìm</w:t>
      </w:r>
      <w:proofErr w:type="spellEnd"/>
      <w:r w:rsidRPr="00CF16A9">
        <w:rPr>
          <w:rFonts w:cs="Times New Roman"/>
          <w:szCs w:val="26"/>
        </w:rPr>
        <w:t xml:space="preserve"> </w:t>
      </w:r>
      <w:proofErr w:type="spellStart"/>
      <w:r w:rsidRPr="00CF16A9">
        <w:rPr>
          <w:rFonts w:cs="Times New Roman"/>
          <w:szCs w:val="26"/>
        </w:rPr>
        <w:t>kiếm</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70F1B237" w14:textId="77777777" w:rsidR="00DC7791" w:rsidRPr="00CF16A9" w:rsidRDefault="00DC7791">
      <w:pPr>
        <w:numPr>
          <w:ilvl w:val="0"/>
          <w:numId w:val="15"/>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số</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còn</w:t>
      </w:r>
      <w:proofErr w:type="spellEnd"/>
      <w:r w:rsidRPr="00CF16A9">
        <w:rPr>
          <w:rFonts w:cs="Times New Roman"/>
          <w:szCs w:val="26"/>
        </w:rPr>
        <w:t xml:space="preserve"> </w:t>
      </w:r>
      <w:proofErr w:type="spellStart"/>
      <w:r w:rsidRPr="00CF16A9">
        <w:rPr>
          <w:rFonts w:cs="Times New Roman"/>
          <w:szCs w:val="26"/>
        </w:rPr>
        <w:t>lại</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034ED6C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2. 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p>
    <w:p w14:paraId="029342D4" w14:textId="77777777" w:rsidR="00DC7791" w:rsidRPr="00CF16A9" w:rsidRDefault="00DC7791">
      <w:pPr>
        <w:numPr>
          <w:ilvl w:val="0"/>
          <w:numId w:val="16"/>
        </w:numPr>
        <w:spacing w:line="312" w:lineRule="auto"/>
        <w:jc w:val="both"/>
        <w:rPr>
          <w:rFonts w:cs="Times New Roman"/>
          <w:szCs w:val="26"/>
        </w:rPr>
      </w:pP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tạo</w:t>
      </w:r>
      <w:proofErr w:type="spellEnd"/>
      <w:r w:rsidRPr="00CF16A9">
        <w:rPr>
          <w:rFonts w:cs="Times New Roman"/>
          <w:szCs w:val="26"/>
        </w:rPr>
        <w:t xml:space="preserve"> </w:t>
      </w:r>
      <w:proofErr w:type="spellStart"/>
      <w:r w:rsidRPr="00CF16A9">
        <w:rPr>
          <w:rFonts w:cs="Times New Roman"/>
          <w:szCs w:val="26"/>
        </w:rPr>
        <w:t>danh</w:t>
      </w:r>
      <w:proofErr w:type="spellEnd"/>
      <w:r w:rsidRPr="00CF16A9">
        <w:rPr>
          <w:rFonts w:cs="Times New Roman"/>
          <w:szCs w:val="26"/>
        </w:rPr>
        <w:t xml:space="preserve"> </w:t>
      </w:r>
      <w:proofErr w:type="spellStart"/>
      <w:r w:rsidRPr="00CF16A9">
        <w:rPr>
          <w:rFonts w:cs="Times New Roman"/>
          <w:szCs w:val="26"/>
        </w:rPr>
        <w:t>sách</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66777603" w14:textId="77777777" w:rsidR="00DC7791" w:rsidRPr="00CF16A9" w:rsidRDefault="00DC7791">
      <w:pPr>
        <w:numPr>
          <w:ilvl w:val="0"/>
          <w:numId w:val="16"/>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trạng</w:t>
      </w:r>
      <w:proofErr w:type="spellEnd"/>
      <w:r w:rsidRPr="00CF16A9">
        <w:rPr>
          <w:rFonts w:cs="Times New Roman"/>
          <w:szCs w:val="26"/>
        </w:rPr>
        <w:t xml:space="preserve"> </w:t>
      </w:r>
      <w:proofErr w:type="spellStart"/>
      <w:r w:rsidRPr="00CF16A9">
        <w:rPr>
          <w:rFonts w:cs="Times New Roman"/>
          <w:szCs w:val="26"/>
        </w:rPr>
        <w:t>thái</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w:t>
      </w:r>
    </w:p>
    <w:p w14:paraId="0FF74E5E" w14:textId="77777777" w:rsidR="00DC7791" w:rsidRPr="00CF16A9" w:rsidRDefault="00DC7791">
      <w:pPr>
        <w:numPr>
          <w:ilvl w:val="0"/>
          <w:numId w:val="16"/>
        </w:numPr>
        <w:spacing w:line="312" w:lineRule="auto"/>
        <w:jc w:val="both"/>
        <w:rPr>
          <w:rFonts w:cs="Times New Roman"/>
          <w:szCs w:val="26"/>
        </w:rPr>
      </w:pP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nhật</w:t>
      </w:r>
      <w:proofErr w:type="spellEnd"/>
      <w:r w:rsidRPr="00CF16A9">
        <w:rPr>
          <w:rFonts w:cs="Times New Roman"/>
          <w:szCs w:val="26"/>
        </w:rPr>
        <w:t xml:space="preserve"> </w:t>
      </w:r>
      <w:proofErr w:type="spellStart"/>
      <w:r w:rsidRPr="00CF16A9">
        <w:rPr>
          <w:rFonts w:cs="Times New Roman"/>
          <w:szCs w:val="26"/>
        </w:rPr>
        <w:t>trạng</w:t>
      </w:r>
      <w:proofErr w:type="spellEnd"/>
      <w:r w:rsidRPr="00CF16A9">
        <w:rPr>
          <w:rFonts w:cs="Times New Roman"/>
          <w:szCs w:val="26"/>
        </w:rPr>
        <w:t xml:space="preserve"> </w:t>
      </w:r>
      <w:proofErr w:type="spellStart"/>
      <w:r w:rsidRPr="00CF16A9">
        <w:rPr>
          <w:rFonts w:cs="Times New Roman"/>
          <w:szCs w:val="26"/>
        </w:rPr>
        <w:t>thái</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khi</w:t>
      </w:r>
      <w:proofErr w:type="spellEnd"/>
      <w:r w:rsidRPr="00CF16A9">
        <w:rPr>
          <w:rFonts w:cs="Times New Roman"/>
          <w:szCs w:val="26"/>
        </w:rPr>
        <w:t xml:space="preserve"> </w:t>
      </w:r>
      <w:proofErr w:type="spellStart"/>
      <w:r w:rsidRPr="00CF16A9">
        <w:rPr>
          <w:rFonts w:cs="Times New Roman"/>
          <w:szCs w:val="26"/>
        </w:rPr>
        <w:t>khách</w:t>
      </w:r>
      <w:proofErr w:type="spellEnd"/>
      <w:r w:rsidRPr="00CF16A9">
        <w:rPr>
          <w:rFonts w:cs="Times New Roman"/>
          <w:szCs w:val="26"/>
        </w:rPr>
        <w:t xml:space="preserve"> </w:t>
      </w:r>
      <w:proofErr w:type="spellStart"/>
      <w:r w:rsidRPr="00CF16A9">
        <w:rPr>
          <w:rFonts w:cs="Times New Roman"/>
          <w:szCs w:val="26"/>
        </w:rPr>
        <w:t>hàng</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w:t>
      </w:r>
    </w:p>
    <w:p w14:paraId="1D8632F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3. 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w:t>
      </w:r>
    </w:p>
    <w:p w14:paraId="405DAD6E" w14:textId="77777777" w:rsidR="00DC7791" w:rsidRPr="00CF16A9" w:rsidRDefault="00DC7791">
      <w:pPr>
        <w:numPr>
          <w:ilvl w:val="0"/>
          <w:numId w:val="17"/>
        </w:numPr>
        <w:spacing w:line="312" w:lineRule="auto"/>
        <w:jc w:val="both"/>
        <w:rPr>
          <w:rFonts w:cs="Times New Roman"/>
          <w:szCs w:val="26"/>
        </w:rPr>
      </w:pP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khách</w:t>
      </w:r>
      <w:proofErr w:type="spellEnd"/>
      <w:r w:rsidRPr="00CF16A9">
        <w:rPr>
          <w:rFonts w:cs="Times New Roman"/>
          <w:szCs w:val="26"/>
        </w:rPr>
        <w:t xml:space="preserve"> </w:t>
      </w:r>
      <w:proofErr w:type="spellStart"/>
      <w:r w:rsidRPr="00CF16A9">
        <w:rPr>
          <w:rFonts w:cs="Times New Roman"/>
          <w:szCs w:val="26"/>
        </w:rPr>
        <w:t>hàng</w:t>
      </w:r>
      <w:proofErr w:type="spellEnd"/>
      <w:r w:rsidRPr="00CF16A9">
        <w:rPr>
          <w:rFonts w:cs="Times New Roman"/>
          <w:szCs w:val="26"/>
        </w:rPr>
        <w:t>.</w:t>
      </w:r>
    </w:p>
    <w:p w14:paraId="64D3394A" w14:textId="77777777" w:rsidR="00DC7791" w:rsidRPr="00CF16A9" w:rsidRDefault="00DC7791">
      <w:pPr>
        <w:numPr>
          <w:ilvl w:val="0"/>
          <w:numId w:val="17"/>
        </w:numPr>
        <w:spacing w:line="312" w:lineRule="auto"/>
        <w:jc w:val="both"/>
        <w:rPr>
          <w:rFonts w:cs="Times New Roman"/>
          <w:szCs w:val="26"/>
        </w:rPr>
      </w:pPr>
      <w:proofErr w:type="spellStart"/>
      <w:r w:rsidRPr="00CF16A9">
        <w:rPr>
          <w:rFonts w:cs="Times New Roman"/>
          <w:szCs w:val="26"/>
        </w:rPr>
        <w:t>Hủy</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w:t>
      </w:r>
    </w:p>
    <w:p w14:paraId="1649AE0B" w14:textId="77777777" w:rsidR="00DC7791" w:rsidRPr="00CF16A9" w:rsidRDefault="00DC7791">
      <w:pPr>
        <w:numPr>
          <w:ilvl w:val="0"/>
          <w:numId w:val="17"/>
        </w:numPr>
        <w:spacing w:line="312" w:lineRule="auto"/>
        <w:jc w:val="both"/>
        <w:rPr>
          <w:rFonts w:cs="Times New Roman"/>
          <w:szCs w:val="26"/>
        </w:rPr>
      </w:pPr>
      <w:r w:rsidRPr="00CF16A9">
        <w:rPr>
          <w:rFonts w:cs="Times New Roman"/>
          <w:szCs w:val="26"/>
        </w:rPr>
        <w:t xml:space="preserve">Tra </w:t>
      </w:r>
      <w:proofErr w:type="spellStart"/>
      <w:r w:rsidRPr="00CF16A9">
        <w:rPr>
          <w:rFonts w:cs="Times New Roman"/>
          <w:szCs w:val="26"/>
        </w:rPr>
        <w:t>cứu</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vé</w:t>
      </w:r>
      <w:proofErr w:type="spellEnd"/>
      <w:r w:rsidRPr="00CF16A9">
        <w:rPr>
          <w:rFonts w:cs="Times New Roman"/>
          <w:szCs w:val="26"/>
        </w:rPr>
        <w:t>.</w:t>
      </w:r>
    </w:p>
    <w:p w14:paraId="23A68D87" w14:textId="77777777" w:rsidR="00DC7791" w:rsidRPr="00CF16A9" w:rsidRDefault="00DC7791">
      <w:pPr>
        <w:numPr>
          <w:ilvl w:val="0"/>
          <w:numId w:val="17"/>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lịch</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w:t>
      </w:r>
    </w:p>
    <w:p w14:paraId="479029F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4.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p>
    <w:p w14:paraId="00A7C6BA" w14:textId="77777777" w:rsidR="00DC7791" w:rsidRPr="00CF16A9" w:rsidRDefault="00DC7791">
      <w:pPr>
        <w:numPr>
          <w:ilvl w:val="0"/>
          <w:numId w:val="18"/>
        </w:num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site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w:t>
      </w:r>
    </w:p>
    <w:p w14:paraId="3F7F6BB1" w14:textId="77777777" w:rsidR="00DC7791" w:rsidRPr="00CF16A9" w:rsidRDefault="00DC7791">
      <w:pPr>
        <w:numPr>
          <w:ilvl w:val="0"/>
          <w:numId w:val="18"/>
        </w:num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khác</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qua Linked Server.</w:t>
      </w:r>
    </w:p>
    <w:p w14:paraId="16533FE5" w14:textId="77777777" w:rsidR="00DC7791" w:rsidRPr="00CF16A9" w:rsidRDefault="00DC7791">
      <w:pPr>
        <w:numPr>
          <w:ilvl w:val="0"/>
          <w:numId w:val="18"/>
        </w:numPr>
        <w:spacing w:line="312" w:lineRule="auto"/>
        <w:jc w:val="both"/>
        <w:rPr>
          <w:rFonts w:cs="Times New Roman"/>
          <w:szCs w:val="26"/>
        </w:rPr>
      </w:pPr>
      <w:proofErr w:type="spellStart"/>
      <w:r w:rsidRPr="00CF16A9">
        <w:rPr>
          <w:rFonts w:cs="Times New Roman"/>
          <w:szCs w:val="26"/>
        </w:rPr>
        <w:t>Tổng</w:t>
      </w:r>
      <w:proofErr w:type="spellEnd"/>
      <w:r w:rsidRPr="00CF16A9">
        <w:rPr>
          <w:rFonts w:cs="Times New Roman"/>
          <w:szCs w:val="26"/>
        </w:rPr>
        <w:t xml:space="preserve"> </w:t>
      </w:r>
      <w:proofErr w:type="spellStart"/>
      <w:r w:rsidRPr="00CF16A9">
        <w:rPr>
          <w:rFonts w:cs="Times New Roman"/>
          <w:szCs w:val="26"/>
        </w:rPr>
        <w:t>hợp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site.</w:t>
      </w:r>
    </w:p>
    <w:p w14:paraId="12C6E3EC" w14:textId="77777777" w:rsidR="00DC7791" w:rsidRPr="00CF16A9" w:rsidRDefault="00DC7791" w:rsidP="00CF16A9">
      <w:pPr>
        <w:spacing w:line="312" w:lineRule="auto"/>
        <w:jc w:val="both"/>
        <w:rPr>
          <w:rFonts w:cs="Times New Roman"/>
          <w:szCs w:val="26"/>
        </w:rPr>
      </w:pPr>
      <w:r w:rsidRPr="00CF16A9">
        <w:rPr>
          <w:rFonts w:cs="Times New Roman"/>
          <w:szCs w:val="26"/>
        </w:rPr>
        <w:lastRenderedPageBreak/>
        <w:t xml:space="preserve">5.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p>
    <w:p w14:paraId="7322A342" w14:textId="77777777" w:rsidR="00DC7791" w:rsidRPr="00CF16A9" w:rsidRDefault="00DC7791">
      <w:pPr>
        <w:numPr>
          <w:ilvl w:val="0"/>
          <w:numId w:val="19"/>
        </w:numPr>
        <w:spacing w:line="312" w:lineRule="auto"/>
        <w:jc w:val="both"/>
        <w:rPr>
          <w:rFonts w:cs="Times New Roman"/>
          <w:szCs w:val="26"/>
        </w:rPr>
      </w:pP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bằng</w:t>
      </w:r>
      <w:proofErr w:type="spellEnd"/>
      <w:r w:rsidRPr="00CF16A9">
        <w:rPr>
          <w:rFonts w:cs="Times New Roman"/>
          <w:szCs w:val="26"/>
        </w:rPr>
        <w:t xml:space="preserve"> Replication.</w:t>
      </w:r>
    </w:p>
    <w:p w14:paraId="12DE029B" w14:textId="77777777" w:rsidR="00DC7791" w:rsidRPr="00CF16A9" w:rsidRDefault="00DC7791">
      <w:pPr>
        <w:numPr>
          <w:ilvl w:val="0"/>
          <w:numId w:val="19"/>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trạng</w:t>
      </w:r>
      <w:proofErr w:type="spellEnd"/>
      <w:r w:rsidRPr="00CF16A9">
        <w:rPr>
          <w:rFonts w:cs="Times New Roman"/>
          <w:szCs w:val="26"/>
        </w:rPr>
        <w:t xml:space="preserve"> </w:t>
      </w:r>
      <w:proofErr w:type="spellStart"/>
      <w:r w:rsidRPr="00CF16A9">
        <w:rPr>
          <w:rFonts w:cs="Times New Roman"/>
          <w:szCs w:val="26"/>
        </w:rPr>
        <w:t>thái</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w:t>
      </w:r>
    </w:p>
    <w:p w14:paraId="6A16AFE0" w14:textId="77777777" w:rsidR="00DC7791" w:rsidRPr="00CF16A9" w:rsidRDefault="00DC7791">
      <w:pPr>
        <w:numPr>
          <w:ilvl w:val="0"/>
          <w:numId w:val="19"/>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giao</w:t>
      </w:r>
      <w:proofErr w:type="spellEnd"/>
      <w:r w:rsidRPr="00CF16A9">
        <w:rPr>
          <w:rFonts w:cs="Times New Roman"/>
          <w:szCs w:val="26"/>
        </w:rPr>
        <w:t xml:space="preserve"> </w:t>
      </w:r>
      <w:proofErr w:type="spellStart"/>
      <w:r w:rsidRPr="00CF16A9">
        <w:rPr>
          <w:rFonts w:cs="Times New Roman"/>
          <w:szCs w:val="26"/>
        </w:rPr>
        <w:t>dịch</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w:t>
      </w:r>
      <w:proofErr w:type="spellStart"/>
      <w:r w:rsidRPr="00CF16A9">
        <w:rPr>
          <w:rFonts w:cs="Times New Roman"/>
          <w:szCs w:val="26"/>
        </w:rPr>
        <w:t>chép</w:t>
      </w:r>
      <w:proofErr w:type="spellEnd"/>
      <w:r w:rsidRPr="00CF16A9">
        <w:rPr>
          <w:rFonts w:cs="Times New Roman"/>
          <w:szCs w:val="26"/>
        </w:rPr>
        <w:t>.</w:t>
      </w:r>
    </w:p>
    <w:p w14:paraId="03660DB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6. Quản </w:t>
      </w:r>
      <w:proofErr w:type="spellStart"/>
      <w:r w:rsidRPr="00CF16A9">
        <w:rPr>
          <w:rFonts w:cs="Times New Roman"/>
          <w:szCs w:val="26"/>
        </w:rPr>
        <w:t>trị</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p>
    <w:p w14:paraId="7D295AE1" w14:textId="77777777" w:rsidR="00DC7791" w:rsidRPr="00CF16A9" w:rsidRDefault="00DC7791">
      <w:pPr>
        <w:numPr>
          <w:ilvl w:val="0"/>
          <w:numId w:val="20"/>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khoản</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w:t>
      </w:r>
    </w:p>
    <w:p w14:paraId="3690606D" w14:textId="77777777" w:rsidR="00DC7791" w:rsidRPr="00CF16A9" w:rsidRDefault="00DC7791">
      <w:pPr>
        <w:numPr>
          <w:ilvl w:val="0"/>
          <w:numId w:val="20"/>
        </w:numPr>
        <w:spacing w:line="312" w:lineRule="auto"/>
        <w:jc w:val="both"/>
        <w:rPr>
          <w:rFonts w:cs="Times New Roman"/>
          <w:szCs w:val="26"/>
        </w:rPr>
      </w:pPr>
      <w:r w:rsidRPr="00CF16A9">
        <w:rPr>
          <w:rFonts w:cs="Times New Roman"/>
          <w:szCs w:val="26"/>
        </w:rPr>
        <w:t xml:space="preserve">Sao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phục</w:t>
      </w:r>
      <w:proofErr w:type="spellEnd"/>
      <w:r w:rsidRPr="00CF16A9">
        <w:rPr>
          <w:rFonts w:cs="Times New Roman"/>
          <w:szCs w:val="26"/>
        </w:rPr>
        <w:t xml:space="preserve"> </w:t>
      </w:r>
      <w:proofErr w:type="spellStart"/>
      <w:r w:rsidRPr="00CF16A9">
        <w:rPr>
          <w:rFonts w:cs="Times New Roman"/>
          <w:szCs w:val="26"/>
        </w:rPr>
        <w:t>hồi</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5BD004A5" w14:textId="77777777" w:rsidR="00DC7791" w:rsidRPr="00CF16A9" w:rsidRDefault="00DC7791">
      <w:pPr>
        <w:numPr>
          <w:ilvl w:val="0"/>
          <w:numId w:val="20"/>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w:t>
      </w:r>
    </w:p>
    <w:p w14:paraId="564F1FFB" w14:textId="77777777" w:rsidR="00DC7791" w:rsidRPr="00CF16A9" w:rsidRDefault="00DC7791">
      <w:pPr>
        <w:numPr>
          <w:ilvl w:val="0"/>
          <w:numId w:val="20"/>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w:t>
      </w:r>
    </w:p>
    <w:p w14:paraId="348ACB8F" w14:textId="77777777" w:rsidR="00DC7791" w:rsidRPr="00CF16A9" w:rsidRDefault="00DC7791" w:rsidP="00CF16A9">
      <w:pPr>
        <w:pStyle w:val="Heading3"/>
        <w:spacing w:line="312" w:lineRule="auto"/>
        <w:rPr>
          <w:rFonts w:cs="Times New Roman"/>
          <w:szCs w:val="26"/>
        </w:rPr>
      </w:pPr>
      <w:bookmarkStart w:id="101" w:name="_Toc232626148"/>
      <w:r w:rsidRPr="00CF16A9">
        <w:rPr>
          <w:rFonts w:cs="Times New Roman"/>
          <w:szCs w:val="26"/>
        </w:rPr>
        <w:t xml:space="preserve">2.1.2.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quyền</w:t>
      </w:r>
      <w:proofErr w:type="spellEnd"/>
      <w:r w:rsidRPr="00CF16A9">
        <w:rPr>
          <w:rFonts w:cs="Times New Roman"/>
          <w:szCs w:val="26"/>
        </w:rPr>
        <w:t xml:space="preserve"> </w:t>
      </w:r>
      <w:proofErr w:type="spellStart"/>
      <w:r w:rsidRPr="00CF16A9">
        <w:rPr>
          <w:rFonts w:cs="Times New Roman"/>
          <w:szCs w:val="26"/>
        </w:rPr>
        <w:t>người</w:t>
      </w:r>
      <w:proofErr w:type="spellEnd"/>
      <w:r w:rsidRPr="00CF16A9">
        <w:rPr>
          <w:rFonts w:cs="Times New Roman"/>
          <w:szCs w:val="26"/>
        </w:rPr>
        <w:t xml:space="preserve"> </w:t>
      </w:r>
      <w:proofErr w:type="spellStart"/>
      <w:r w:rsidRPr="00CF16A9">
        <w:rPr>
          <w:rFonts w:cs="Times New Roman"/>
          <w:szCs w:val="26"/>
        </w:rPr>
        <w:t>dùng</w:t>
      </w:r>
      <w:bookmarkEnd w:id="101"/>
      <w:proofErr w:type="spellEnd"/>
    </w:p>
    <w:p w14:paraId="4BAFEB97"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đảm</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mật</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an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quyền</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nhóm</w:t>
      </w:r>
      <w:proofErr w:type="spellEnd"/>
      <w:r w:rsidRPr="00CF16A9">
        <w:rPr>
          <w:rFonts w:cs="Times New Roman"/>
          <w:szCs w:val="26"/>
        </w:rPr>
        <w:t xml:space="preserve"> </w:t>
      </w:r>
      <w:proofErr w:type="spellStart"/>
      <w:r w:rsidRPr="00CF16A9">
        <w:rPr>
          <w:rFonts w:cs="Times New Roman"/>
          <w:szCs w:val="26"/>
        </w:rPr>
        <w:t>người</w:t>
      </w:r>
      <w:proofErr w:type="spellEnd"/>
      <w:r w:rsidRPr="00CF16A9">
        <w:rPr>
          <w:rFonts w:cs="Times New Roman"/>
          <w:szCs w:val="26"/>
        </w:rPr>
        <w:t xml:space="preserve"> </w:t>
      </w:r>
      <w:proofErr w:type="spellStart"/>
      <w:r w:rsidRPr="00CF16A9">
        <w:rPr>
          <w:rFonts w:cs="Times New Roman"/>
          <w:szCs w:val="26"/>
        </w:rPr>
        <w:t>dùng</w:t>
      </w:r>
      <w:proofErr w:type="spellEnd"/>
      <w:r w:rsidRPr="00CF16A9">
        <w:rPr>
          <w:rFonts w:cs="Times New Roman"/>
          <w:szCs w:val="26"/>
        </w:rPr>
        <w:t xml:space="preserve"> </w:t>
      </w:r>
      <w:proofErr w:type="spellStart"/>
      <w:r w:rsidRPr="00CF16A9">
        <w:rPr>
          <w:rFonts w:cs="Times New Roman"/>
          <w:szCs w:val="26"/>
        </w:rPr>
        <w:t>như</w:t>
      </w:r>
      <w:proofErr w:type="spellEnd"/>
      <w:r w:rsidRPr="00CF16A9">
        <w:rPr>
          <w:rFonts w:cs="Times New Roman"/>
          <w:szCs w:val="26"/>
        </w:rPr>
        <w:t xml:space="preserve"> </w:t>
      </w:r>
      <w:proofErr w:type="spellStart"/>
      <w:r w:rsidRPr="00CF16A9">
        <w:rPr>
          <w:rFonts w:cs="Times New Roman"/>
          <w:szCs w:val="26"/>
        </w:rPr>
        <w:t>sau</w:t>
      </w:r>
      <w:proofErr w:type="spellEnd"/>
      <w:r w:rsidRPr="00CF16A9">
        <w:rPr>
          <w:rFonts w:cs="Times New Roman"/>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1"/>
        <w:gridCol w:w="1452"/>
        <w:gridCol w:w="1907"/>
        <w:gridCol w:w="2009"/>
      </w:tblGrid>
      <w:tr w:rsidR="00DC7791" w:rsidRPr="00CF16A9" w14:paraId="7299B6F9" w14:textId="77777777" w:rsidTr="00446C7E">
        <w:trPr>
          <w:tblHeader/>
          <w:tblCellSpacing w:w="15" w:type="dxa"/>
        </w:trPr>
        <w:tc>
          <w:tcPr>
            <w:tcW w:w="0" w:type="auto"/>
            <w:vAlign w:val="center"/>
            <w:hideMark/>
          </w:tcPr>
          <w:p w14:paraId="36EDD40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Chức</w:t>
            </w:r>
            <w:proofErr w:type="spellEnd"/>
            <w:r w:rsidRPr="00CF16A9">
              <w:rPr>
                <w:rFonts w:cs="Times New Roman"/>
                <w:szCs w:val="26"/>
              </w:rPr>
              <w:t xml:space="preserve"> </w:t>
            </w:r>
            <w:proofErr w:type="spellStart"/>
            <w:r w:rsidRPr="00CF16A9">
              <w:rPr>
                <w:rFonts w:cs="Times New Roman"/>
                <w:szCs w:val="26"/>
              </w:rPr>
              <w:t>năng</w:t>
            </w:r>
            <w:proofErr w:type="spellEnd"/>
          </w:p>
        </w:tc>
        <w:tc>
          <w:tcPr>
            <w:tcW w:w="0" w:type="auto"/>
            <w:vAlign w:val="center"/>
            <w:hideMark/>
          </w:tcPr>
          <w:p w14:paraId="5CEADD2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trị</w:t>
            </w:r>
            <w:proofErr w:type="spellEnd"/>
            <w:r w:rsidRPr="00CF16A9">
              <w:rPr>
                <w:rFonts w:cs="Times New Roman"/>
                <w:szCs w:val="26"/>
              </w:rPr>
              <w:t xml:space="preserve"> </w:t>
            </w:r>
            <w:proofErr w:type="spellStart"/>
            <w:r w:rsidRPr="00CF16A9">
              <w:rPr>
                <w:rFonts w:cs="Times New Roman"/>
                <w:szCs w:val="26"/>
              </w:rPr>
              <w:t>viên</w:t>
            </w:r>
            <w:proofErr w:type="spellEnd"/>
          </w:p>
        </w:tc>
        <w:tc>
          <w:tcPr>
            <w:tcW w:w="0" w:type="auto"/>
            <w:vAlign w:val="center"/>
            <w:hideMark/>
          </w:tcPr>
          <w:p w14:paraId="393373F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Nhân</w:t>
            </w:r>
            <w:proofErr w:type="spellEnd"/>
            <w:r w:rsidRPr="00CF16A9">
              <w:rPr>
                <w:rFonts w:cs="Times New Roman"/>
                <w:szCs w:val="26"/>
              </w:rPr>
              <w:t xml:space="preserve"> </w:t>
            </w:r>
            <w:proofErr w:type="spellStart"/>
            <w:r w:rsidRPr="00CF16A9">
              <w:rPr>
                <w:rFonts w:cs="Times New Roman"/>
                <w:szCs w:val="26"/>
              </w:rPr>
              <w:t>viên</w:t>
            </w:r>
            <w:proofErr w:type="spellEnd"/>
            <w:r w:rsidRPr="00CF16A9">
              <w:rPr>
                <w:rFonts w:cs="Times New Roman"/>
                <w:szCs w:val="26"/>
              </w:rPr>
              <w:t xml:space="preserve"> </w:t>
            </w:r>
            <w:proofErr w:type="spellStart"/>
            <w:r w:rsidRPr="00CF16A9">
              <w:rPr>
                <w:rFonts w:cs="Times New Roman"/>
                <w:szCs w:val="26"/>
              </w:rPr>
              <w:t>bán</w:t>
            </w:r>
            <w:proofErr w:type="spellEnd"/>
            <w:r w:rsidRPr="00CF16A9">
              <w:rPr>
                <w:rFonts w:cs="Times New Roman"/>
                <w:szCs w:val="26"/>
              </w:rPr>
              <w:t xml:space="preserve"> </w:t>
            </w:r>
            <w:proofErr w:type="spellStart"/>
            <w:r w:rsidRPr="00CF16A9">
              <w:rPr>
                <w:rFonts w:cs="Times New Roman"/>
                <w:szCs w:val="26"/>
              </w:rPr>
              <w:t>vé</w:t>
            </w:r>
            <w:proofErr w:type="spellEnd"/>
          </w:p>
        </w:tc>
        <w:tc>
          <w:tcPr>
            <w:tcW w:w="0" w:type="auto"/>
            <w:vAlign w:val="center"/>
            <w:hideMark/>
          </w:tcPr>
          <w:p w14:paraId="05F3BCAC"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chi </w:t>
            </w:r>
            <w:proofErr w:type="spellStart"/>
            <w:r w:rsidRPr="00CF16A9">
              <w:rPr>
                <w:rFonts w:cs="Times New Roman"/>
                <w:szCs w:val="26"/>
              </w:rPr>
              <w:t>nhánh</w:t>
            </w:r>
            <w:proofErr w:type="spellEnd"/>
          </w:p>
        </w:tc>
      </w:tr>
      <w:tr w:rsidR="00DC7791" w:rsidRPr="00CF16A9" w14:paraId="5D013CDD" w14:textId="77777777" w:rsidTr="00446C7E">
        <w:trPr>
          <w:tblCellSpacing w:w="15" w:type="dxa"/>
        </w:trPr>
        <w:tc>
          <w:tcPr>
            <w:tcW w:w="0" w:type="auto"/>
            <w:vAlign w:val="center"/>
            <w:hideMark/>
          </w:tcPr>
          <w:p w14:paraId="0E0D59E8"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c>
          <w:tcPr>
            <w:tcW w:w="0" w:type="auto"/>
            <w:vAlign w:val="center"/>
            <w:hideMark/>
          </w:tcPr>
          <w:p w14:paraId="313EDF0A"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53FF609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07297885"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494A581B" w14:textId="77777777" w:rsidTr="00446C7E">
        <w:trPr>
          <w:tblCellSpacing w:w="15" w:type="dxa"/>
        </w:trPr>
        <w:tc>
          <w:tcPr>
            <w:tcW w:w="0" w:type="auto"/>
            <w:vAlign w:val="center"/>
            <w:hideMark/>
          </w:tcPr>
          <w:p w14:paraId="1388CD1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p>
        </w:tc>
        <w:tc>
          <w:tcPr>
            <w:tcW w:w="0" w:type="auto"/>
            <w:vAlign w:val="center"/>
            <w:hideMark/>
          </w:tcPr>
          <w:p w14:paraId="0231C1C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49E3CCE1"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4337A88F"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33632DC7" w14:textId="77777777" w:rsidTr="00446C7E">
        <w:trPr>
          <w:tblCellSpacing w:w="15" w:type="dxa"/>
        </w:trPr>
        <w:tc>
          <w:tcPr>
            <w:tcW w:w="0" w:type="auto"/>
            <w:vAlign w:val="center"/>
            <w:hideMark/>
          </w:tcPr>
          <w:p w14:paraId="4422DBB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p>
        </w:tc>
        <w:tc>
          <w:tcPr>
            <w:tcW w:w="0" w:type="auto"/>
            <w:vAlign w:val="center"/>
            <w:hideMark/>
          </w:tcPr>
          <w:p w14:paraId="08533E5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7C8B610D"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0A171A93"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3A2429F2" w14:textId="77777777" w:rsidTr="00446C7E">
        <w:trPr>
          <w:tblCellSpacing w:w="15" w:type="dxa"/>
        </w:trPr>
        <w:tc>
          <w:tcPr>
            <w:tcW w:w="0" w:type="auto"/>
            <w:vAlign w:val="center"/>
            <w:hideMark/>
          </w:tcPr>
          <w:p w14:paraId="7EE003DB"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Hủy</w:t>
            </w:r>
            <w:proofErr w:type="spellEnd"/>
            <w:r w:rsidRPr="00CF16A9">
              <w:rPr>
                <w:rFonts w:cs="Times New Roman"/>
                <w:szCs w:val="26"/>
              </w:rPr>
              <w:t xml:space="preserve"> </w:t>
            </w:r>
            <w:proofErr w:type="spellStart"/>
            <w:r w:rsidRPr="00CF16A9">
              <w:rPr>
                <w:rFonts w:cs="Times New Roman"/>
                <w:szCs w:val="26"/>
              </w:rPr>
              <w:t>vé</w:t>
            </w:r>
            <w:proofErr w:type="spellEnd"/>
          </w:p>
        </w:tc>
        <w:tc>
          <w:tcPr>
            <w:tcW w:w="0" w:type="auto"/>
            <w:vAlign w:val="center"/>
            <w:hideMark/>
          </w:tcPr>
          <w:p w14:paraId="7300DD3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0333A682"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6F8771C3"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2691FCED" w14:textId="77777777" w:rsidTr="00446C7E">
        <w:trPr>
          <w:tblCellSpacing w:w="15" w:type="dxa"/>
        </w:trPr>
        <w:tc>
          <w:tcPr>
            <w:tcW w:w="0" w:type="auto"/>
            <w:vAlign w:val="center"/>
            <w:hideMark/>
          </w:tcPr>
          <w:p w14:paraId="186A0D3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p>
        </w:tc>
        <w:tc>
          <w:tcPr>
            <w:tcW w:w="0" w:type="auto"/>
            <w:vAlign w:val="center"/>
            <w:hideMark/>
          </w:tcPr>
          <w:p w14:paraId="378AE5AE"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669A1C1A"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4134EDC2"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4FC31779" w14:textId="77777777" w:rsidTr="00446C7E">
        <w:trPr>
          <w:tblCellSpacing w:w="15" w:type="dxa"/>
        </w:trPr>
        <w:tc>
          <w:tcPr>
            <w:tcW w:w="0" w:type="auto"/>
            <w:vAlign w:val="center"/>
            <w:hideMark/>
          </w:tcPr>
          <w:p w14:paraId="49A0D49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Thống</w:t>
            </w:r>
            <w:proofErr w:type="spellEnd"/>
            <w:r w:rsidRPr="00CF16A9">
              <w:rPr>
                <w:rFonts w:cs="Times New Roman"/>
                <w:szCs w:val="26"/>
              </w:rPr>
              <w:t xml:space="preserve"> kê </w:t>
            </w:r>
            <w:proofErr w:type="spellStart"/>
            <w:r w:rsidRPr="00CF16A9">
              <w:rPr>
                <w:rFonts w:cs="Times New Roman"/>
                <w:szCs w:val="26"/>
              </w:rPr>
              <w:t>báo</w:t>
            </w:r>
            <w:proofErr w:type="spellEnd"/>
            <w:r w:rsidRPr="00CF16A9">
              <w:rPr>
                <w:rFonts w:cs="Times New Roman"/>
                <w:szCs w:val="26"/>
              </w:rPr>
              <w:t xml:space="preserve"> </w:t>
            </w:r>
            <w:proofErr w:type="spellStart"/>
            <w:r w:rsidRPr="00CF16A9">
              <w:rPr>
                <w:rFonts w:cs="Times New Roman"/>
                <w:szCs w:val="26"/>
              </w:rPr>
              <w:t>cáo</w:t>
            </w:r>
            <w:proofErr w:type="spellEnd"/>
          </w:p>
        </w:tc>
        <w:tc>
          <w:tcPr>
            <w:tcW w:w="0" w:type="auto"/>
            <w:vAlign w:val="center"/>
            <w:hideMark/>
          </w:tcPr>
          <w:p w14:paraId="3A0832B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678E8778"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61F0037F"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32346B5F" w14:textId="77777777" w:rsidTr="00446C7E">
        <w:trPr>
          <w:tblCellSpacing w:w="15" w:type="dxa"/>
        </w:trPr>
        <w:tc>
          <w:tcPr>
            <w:tcW w:w="0" w:type="auto"/>
            <w:vAlign w:val="center"/>
            <w:hideMark/>
          </w:tcPr>
          <w:p w14:paraId="0A684BDC"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Linked Server</w:t>
            </w:r>
          </w:p>
        </w:tc>
        <w:tc>
          <w:tcPr>
            <w:tcW w:w="0" w:type="auto"/>
            <w:vAlign w:val="center"/>
            <w:hideMark/>
          </w:tcPr>
          <w:p w14:paraId="5E32F4A9"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63E0EB02"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46A48FFB"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0308F89F" w14:textId="77777777" w:rsidTr="00446C7E">
        <w:trPr>
          <w:tblCellSpacing w:w="15" w:type="dxa"/>
        </w:trPr>
        <w:tc>
          <w:tcPr>
            <w:tcW w:w="0" w:type="auto"/>
            <w:vAlign w:val="center"/>
            <w:hideMark/>
          </w:tcPr>
          <w:p w14:paraId="2007F78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Replication</w:t>
            </w:r>
          </w:p>
        </w:tc>
        <w:tc>
          <w:tcPr>
            <w:tcW w:w="0" w:type="auto"/>
            <w:vAlign w:val="center"/>
            <w:hideMark/>
          </w:tcPr>
          <w:p w14:paraId="6CAFAB9D"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2A57A15E"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7ED66C62"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r w:rsidR="00DC7791" w:rsidRPr="00CF16A9" w14:paraId="680AC584" w14:textId="77777777" w:rsidTr="00446C7E">
        <w:trPr>
          <w:tblCellSpacing w:w="15" w:type="dxa"/>
        </w:trPr>
        <w:tc>
          <w:tcPr>
            <w:tcW w:w="0" w:type="auto"/>
            <w:vAlign w:val="center"/>
            <w:hideMark/>
          </w:tcPr>
          <w:p w14:paraId="0A36998C"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Sao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p>
        </w:tc>
        <w:tc>
          <w:tcPr>
            <w:tcW w:w="0" w:type="auto"/>
            <w:vAlign w:val="center"/>
            <w:hideMark/>
          </w:tcPr>
          <w:p w14:paraId="6BAD42A9"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70E34412"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c>
          <w:tcPr>
            <w:tcW w:w="0" w:type="auto"/>
            <w:vAlign w:val="center"/>
            <w:hideMark/>
          </w:tcPr>
          <w:p w14:paraId="59B74CD1" w14:textId="77777777" w:rsidR="00DC7791" w:rsidRPr="00CF16A9" w:rsidRDefault="00DC7791" w:rsidP="00CF16A9">
            <w:pPr>
              <w:spacing w:line="312" w:lineRule="auto"/>
              <w:jc w:val="both"/>
              <w:rPr>
                <w:rFonts w:cs="Times New Roman"/>
                <w:szCs w:val="26"/>
              </w:rPr>
            </w:pPr>
            <w:r w:rsidRPr="00CF16A9">
              <w:rPr>
                <w:rFonts w:ascii="Segoe UI Symbol" w:hAnsi="Segoe UI Symbol" w:cs="Segoe UI Symbol"/>
                <w:szCs w:val="26"/>
              </w:rPr>
              <w:t>✘</w:t>
            </w:r>
          </w:p>
        </w:tc>
      </w:tr>
    </w:tbl>
    <w:p w14:paraId="61E85682" w14:textId="38EB8837" w:rsidR="00C17E8F" w:rsidRPr="00CF16A9" w:rsidRDefault="00C17E8F" w:rsidP="00CF16A9">
      <w:pPr>
        <w:pStyle w:val="hinh"/>
        <w:rPr>
          <w:rFonts w:cs="Times New Roman"/>
          <w:szCs w:val="26"/>
          <w:lang w:val="vi-VN"/>
        </w:rPr>
      </w:pPr>
      <w:bookmarkStart w:id="102" w:name="_Toc232626009"/>
      <w:bookmarkStart w:id="103" w:name="_Toc232626543"/>
      <w:bookmarkStart w:id="104" w:name="_Toc232713827"/>
      <w:bookmarkStart w:id="105" w:name="_Toc232714012"/>
      <w:r w:rsidRPr="00CF16A9">
        <w:rPr>
          <w:rFonts w:cs="Times New Roman"/>
          <w:szCs w:val="26"/>
          <w:lang w:val="vi-VN"/>
        </w:rPr>
        <w:lastRenderedPageBreak/>
        <w:t xml:space="preserve">Bảng 2.1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quyền</w:t>
      </w:r>
      <w:proofErr w:type="spellEnd"/>
      <w:r w:rsidRPr="00CF16A9">
        <w:rPr>
          <w:rFonts w:cs="Times New Roman"/>
          <w:szCs w:val="26"/>
        </w:rPr>
        <w:t xml:space="preserve"> </w:t>
      </w:r>
      <w:proofErr w:type="spellStart"/>
      <w:r w:rsidRPr="00CF16A9">
        <w:rPr>
          <w:rFonts w:cs="Times New Roman"/>
          <w:szCs w:val="26"/>
        </w:rPr>
        <w:t>người</w:t>
      </w:r>
      <w:proofErr w:type="spellEnd"/>
      <w:r w:rsidRPr="00CF16A9">
        <w:rPr>
          <w:rFonts w:cs="Times New Roman"/>
          <w:szCs w:val="26"/>
        </w:rPr>
        <w:t xml:space="preserve"> </w:t>
      </w:r>
      <w:proofErr w:type="spellStart"/>
      <w:r w:rsidRPr="00CF16A9">
        <w:rPr>
          <w:rFonts w:cs="Times New Roman"/>
          <w:szCs w:val="26"/>
        </w:rPr>
        <w:t>dùng</w:t>
      </w:r>
      <w:bookmarkEnd w:id="102"/>
      <w:bookmarkEnd w:id="103"/>
      <w:bookmarkEnd w:id="104"/>
      <w:bookmarkEnd w:id="105"/>
      <w:proofErr w:type="spellEnd"/>
    </w:p>
    <w:p w14:paraId="00483FC2" w14:textId="0FF5C08B" w:rsidR="00DC7791" w:rsidRPr="00CF16A9" w:rsidRDefault="00DC7791" w:rsidP="00CF16A9">
      <w:pPr>
        <w:spacing w:line="312" w:lineRule="auto"/>
        <w:jc w:val="both"/>
        <w:rPr>
          <w:rFonts w:cs="Times New Roman"/>
          <w:szCs w:val="26"/>
        </w:rPr>
      </w:pPr>
      <w:r w:rsidRPr="00CF16A9">
        <w:rPr>
          <w:rFonts w:cs="Times New Roman"/>
          <w:szCs w:val="26"/>
        </w:rPr>
        <w:t xml:space="preserve">Các </w:t>
      </w:r>
      <w:proofErr w:type="spellStart"/>
      <w:r w:rsidRPr="00CF16A9">
        <w:rPr>
          <w:rFonts w:cs="Times New Roman"/>
          <w:szCs w:val="26"/>
        </w:rPr>
        <w:t>nhóm</w:t>
      </w:r>
      <w:proofErr w:type="spellEnd"/>
      <w:r w:rsidRPr="00CF16A9">
        <w:rPr>
          <w:rFonts w:cs="Times New Roman"/>
          <w:szCs w:val="26"/>
        </w:rPr>
        <w:t xml:space="preserve"> </w:t>
      </w:r>
      <w:proofErr w:type="spellStart"/>
      <w:r w:rsidRPr="00CF16A9">
        <w:rPr>
          <w:rFonts w:cs="Times New Roman"/>
          <w:szCs w:val="26"/>
        </w:rPr>
        <w:t>người</w:t>
      </w:r>
      <w:proofErr w:type="spellEnd"/>
      <w:r w:rsidRPr="00CF16A9">
        <w:rPr>
          <w:rFonts w:cs="Times New Roman"/>
          <w:szCs w:val="26"/>
        </w:rPr>
        <w:t xml:space="preserve"> </w:t>
      </w:r>
      <w:proofErr w:type="spellStart"/>
      <w:r w:rsidRPr="00CF16A9">
        <w:rPr>
          <w:rFonts w:cs="Times New Roman"/>
          <w:szCs w:val="26"/>
        </w:rPr>
        <w:t>dùng</w:t>
      </w:r>
      <w:proofErr w:type="spellEnd"/>
    </w:p>
    <w:p w14:paraId="6EC2B10B"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trị</w:t>
      </w:r>
      <w:proofErr w:type="spellEnd"/>
      <w:r w:rsidRPr="00CF16A9">
        <w:rPr>
          <w:rFonts w:cs="Times New Roman"/>
          <w:szCs w:val="26"/>
        </w:rPr>
        <w:t xml:space="preserve"> </w:t>
      </w:r>
      <w:proofErr w:type="spellStart"/>
      <w:r w:rsidRPr="00CF16A9">
        <w:rPr>
          <w:rFonts w:cs="Times New Roman"/>
          <w:szCs w:val="26"/>
        </w:rPr>
        <w:t>viên</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p>
    <w:p w14:paraId="3E0EDC59" w14:textId="77777777" w:rsidR="00DC7791" w:rsidRPr="00CF16A9" w:rsidRDefault="00DC7791">
      <w:pPr>
        <w:numPr>
          <w:ilvl w:val="0"/>
          <w:numId w:val="21"/>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5B281307" w14:textId="77777777" w:rsidR="00DC7791" w:rsidRPr="00CF16A9" w:rsidRDefault="00DC7791">
      <w:pPr>
        <w:numPr>
          <w:ilvl w:val="0"/>
          <w:numId w:val="21"/>
        </w:numPr>
        <w:spacing w:line="312" w:lineRule="auto"/>
        <w:jc w:val="both"/>
        <w:rPr>
          <w:rFonts w:cs="Times New Roman"/>
          <w:szCs w:val="26"/>
        </w:rPr>
      </w:pP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lập</w:t>
      </w:r>
      <w:proofErr w:type="spellEnd"/>
      <w:r w:rsidRPr="00CF16A9">
        <w:rPr>
          <w:rFonts w:cs="Times New Roman"/>
          <w:szCs w:val="26"/>
        </w:rPr>
        <w:t xml:space="preserve"> Linked Server.</w:t>
      </w:r>
    </w:p>
    <w:p w14:paraId="2B6EE570" w14:textId="77777777" w:rsidR="00DC7791" w:rsidRPr="00CF16A9" w:rsidRDefault="00DC7791">
      <w:pPr>
        <w:numPr>
          <w:ilvl w:val="0"/>
          <w:numId w:val="21"/>
        </w:numPr>
        <w:spacing w:line="312" w:lineRule="auto"/>
        <w:jc w:val="both"/>
        <w:rPr>
          <w:rFonts w:cs="Times New Roman"/>
          <w:szCs w:val="26"/>
        </w:rPr>
      </w:pP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lập</w:t>
      </w:r>
      <w:proofErr w:type="spellEnd"/>
      <w:r w:rsidRPr="00CF16A9">
        <w:rPr>
          <w:rFonts w:cs="Times New Roman"/>
          <w:szCs w:val="26"/>
        </w:rPr>
        <w:t xml:space="preserve"> Replication.</w:t>
      </w:r>
    </w:p>
    <w:p w14:paraId="5864B0C2" w14:textId="77777777" w:rsidR="00DC7791" w:rsidRPr="00CF16A9" w:rsidRDefault="00DC7791">
      <w:pPr>
        <w:numPr>
          <w:ilvl w:val="0"/>
          <w:numId w:val="21"/>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phục</w:t>
      </w:r>
      <w:proofErr w:type="spellEnd"/>
      <w:r w:rsidRPr="00CF16A9">
        <w:rPr>
          <w:rFonts w:cs="Times New Roman"/>
          <w:szCs w:val="26"/>
        </w:rPr>
        <w:t xml:space="preserve"> </w:t>
      </w:r>
      <w:proofErr w:type="spellStart"/>
      <w:r w:rsidRPr="00CF16A9">
        <w:rPr>
          <w:rFonts w:cs="Times New Roman"/>
          <w:szCs w:val="26"/>
        </w:rPr>
        <w:t>hồi</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29DDEFB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Nhân</w:t>
      </w:r>
      <w:proofErr w:type="spellEnd"/>
      <w:r w:rsidRPr="00CF16A9">
        <w:rPr>
          <w:rFonts w:cs="Times New Roman"/>
          <w:szCs w:val="26"/>
        </w:rPr>
        <w:t xml:space="preserve"> </w:t>
      </w:r>
      <w:proofErr w:type="spellStart"/>
      <w:r w:rsidRPr="00CF16A9">
        <w:rPr>
          <w:rFonts w:cs="Times New Roman"/>
          <w:szCs w:val="26"/>
        </w:rPr>
        <w:t>viên</w:t>
      </w:r>
      <w:proofErr w:type="spellEnd"/>
      <w:r w:rsidRPr="00CF16A9">
        <w:rPr>
          <w:rFonts w:cs="Times New Roman"/>
          <w:szCs w:val="26"/>
        </w:rPr>
        <w:t xml:space="preserve"> </w:t>
      </w:r>
      <w:proofErr w:type="spellStart"/>
      <w:r w:rsidRPr="00CF16A9">
        <w:rPr>
          <w:rFonts w:cs="Times New Roman"/>
          <w:szCs w:val="26"/>
        </w:rPr>
        <w:t>bán</w:t>
      </w:r>
      <w:proofErr w:type="spellEnd"/>
      <w:r w:rsidRPr="00CF16A9">
        <w:rPr>
          <w:rFonts w:cs="Times New Roman"/>
          <w:szCs w:val="26"/>
        </w:rPr>
        <w:t xml:space="preserve"> </w:t>
      </w:r>
      <w:proofErr w:type="spellStart"/>
      <w:r w:rsidRPr="00CF16A9">
        <w:rPr>
          <w:rFonts w:cs="Times New Roman"/>
          <w:szCs w:val="26"/>
        </w:rPr>
        <w:t>vé</w:t>
      </w:r>
      <w:proofErr w:type="spellEnd"/>
    </w:p>
    <w:p w14:paraId="42425F9A" w14:textId="77777777" w:rsidR="00DC7791" w:rsidRPr="00CF16A9" w:rsidRDefault="00DC7791">
      <w:pPr>
        <w:numPr>
          <w:ilvl w:val="0"/>
          <w:numId w:val="22"/>
        </w:numPr>
        <w:spacing w:line="312" w:lineRule="auto"/>
        <w:jc w:val="both"/>
        <w:rPr>
          <w:rFonts w:cs="Times New Roman"/>
          <w:szCs w:val="26"/>
        </w:rPr>
      </w:pP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w:t>
      </w:r>
    </w:p>
    <w:p w14:paraId="075A7728" w14:textId="77777777" w:rsidR="00DC7791" w:rsidRPr="00CF16A9" w:rsidRDefault="00DC7791">
      <w:pPr>
        <w:numPr>
          <w:ilvl w:val="0"/>
          <w:numId w:val="22"/>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trống</w:t>
      </w:r>
      <w:proofErr w:type="spellEnd"/>
      <w:r w:rsidRPr="00CF16A9">
        <w:rPr>
          <w:rFonts w:cs="Times New Roman"/>
          <w:szCs w:val="26"/>
        </w:rPr>
        <w:t>.</w:t>
      </w:r>
    </w:p>
    <w:p w14:paraId="3499F5B3" w14:textId="77777777" w:rsidR="00DC7791" w:rsidRPr="00CF16A9" w:rsidRDefault="00DC7791">
      <w:pPr>
        <w:numPr>
          <w:ilvl w:val="0"/>
          <w:numId w:val="22"/>
        </w:numPr>
        <w:spacing w:line="312" w:lineRule="auto"/>
        <w:jc w:val="both"/>
        <w:rPr>
          <w:rFonts w:cs="Times New Roman"/>
          <w:szCs w:val="26"/>
        </w:rPr>
      </w:pPr>
      <w:r w:rsidRPr="00CF16A9">
        <w:rPr>
          <w:rFonts w:cs="Times New Roman"/>
          <w:szCs w:val="26"/>
        </w:rPr>
        <w:t xml:space="preserve">Tra </w:t>
      </w:r>
      <w:proofErr w:type="spellStart"/>
      <w:r w:rsidRPr="00CF16A9">
        <w:rPr>
          <w:rFonts w:cs="Times New Roman"/>
          <w:szCs w:val="26"/>
        </w:rPr>
        <w:t>cứu</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p w14:paraId="1173A866"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 xml:space="preserve"> chi </w:t>
      </w:r>
      <w:proofErr w:type="spellStart"/>
      <w:r w:rsidRPr="00CF16A9">
        <w:rPr>
          <w:rFonts w:cs="Times New Roman"/>
          <w:szCs w:val="26"/>
        </w:rPr>
        <w:t>nhánh</w:t>
      </w:r>
      <w:proofErr w:type="spellEnd"/>
    </w:p>
    <w:p w14:paraId="1D1018C3" w14:textId="77777777" w:rsidR="00DC7791" w:rsidRPr="00CF16A9" w:rsidRDefault="00DC7791">
      <w:pPr>
        <w:numPr>
          <w:ilvl w:val="0"/>
          <w:numId w:val="23"/>
        </w:numPr>
        <w:spacing w:line="312" w:lineRule="auto"/>
        <w:jc w:val="both"/>
        <w:rPr>
          <w:rFonts w:cs="Times New Roman"/>
          <w:szCs w:val="26"/>
        </w:rPr>
      </w:pPr>
      <w:r w:rsidRPr="00CF16A9">
        <w:rPr>
          <w:rFonts w:cs="Times New Roman"/>
          <w:szCs w:val="26"/>
        </w:rPr>
        <w:t xml:space="preserve">Theo </w:t>
      </w:r>
      <w:proofErr w:type="spellStart"/>
      <w:r w:rsidRPr="00CF16A9">
        <w:rPr>
          <w:rFonts w:cs="Times New Roman"/>
          <w:szCs w:val="26"/>
        </w:rPr>
        <w:t>dõi</w:t>
      </w:r>
      <w:proofErr w:type="spellEnd"/>
      <w:r w:rsidRPr="00CF16A9">
        <w:rPr>
          <w:rFonts w:cs="Times New Roman"/>
          <w:szCs w:val="26"/>
        </w:rPr>
        <w:t xml:space="preserve"> </w:t>
      </w:r>
      <w:proofErr w:type="spellStart"/>
      <w:r w:rsidRPr="00CF16A9">
        <w:rPr>
          <w:rFonts w:cs="Times New Roman"/>
          <w:szCs w:val="26"/>
        </w:rPr>
        <w:t>tình</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w:t>
      </w:r>
    </w:p>
    <w:p w14:paraId="0D92C42A" w14:textId="77777777" w:rsidR="00DC7791" w:rsidRPr="00CF16A9" w:rsidRDefault="00DC7791">
      <w:pPr>
        <w:numPr>
          <w:ilvl w:val="0"/>
          <w:numId w:val="23"/>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doanh</w:t>
      </w:r>
      <w:proofErr w:type="spellEnd"/>
      <w:r w:rsidRPr="00CF16A9">
        <w:rPr>
          <w:rFonts w:cs="Times New Roman"/>
          <w:szCs w:val="26"/>
        </w:rPr>
        <w:t xml:space="preserve"> </w:t>
      </w:r>
      <w:proofErr w:type="spellStart"/>
      <w:r w:rsidRPr="00CF16A9">
        <w:rPr>
          <w:rFonts w:cs="Times New Roman"/>
          <w:szCs w:val="26"/>
        </w:rPr>
        <w:t>thu</w:t>
      </w:r>
      <w:proofErr w:type="spellEnd"/>
      <w:r w:rsidRPr="00CF16A9">
        <w:rPr>
          <w:rFonts w:cs="Times New Roman"/>
          <w:szCs w:val="26"/>
        </w:rPr>
        <w:t>.</w:t>
      </w:r>
    </w:p>
    <w:p w14:paraId="527C3222" w14:textId="77777777" w:rsidR="00DC7791" w:rsidRPr="00CF16A9" w:rsidRDefault="00DC7791">
      <w:pPr>
        <w:numPr>
          <w:ilvl w:val="0"/>
          <w:numId w:val="23"/>
        </w:numPr>
        <w:spacing w:line="312" w:lineRule="auto"/>
        <w:jc w:val="both"/>
        <w:rPr>
          <w:rFonts w:cs="Times New Roman"/>
          <w:szCs w:val="26"/>
        </w:rPr>
      </w:pPr>
      <w:r w:rsidRPr="00CF16A9">
        <w:rPr>
          <w:rFonts w:cs="Times New Roman"/>
          <w:szCs w:val="26"/>
        </w:rPr>
        <w:t xml:space="preserve">Xem </w:t>
      </w:r>
      <w:proofErr w:type="spellStart"/>
      <w:r w:rsidRPr="00CF16A9">
        <w:rPr>
          <w:rFonts w:cs="Times New Roman"/>
          <w:szCs w:val="26"/>
        </w:rPr>
        <w:t>báo</w:t>
      </w:r>
      <w:proofErr w:type="spellEnd"/>
      <w:r w:rsidRPr="00CF16A9">
        <w:rPr>
          <w:rFonts w:cs="Times New Roman"/>
          <w:szCs w:val="26"/>
        </w:rPr>
        <w:t xml:space="preserve"> </w:t>
      </w:r>
      <w:proofErr w:type="spellStart"/>
      <w:r w:rsidRPr="00CF16A9">
        <w:rPr>
          <w:rFonts w:cs="Times New Roman"/>
          <w:szCs w:val="26"/>
        </w:rPr>
        <w:t>cáo</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kê</w:t>
      </w:r>
      <w:proofErr w:type="spellEnd"/>
      <w:r w:rsidRPr="00CF16A9">
        <w:rPr>
          <w:rFonts w:cs="Times New Roman"/>
          <w:szCs w:val="26"/>
        </w:rPr>
        <w:t>.</w:t>
      </w:r>
    </w:p>
    <w:p w14:paraId="019C2902" w14:textId="77777777" w:rsidR="00DC7791" w:rsidRPr="00CF16A9" w:rsidRDefault="00DC7791" w:rsidP="00CF16A9">
      <w:pPr>
        <w:pStyle w:val="Heading3"/>
        <w:spacing w:line="312" w:lineRule="auto"/>
        <w:rPr>
          <w:rFonts w:cs="Times New Roman"/>
          <w:szCs w:val="26"/>
        </w:rPr>
      </w:pPr>
      <w:bookmarkStart w:id="106" w:name="_Toc232626149"/>
      <w:r w:rsidRPr="00CF16A9">
        <w:rPr>
          <w:rFonts w:cs="Times New Roman"/>
          <w:szCs w:val="26"/>
        </w:rPr>
        <w:t xml:space="preserve">2.1.3.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tích</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bookmarkEnd w:id="106"/>
      <w:proofErr w:type="spellEnd"/>
    </w:p>
    <w:p w14:paraId="5EDDDF5B"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w:t>
      </w:r>
      <w:proofErr w:type="spellStart"/>
      <w:r w:rsidRPr="00CF16A9">
        <w:rPr>
          <w:rFonts w:cs="Times New Roman"/>
          <w:szCs w:val="26"/>
        </w:rPr>
        <w:t>ba</w:t>
      </w:r>
      <w:proofErr w:type="spellEnd"/>
      <w:r w:rsidRPr="00CF16A9">
        <w:rPr>
          <w:rFonts w:cs="Times New Roman"/>
          <w:szCs w:val="26"/>
        </w:rPr>
        <w:t xml:space="preserve"> </w:t>
      </w:r>
      <w:proofErr w:type="spellStart"/>
      <w:r w:rsidRPr="00CF16A9">
        <w:rPr>
          <w:rFonts w:cs="Times New Roman"/>
          <w:szCs w:val="26"/>
        </w:rPr>
        <w:t>nhóm</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chính</w:t>
      </w:r>
      <w:proofErr w:type="spellEnd"/>
      <w:r w:rsidRPr="00CF16A9">
        <w:rPr>
          <w:rFonts w:cs="Times New Roman"/>
          <w:szCs w:val="26"/>
        </w:rPr>
        <w:t xml:space="preserve"> </w:t>
      </w:r>
      <w:proofErr w:type="spellStart"/>
      <w:r w:rsidRPr="00CF16A9">
        <w:rPr>
          <w:rFonts w:cs="Times New Roman"/>
          <w:szCs w:val="26"/>
        </w:rPr>
        <w:t>gồm</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w:t>
      </w:r>
    </w:p>
    <w:p w14:paraId="00CE97A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ChuyenBay</w:t>
      </w:r>
      <w:proofErr w:type="spellEnd"/>
    </w:p>
    <w:p w14:paraId="109CAEB3"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trữ</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1944"/>
      </w:tblGrid>
      <w:tr w:rsidR="00DC7791" w:rsidRPr="00CF16A9" w14:paraId="0DA01E95" w14:textId="77777777" w:rsidTr="00446C7E">
        <w:trPr>
          <w:tblHeader/>
          <w:tblCellSpacing w:w="15" w:type="dxa"/>
        </w:trPr>
        <w:tc>
          <w:tcPr>
            <w:tcW w:w="0" w:type="auto"/>
            <w:vAlign w:val="center"/>
            <w:hideMark/>
          </w:tcPr>
          <w:p w14:paraId="65E6B20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Thuộc</w:t>
            </w:r>
            <w:proofErr w:type="spellEnd"/>
            <w:r w:rsidRPr="00CF16A9">
              <w:rPr>
                <w:rFonts w:cs="Times New Roman"/>
                <w:szCs w:val="26"/>
              </w:rPr>
              <w:t xml:space="preserve"> </w:t>
            </w:r>
            <w:proofErr w:type="spellStart"/>
            <w:r w:rsidRPr="00CF16A9">
              <w:rPr>
                <w:rFonts w:cs="Times New Roman"/>
                <w:szCs w:val="26"/>
              </w:rPr>
              <w:t>tính</w:t>
            </w:r>
            <w:proofErr w:type="spellEnd"/>
          </w:p>
        </w:tc>
        <w:tc>
          <w:tcPr>
            <w:tcW w:w="0" w:type="auto"/>
            <w:vAlign w:val="center"/>
            <w:hideMark/>
          </w:tcPr>
          <w:p w14:paraId="5E481024"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Ý </w:t>
            </w:r>
            <w:proofErr w:type="spellStart"/>
            <w:r w:rsidRPr="00CF16A9">
              <w:rPr>
                <w:rFonts w:cs="Times New Roman"/>
                <w:szCs w:val="26"/>
              </w:rPr>
              <w:t>nghĩa</w:t>
            </w:r>
            <w:proofErr w:type="spellEnd"/>
          </w:p>
        </w:tc>
      </w:tr>
      <w:tr w:rsidR="00DC7791" w:rsidRPr="00CF16A9" w14:paraId="26F39892" w14:textId="77777777" w:rsidTr="00446C7E">
        <w:trPr>
          <w:tblCellSpacing w:w="15" w:type="dxa"/>
        </w:trPr>
        <w:tc>
          <w:tcPr>
            <w:tcW w:w="0" w:type="auto"/>
            <w:vAlign w:val="center"/>
            <w:hideMark/>
          </w:tcPr>
          <w:p w14:paraId="52C1E40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MaChuyenBay</w:t>
            </w:r>
            <w:proofErr w:type="spellEnd"/>
          </w:p>
        </w:tc>
        <w:tc>
          <w:tcPr>
            <w:tcW w:w="0" w:type="auto"/>
            <w:vAlign w:val="center"/>
            <w:hideMark/>
          </w:tcPr>
          <w:p w14:paraId="7355358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r>
      <w:tr w:rsidR="00DC7791" w:rsidRPr="00CF16A9" w14:paraId="7AE1B75D" w14:textId="77777777" w:rsidTr="00446C7E">
        <w:trPr>
          <w:tblCellSpacing w:w="15" w:type="dxa"/>
        </w:trPr>
        <w:tc>
          <w:tcPr>
            <w:tcW w:w="0" w:type="auto"/>
            <w:vAlign w:val="center"/>
            <w:hideMark/>
          </w:tcPr>
          <w:p w14:paraId="6A30DDB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HangBay</w:t>
            </w:r>
            <w:proofErr w:type="spellEnd"/>
          </w:p>
        </w:tc>
        <w:tc>
          <w:tcPr>
            <w:tcW w:w="0" w:type="auto"/>
            <w:vAlign w:val="center"/>
            <w:hideMark/>
          </w:tcPr>
          <w:p w14:paraId="6FB7D7E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Hãng</w:t>
            </w:r>
            <w:proofErr w:type="spellEnd"/>
            <w:r w:rsidRPr="00CF16A9">
              <w:rPr>
                <w:rFonts w:cs="Times New Roman"/>
                <w:szCs w:val="26"/>
              </w:rPr>
              <w:t xml:space="preserve"> </w:t>
            </w:r>
            <w:proofErr w:type="spellStart"/>
            <w:r w:rsidRPr="00CF16A9">
              <w:rPr>
                <w:rFonts w:cs="Times New Roman"/>
                <w:szCs w:val="26"/>
              </w:rPr>
              <w:t>hàng</w:t>
            </w:r>
            <w:proofErr w:type="spellEnd"/>
            <w:r w:rsidRPr="00CF16A9">
              <w:rPr>
                <w:rFonts w:cs="Times New Roman"/>
                <w:szCs w:val="26"/>
              </w:rPr>
              <w:t xml:space="preserve"> </w:t>
            </w:r>
            <w:proofErr w:type="spellStart"/>
            <w:r w:rsidRPr="00CF16A9">
              <w:rPr>
                <w:rFonts w:cs="Times New Roman"/>
                <w:szCs w:val="26"/>
              </w:rPr>
              <w:t>không</w:t>
            </w:r>
            <w:proofErr w:type="spellEnd"/>
          </w:p>
        </w:tc>
      </w:tr>
      <w:tr w:rsidR="00DC7791" w:rsidRPr="00CF16A9" w14:paraId="029BA174" w14:textId="77777777" w:rsidTr="00446C7E">
        <w:trPr>
          <w:tblCellSpacing w:w="15" w:type="dxa"/>
        </w:trPr>
        <w:tc>
          <w:tcPr>
            <w:tcW w:w="0" w:type="auto"/>
            <w:vAlign w:val="center"/>
            <w:hideMark/>
          </w:tcPr>
          <w:p w14:paraId="404468E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NoiDi</w:t>
            </w:r>
            <w:proofErr w:type="spellEnd"/>
          </w:p>
        </w:tc>
        <w:tc>
          <w:tcPr>
            <w:tcW w:w="0" w:type="auto"/>
            <w:vAlign w:val="center"/>
            <w:hideMark/>
          </w:tcPr>
          <w:p w14:paraId="1B78C14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Nơi</w:t>
            </w:r>
            <w:proofErr w:type="spellEnd"/>
            <w:r w:rsidRPr="00CF16A9">
              <w:rPr>
                <w:rFonts w:cs="Times New Roman"/>
                <w:szCs w:val="26"/>
              </w:rPr>
              <w:t xml:space="preserve"> </w:t>
            </w: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hành</w:t>
            </w:r>
            <w:proofErr w:type="spellEnd"/>
          </w:p>
        </w:tc>
      </w:tr>
      <w:tr w:rsidR="00DC7791" w:rsidRPr="00CF16A9" w14:paraId="2BAC6A38" w14:textId="77777777" w:rsidTr="00446C7E">
        <w:trPr>
          <w:tblCellSpacing w:w="15" w:type="dxa"/>
        </w:trPr>
        <w:tc>
          <w:tcPr>
            <w:tcW w:w="0" w:type="auto"/>
            <w:vAlign w:val="center"/>
            <w:hideMark/>
          </w:tcPr>
          <w:p w14:paraId="278D9EC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lastRenderedPageBreak/>
              <w:t>NoiDen</w:t>
            </w:r>
            <w:proofErr w:type="spellEnd"/>
          </w:p>
        </w:tc>
        <w:tc>
          <w:tcPr>
            <w:tcW w:w="0" w:type="auto"/>
            <w:vAlign w:val="center"/>
            <w:hideMark/>
          </w:tcPr>
          <w:p w14:paraId="7F10341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Nơi</w:t>
            </w:r>
            <w:proofErr w:type="spellEnd"/>
            <w:r w:rsidRPr="00CF16A9">
              <w:rPr>
                <w:rFonts w:cs="Times New Roman"/>
                <w:szCs w:val="26"/>
              </w:rPr>
              <w:t xml:space="preserve"> </w:t>
            </w:r>
            <w:proofErr w:type="spellStart"/>
            <w:r w:rsidRPr="00CF16A9">
              <w:rPr>
                <w:rFonts w:cs="Times New Roman"/>
                <w:szCs w:val="26"/>
              </w:rPr>
              <w:t>đến</w:t>
            </w:r>
            <w:proofErr w:type="spellEnd"/>
          </w:p>
        </w:tc>
      </w:tr>
      <w:tr w:rsidR="00DC7791" w:rsidRPr="00CF16A9" w14:paraId="5A441227" w14:textId="77777777" w:rsidTr="00446C7E">
        <w:trPr>
          <w:tblCellSpacing w:w="15" w:type="dxa"/>
        </w:trPr>
        <w:tc>
          <w:tcPr>
            <w:tcW w:w="0" w:type="auto"/>
            <w:vAlign w:val="center"/>
            <w:hideMark/>
          </w:tcPr>
          <w:p w14:paraId="1073C1F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NgayBay</w:t>
            </w:r>
            <w:proofErr w:type="spellEnd"/>
          </w:p>
        </w:tc>
        <w:tc>
          <w:tcPr>
            <w:tcW w:w="0" w:type="auto"/>
            <w:vAlign w:val="center"/>
            <w:hideMark/>
          </w:tcPr>
          <w:p w14:paraId="43E599A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Ngày</w:t>
            </w:r>
            <w:proofErr w:type="spellEnd"/>
            <w:r w:rsidRPr="00CF16A9">
              <w:rPr>
                <w:rFonts w:cs="Times New Roman"/>
                <w:szCs w:val="26"/>
              </w:rPr>
              <w:t xml:space="preserve"> bay</w:t>
            </w:r>
          </w:p>
        </w:tc>
      </w:tr>
      <w:tr w:rsidR="00DC7791" w:rsidRPr="00CF16A9" w14:paraId="722FAA45" w14:textId="77777777" w:rsidTr="00446C7E">
        <w:trPr>
          <w:tblCellSpacing w:w="15" w:type="dxa"/>
        </w:trPr>
        <w:tc>
          <w:tcPr>
            <w:tcW w:w="0" w:type="auto"/>
            <w:vAlign w:val="center"/>
            <w:hideMark/>
          </w:tcPr>
          <w:p w14:paraId="0079396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GioBay</w:t>
            </w:r>
            <w:proofErr w:type="spellEnd"/>
          </w:p>
        </w:tc>
        <w:tc>
          <w:tcPr>
            <w:tcW w:w="0" w:type="auto"/>
            <w:vAlign w:val="center"/>
            <w:hideMark/>
          </w:tcPr>
          <w:p w14:paraId="459B4EE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Giờ</w:t>
            </w:r>
            <w:proofErr w:type="spellEnd"/>
            <w:r w:rsidRPr="00CF16A9">
              <w:rPr>
                <w:rFonts w:cs="Times New Roman"/>
                <w:szCs w:val="26"/>
              </w:rPr>
              <w:t xml:space="preserve"> </w:t>
            </w: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hành</w:t>
            </w:r>
            <w:proofErr w:type="spellEnd"/>
          </w:p>
        </w:tc>
      </w:tr>
      <w:tr w:rsidR="00DC7791" w:rsidRPr="00CF16A9" w14:paraId="2325DE25" w14:textId="77777777" w:rsidTr="00446C7E">
        <w:trPr>
          <w:tblCellSpacing w:w="15" w:type="dxa"/>
        </w:trPr>
        <w:tc>
          <w:tcPr>
            <w:tcW w:w="0" w:type="auto"/>
            <w:vAlign w:val="center"/>
            <w:hideMark/>
          </w:tcPr>
          <w:p w14:paraId="29A40C0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GioDen</w:t>
            </w:r>
            <w:proofErr w:type="spellEnd"/>
          </w:p>
        </w:tc>
        <w:tc>
          <w:tcPr>
            <w:tcW w:w="0" w:type="auto"/>
            <w:vAlign w:val="center"/>
            <w:hideMark/>
          </w:tcPr>
          <w:p w14:paraId="156D74C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Giờ</w:t>
            </w:r>
            <w:proofErr w:type="spellEnd"/>
            <w:r w:rsidRPr="00CF16A9">
              <w:rPr>
                <w:rFonts w:cs="Times New Roman"/>
                <w:szCs w:val="26"/>
              </w:rPr>
              <w:t xml:space="preserve"> </w:t>
            </w:r>
            <w:proofErr w:type="spellStart"/>
            <w:r w:rsidRPr="00CF16A9">
              <w:rPr>
                <w:rFonts w:cs="Times New Roman"/>
                <w:szCs w:val="26"/>
              </w:rPr>
              <w:t>đến</w:t>
            </w:r>
            <w:proofErr w:type="spellEnd"/>
          </w:p>
        </w:tc>
      </w:tr>
      <w:tr w:rsidR="00DC7791" w:rsidRPr="00CF16A9" w14:paraId="1D49722F" w14:textId="77777777" w:rsidTr="00446C7E">
        <w:trPr>
          <w:tblCellSpacing w:w="15" w:type="dxa"/>
        </w:trPr>
        <w:tc>
          <w:tcPr>
            <w:tcW w:w="0" w:type="auto"/>
            <w:vAlign w:val="center"/>
            <w:hideMark/>
          </w:tcPr>
          <w:p w14:paraId="7EC801D6" w14:textId="77777777" w:rsidR="00DC7791" w:rsidRPr="00CF16A9" w:rsidRDefault="00DC7791" w:rsidP="00CF16A9">
            <w:pPr>
              <w:spacing w:line="312" w:lineRule="auto"/>
              <w:jc w:val="both"/>
              <w:rPr>
                <w:rFonts w:cs="Times New Roman"/>
                <w:szCs w:val="26"/>
              </w:rPr>
            </w:pPr>
            <w:r w:rsidRPr="00CF16A9">
              <w:rPr>
                <w:rFonts w:cs="Times New Roman"/>
                <w:szCs w:val="26"/>
              </w:rPr>
              <w:t>TongSoGhe</w:t>
            </w:r>
          </w:p>
        </w:tc>
        <w:tc>
          <w:tcPr>
            <w:tcW w:w="0" w:type="auto"/>
            <w:vAlign w:val="center"/>
            <w:hideMark/>
          </w:tcPr>
          <w:p w14:paraId="59FB6B1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Tổng</w:t>
            </w:r>
            <w:proofErr w:type="spellEnd"/>
            <w:r w:rsidRPr="00CF16A9">
              <w:rPr>
                <w:rFonts w:cs="Times New Roman"/>
                <w:szCs w:val="26"/>
              </w:rPr>
              <w:t xml:space="preserve"> </w:t>
            </w:r>
            <w:proofErr w:type="spellStart"/>
            <w:r w:rsidRPr="00CF16A9">
              <w:rPr>
                <w:rFonts w:cs="Times New Roman"/>
                <w:szCs w:val="26"/>
              </w:rPr>
              <w:t>số</w:t>
            </w:r>
            <w:proofErr w:type="spellEnd"/>
            <w:r w:rsidRPr="00CF16A9">
              <w:rPr>
                <w:rFonts w:cs="Times New Roman"/>
                <w:szCs w:val="26"/>
              </w:rPr>
              <w:t xml:space="preserve"> </w:t>
            </w:r>
            <w:proofErr w:type="spellStart"/>
            <w:r w:rsidRPr="00CF16A9">
              <w:rPr>
                <w:rFonts w:cs="Times New Roman"/>
                <w:szCs w:val="26"/>
              </w:rPr>
              <w:t>ghế</w:t>
            </w:r>
            <w:proofErr w:type="spellEnd"/>
          </w:p>
        </w:tc>
      </w:tr>
      <w:tr w:rsidR="00DC7791" w:rsidRPr="00CF16A9" w14:paraId="75725872" w14:textId="77777777" w:rsidTr="00446C7E">
        <w:trPr>
          <w:tblCellSpacing w:w="15" w:type="dxa"/>
        </w:trPr>
        <w:tc>
          <w:tcPr>
            <w:tcW w:w="0" w:type="auto"/>
            <w:vAlign w:val="center"/>
            <w:hideMark/>
          </w:tcPr>
          <w:p w14:paraId="25AE3A7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SoGheConLai</w:t>
            </w:r>
            <w:proofErr w:type="spellEnd"/>
          </w:p>
        </w:tc>
        <w:tc>
          <w:tcPr>
            <w:tcW w:w="0" w:type="auto"/>
            <w:vAlign w:val="center"/>
            <w:hideMark/>
          </w:tcPr>
          <w:p w14:paraId="28057BF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Số</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còn</w:t>
            </w:r>
            <w:proofErr w:type="spellEnd"/>
            <w:r w:rsidRPr="00CF16A9">
              <w:rPr>
                <w:rFonts w:cs="Times New Roman"/>
                <w:szCs w:val="26"/>
              </w:rPr>
              <w:t xml:space="preserve"> </w:t>
            </w:r>
            <w:proofErr w:type="spellStart"/>
            <w:r w:rsidRPr="00CF16A9">
              <w:rPr>
                <w:rFonts w:cs="Times New Roman"/>
                <w:szCs w:val="26"/>
              </w:rPr>
              <w:t>lại</w:t>
            </w:r>
            <w:proofErr w:type="spellEnd"/>
          </w:p>
        </w:tc>
      </w:tr>
      <w:tr w:rsidR="00DC7791" w:rsidRPr="00CF16A9" w14:paraId="19B0620D" w14:textId="77777777" w:rsidTr="00446C7E">
        <w:trPr>
          <w:tblCellSpacing w:w="15" w:type="dxa"/>
        </w:trPr>
        <w:tc>
          <w:tcPr>
            <w:tcW w:w="0" w:type="auto"/>
            <w:vAlign w:val="center"/>
            <w:hideMark/>
          </w:tcPr>
          <w:p w14:paraId="3EB80ED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GiaVe</w:t>
            </w:r>
            <w:proofErr w:type="spellEnd"/>
          </w:p>
        </w:tc>
        <w:tc>
          <w:tcPr>
            <w:tcW w:w="0" w:type="auto"/>
            <w:vAlign w:val="center"/>
            <w:hideMark/>
          </w:tcPr>
          <w:p w14:paraId="361D361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Giá</w:t>
            </w:r>
            <w:proofErr w:type="spellEnd"/>
            <w:r w:rsidRPr="00CF16A9">
              <w:rPr>
                <w:rFonts w:cs="Times New Roman"/>
                <w:szCs w:val="26"/>
              </w:rPr>
              <w:t xml:space="preserve"> </w:t>
            </w:r>
            <w:proofErr w:type="spellStart"/>
            <w:r w:rsidRPr="00CF16A9">
              <w:rPr>
                <w:rFonts w:cs="Times New Roman"/>
                <w:szCs w:val="26"/>
              </w:rPr>
              <w:t>vé</w:t>
            </w:r>
            <w:proofErr w:type="spellEnd"/>
          </w:p>
        </w:tc>
      </w:tr>
    </w:tbl>
    <w:p w14:paraId="1EAE5CD3" w14:textId="77777777" w:rsidR="00DC7791" w:rsidRPr="00CF16A9" w:rsidRDefault="00DC7791" w:rsidP="00CF16A9">
      <w:pPr>
        <w:spacing w:line="312" w:lineRule="auto"/>
        <w:jc w:val="both"/>
        <w:rPr>
          <w:rFonts w:cs="Times New Roman"/>
          <w:szCs w:val="26"/>
          <w:lang w:val="vi-VN"/>
        </w:rPr>
      </w:pPr>
    </w:p>
    <w:p w14:paraId="222BC4C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GheNgoi</w:t>
      </w:r>
      <w:proofErr w:type="spellEnd"/>
    </w:p>
    <w:p w14:paraId="04299E2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trữ</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1698"/>
      </w:tblGrid>
      <w:tr w:rsidR="00DC7791" w:rsidRPr="00CF16A9" w14:paraId="5A14AE7B" w14:textId="77777777" w:rsidTr="00446C7E">
        <w:trPr>
          <w:tblHeader/>
          <w:tblCellSpacing w:w="15" w:type="dxa"/>
        </w:trPr>
        <w:tc>
          <w:tcPr>
            <w:tcW w:w="0" w:type="auto"/>
            <w:vAlign w:val="center"/>
            <w:hideMark/>
          </w:tcPr>
          <w:p w14:paraId="4BA5020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Thuộc</w:t>
            </w:r>
            <w:proofErr w:type="spellEnd"/>
            <w:r w:rsidRPr="00CF16A9">
              <w:rPr>
                <w:rFonts w:cs="Times New Roman"/>
                <w:szCs w:val="26"/>
              </w:rPr>
              <w:t xml:space="preserve"> </w:t>
            </w:r>
            <w:proofErr w:type="spellStart"/>
            <w:r w:rsidRPr="00CF16A9">
              <w:rPr>
                <w:rFonts w:cs="Times New Roman"/>
                <w:szCs w:val="26"/>
              </w:rPr>
              <w:t>tính</w:t>
            </w:r>
            <w:proofErr w:type="spellEnd"/>
          </w:p>
        </w:tc>
        <w:tc>
          <w:tcPr>
            <w:tcW w:w="0" w:type="auto"/>
            <w:vAlign w:val="center"/>
            <w:hideMark/>
          </w:tcPr>
          <w:p w14:paraId="144C9C4B"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Ý </w:t>
            </w:r>
            <w:proofErr w:type="spellStart"/>
            <w:r w:rsidRPr="00CF16A9">
              <w:rPr>
                <w:rFonts w:cs="Times New Roman"/>
                <w:szCs w:val="26"/>
              </w:rPr>
              <w:t>nghĩa</w:t>
            </w:r>
            <w:proofErr w:type="spellEnd"/>
          </w:p>
        </w:tc>
      </w:tr>
      <w:tr w:rsidR="00DC7791" w:rsidRPr="00CF16A9" w14:paraId="19261346" w14:textId="77777777" w:rsidTr="00446C7E">
        <w:trPr>
          <w:tblCellSpacing w:w="15" w:type="dxa"/>
        </w:trPr>
        <w:tc>
          <w:tcPr>
            <w:tcW w:w="0" w:type="auto"/>
            <w:vAlign w:val="center"/>
            <w:hideMark/>
          </w:tcPr>
          <w:p w14:paraId="6676783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MaChuyenBay</w:t>
            </w:r>
            <w:proofErr w:type="spellEnd"/>
          </w:p>
        </w:tc>
        <w:tc>
          <w:tcPr>
            <w:tcW w:w="0" w:type="auto"/>
            <w:vAlign w:val="center"/>
            <w:hideMark/>
          </w:tcPr>
          <w:p w14:paraId="69EF373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r>
      <w:tr w:rsidR="00DC7791" w:rsidRPr="00CF16A9" w14:paraId="017F8AEC" w14:textId="77777777" w:rsidTr="00446C7E">
        <w:trPr>
          <w:tblCellSpacing w:w="15" w:type="dxa"/>
        </w:trPr>
        <w:tc>
          <w:tcPr>
            <w:tcW w:w="0" w:type="auto"/>
            <w:vAlign w:val="center"/>
            <w:hideMark/>
          </w:tcPr>
          <w:p w14:paraId="64BE132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MaGhe</w:t>
            </w:r>
            <w:proofErr w:type="spellEnd"/>
          </w:p>
        </w:tc>
        <w:tc>
          <w:tcPr>
            <w:tcW w:w="0" w:type="auto"/>
            <w:vAlign w:val="center"/>
            <w:hideMark/>
          </w:tcPr>
          <w:p w14:paraId="6AF2D91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ghế</w:t>
            </w:r>
            <w:proofErr w:type="spellEnd"/>
          </w:p>
        </w:tc>
      </w:tr>
      <w:tr w:rsidR="00DC7791" w:rsidRPr="00CF16A9" w14:paraId="6DF8DEF6" w14:textId="77777777" w:rsidTr="00446C7E">
        <w:trPr>
          <w:tblCellSpacing w:w="15" w:type="dxa"/>
        </w:trPr>
        <w:tc>
          <w:tcPr>
            <w:tcW w:w="0" w:type="auto"/>
            <w:vAlign w:val="center"/>
            <w:hideMark/>
          </w:tcPr>
          <w:p w14:paraId="1501368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TrangThai</w:t>
            </w:r>
            <w:proofErr w:type="spellEnd"/>
          </w:p>
        </w:tc>
        <w:tc>
          <w:tcPr>
            <w:tcW w:w="0" w:type="auto"/>
            <w:vAlign w:val="center"/>
            <w:hideMark/>
          </w:tcPr>
          <w:p w14:paraId="6A94EA9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Trống</w:t>
            </w:r>
            <w:proofErr w:type="spellEnd"/>
            <w:r w:rsidRPr="00CF16A9">
              <w:rPr>
                <w:rFonts w:cs="Times New Roman"/>
                <w:szCs w:val="26"/>
              </w:rPr>
              <w:t xml:space="preserve"> /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đặt</w:t>
            </w:r>
            <w:proofErr w:type="spellEnd"/>
          </w:p>
        </w:tc>
      </w:tr>
    </w:tbl>
    <w:p w14:paraId="7F8E70C2" w14:textId="77777777" w:rsidR="00DC7791" w:rsidRPr="00CF16A9" w:rsidRDefault="00DC7791" w:rsidP="00CF16A9">
      <w:pPr>
        <w:spacing w:line="312" w:lineRule="auto"/>
        <w:jc w:val="both"/>
        <w:rPr>
          <w:rFonts w:cs="Times New Roman"/>
          <w:szCs w:val="26"/>
          <w:lang w:val="vi-VN"/>
        </w:rPr>
      </w:pPr>
    </w:p>
    <w:p w14:paraId="1688CA2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VeMayBay</w:t>
      </w:r>
      <w:proofErr w:type="spellEnd"/>
    </w:p>
    <w:p w14:paraId="18C0D20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trữ</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756"/>
      </w:tblGrid>
      <w:tr w:rsidR="00DC7791" w:rsidRPr="00CF16A9" w14:paraId="232FB1DB" w14:textId="77777777" w:rsidTr="00446C7E">
        <w:trPr>
          <w:tblHeader/>
          <w:tblCellSpacing w:w="15" w:type="dxa"/>
        </w:trPr>
        <w:tc>
          <w:tcPr>
            <w:tcW w:w="0" w:type="auto"/>
            <w:vAlign w:val="center"/>
            <w:hideMark/>
          </w:tcPr>
          <w:p w14:paraId="38461A6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Thuộc</w:t>
            </w:r>
            <w:proofErr w:type="spellEnd"/>
            <w:r w:rsidRPr="00CF16A9">
              <w:rPr>
                <w:rFonts w:cs="Times New Roman"/>
                <w:szCs w:val="26"/>
              </w:rPr>
              <w:t xml:space="preserve"> </w:t>
            </w:r>
            <w:proofErr w:type="spellStart"/>
            <w:r w:rsidRPr="00CF16A9">
              <w:rPr>
                <w:rFonts w:cs="Times New Roman"/>
                <w:szCs w:val="26"/>
              </w:rPr>
              <w:t>tính</w:t>
            </w:r>
            <w:proofErr w:type="spellEnd"/>
          </w:p>
        </w:tc>
        <w:tc>
          <w:tcPr>
            <w:tcW w:w="0" w:type="auto"/>
            <w:vAlign w:val="center"/>
            <w:hideMark/>
          </w:tcPr>
          <w:p w14:paraId="7470B72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Ý </w:t>
            </w:r>
            <w:proofErr w:type="spellStart"/>
            <w:r w:rsidRPr="00CF16A9">
              <w:rPr>
                <w:rFonts w:cs="Times New Roman"/>
                <w:szCs w:val="26"/>
              </w:rPr>
              <w:t>nghĩa</w:t>
            </w:r>
            <w:proofErr w:type="spellEnd"/>
          </w:p>
        </w:tc>
      </w:tr>
      <w:tr w:rsidR="00DC7791" w:rsidRPr="00CF16A9" w14:paraId="6970244B" w14:textId="77777777" w:rsidTr="00446C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C6F21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MaChuyenBay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642BD9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r>
      <w:tr w:rsidR="00DC7791" w:rsidRPr="00CF16A9" w14:paraId="5F597FB2" w14:textId="77777777" w:rsidTr="00446C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2D344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TenKhachHang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73C4CC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Tên</w:t>
            </w:r>
            <w:proofErr w:type="spellEnd"/>
            <w:r w:rsidRPr="00CF16A9">
              <w:rPr>
                <w:rFonts w:cs="Times New Roman"/>
                <w:szCs w:val="26"/>
              </w:rPr>
              <w:t xml:space="preserve"> </w:t>
            </w:r>
            <w:proofErr w:type="spellStart"/>
            <w:r w:rsidRPr="00CF16A9">
              <w:rPr>
                <w:rFonts w:cs="Times New Roman"/>
                <w:szCs w:val="26"/>
              </w:rPr>
              <w:t>khách</w:t>
            </w:r>
            <w:proofErr w:type="spellEnd"/>
            <w:r w:rsidRPr="00CF16A9">
              <w:rPr>
                <w:rFonts w:cs="Times New Roman"/>
                <w:szCs w:val="26"/>
              </w:rPr>
              <w:t xml:space="preserve"> </w:t>
            </w:r>
            <w:proofErr w:type="spellStart"/>
            <w:r w:rsidRPr="00CF16A9">
              <w:rPr>
                <w:rFonts w:cs="Times New Roman"/>
                <w:szCs w:val="26"/>
              </w:rPr>
              <w:t>hàng</w:t>
            </w:r>
            <w:proofErr w:type="spellEnd"/>
          </w:p>
        </w:tc>
      </w:tr>
      <w:tr w:rsidR="00DC7791" w:rsidRPr="00CF16A9" w14:paraId="50E725DD" w14:textId="77777777" w:rsidTr="00446C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84CBF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lastRenderedPageBreak/>
              <w:t>MaGhe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C91D00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Mã</w:t>
            </w:r>
            <w:proofErr w:type="spellEnd"/>
            <w:r w:rsidRPr="00CF16A9">
              <w:rPr>
                <w:rFonts w:cs="Times New Roman"/>
                <w:szCs w:val="26"/>
              </w:rPr>
              <w:t xml:space="preserve"> </w:t>
            </w:r>
            <w:proofErr w:type="spellStart"/>
            <w:r w:rsidRPr="00CF16A9">
              <w:rPr>
                <w:rFonts w:cs="Times New Roman"/>
                <w:szCs w:val="26"/>
              </w:rPr>
              <w:t>ghế</w:t>
            </w:r>
            <w:proofErr w:type="spellEnd"/>
          </w:p>
        </w:tc>
      </w:tr>
      <w:tr w:rsidR="00DC7791" w:rsidRPr="00CF16A9" w14:paraId="4E15D665" w14:textId="77777777" w:rsidTr="00446C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A4706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NgayDat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57895C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Ngày</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p>
        </w:tc>
      </w:tr>
    </w:tbl>
    <w:p w14:paraId="36CEACE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Quan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p>
    <w:p w14:paraId="31CB9C9E" w14:textId="77777777" w:rsidR="00DC7791" w:rsidRPr="00CF16A9" w:rsidRDefault="00DC7791">
      <w:pPr>
        <w:numPr>
          <w:ilvl w:val="0"/>
          <w:numId w:val="24"/>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w:t>
      </w:r>
    </w:p>
    <w:p w14:paraId="6B44218D" w14:textId="77777777" w:rsidR="00DC7791" w:rsidRPr="00CF16A9" w:rsidRDefault="00DC7791">
      <w:pPr>
        <w:numPr>
          <w:ilvl w:val="0"/>
          <w:numId w:val="24"/>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w:t>
      </w:r>
    </w:p>
    <w:p w14:paraId="2FC81B5B" w14:textId="77777777" w:rsidR="00DC7791" w:rsidRPr="00CF16A9" w:rsidRDefault="00DC7791">
      <w:pPr>
        <w:numPr>
          <w:ilvl w:val="0"/>
          <w:numId w:val="24"/>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chỉ</w:t>
      </w:r>
      <w:proofErr w:type="spellEnd"/>
      <w:r w:rsidRPr="00CF16A9">
        <w:rPr>
          <w:rFonts w:cs="Times New Roman"/>
          <w:szCs w:val="26"/>
        </w:rPr>
        <w:t xml:space="preserve"> </w:t>
      </w:r>
      <w:proofErr w:type="spellStart"/>
      <w:r w:rsidRPr="00CF16A9">
        <w:rPr>
          <w:rFonts w:cs="Times New Roman"/>
          <w:szCs w:val="26"/>
        </w:rPr>
        <w:t>thuộc</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2ACE32B9" w14:textId="77777777" w:rsidR="00DC7791" w:rsidRPr="00CF16A9" w:rsidRDefault="00DC7791">
      <w:pPr>
        <w:numPr>
          <w:ilvl w:val="0"/>
          <w:numId w:val="24"/>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gắn</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cụ</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p w14:paraId="437CB3AE" w14:textId="77777777" w:rsidR="00DC7791" w:rsidRPr="00CF16A9" w:rsidRDefault="00DC7791" w:rsidP="00CF16A9">
      <w:pPr>
        <w:spacing w:line="312" w:lineRule="auto"/>
        <w:jc w:val="both"/>
        <w:rPr>
          <w:rFonts w:cs="Times New Roman"/>
          <w:szCs w:val="26"/>
        </w:rPr>
      </w:pPr>
    </w:p>
    <w:p w14:paraId="2205F733" w14:textId="77777777" w:rsidR="00DC7791" w:rsidRPr="00CF16A9" w:rsidRDefault="00DC7791" w:rsidP="00CF16A9">
      <w:pPr>
        <w:pStyle w:val="Heading3"/>
        <w:spacing w:line="312" w:lineRule="auto"/>
        <w:rPr>
          <w:rFonts w:cs="Times New Roman"/>
          <w:szCs w:val="26"/>
        </w:rPr>
      </w:pPr>
      <w:bookmarkStart w:id="107" w:name="_Toc232626150"/>
      <w:r w:rsidRPr="00CF16A9">
        <w:rPr>
          <w:rFonts w:cs="Times New Roman"/>
          <w:szCs w:val="26"/>
        </w:rPr>
        <w:t xml:space="preserve">2.1.4. </w:t>
      </w:r>
      <w:proofErr w:type="spellStart"/>
      <w:r w:rsidRPr="00CF16A9">
        <w:rPr>
          <w:rFonts w:cs="Times New Roman"/>
          <w:szCs w:val="26"/>
        </w:rPr>
        <w:t>Mô</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liên</w:t>
      </w:r>
      <w:proofErr w:type="spellEnd"/>
      <w:r w:rsidRPr="00CF16A9">
        <w:rPr>
          <w:rFonts w:cs="Times New Roman"/>
          <w:szCs w:val="26"/>
        </w:rPr>
        <w:t xml:space="preserve"> </w:t>
      </w:r>
      <w:proofErr w:type="spellStart"/>
      <w:r w:rsidRPr="00CF16A9">
        <w:rPr>
          <w:rFonts w:cs="Times New Roman"/>
          <w:szCs w:val="26"/>
        </w:rPr>
        <w:t>kết</w:t>
      </w:r>
      <w:bookmarkEnd w:id="107"/>
      <w:proofErr w:type="spellEnd"/>
      <w:r w:rsidRPr="00CF16A9">
        <w:rPr>
          <w:rFonts w:cs="Times New Roman"/>
          <w:szCs w:val="26"/>
        </w:rPr>
        <w:t xml:space="preserve"> </w:t>
      </w:r>
    </w:p>
    <w:p w14:paraId="59E922F6" w14:textId="77777777" w:rsidR="00DC7791" w:rsidRPr="00CF16A9" w:rsidRDefault="00DC7791" w:rsidP="00CF16A9">
      <w:pPr>
        <w:spacing w:line="312" w:lineRule="auto"/>
        <w:jc w:val="center"/>
        <w:rPr>
          <w:rFonts w:cs="Times New Roman"/>
          <w:b/>
          <w:bCs/>
          <w:szCs w:val="26"/>
          <w:lang w:val="vi-VN"/>
        </w:rPr>
      </w:pPr>
      <w:r w:rsidRPr="00CF16A9">
        <w:rPr>
          <w:rFonts w:cs="Times New Roman"/>
          <w:b/>
          <w:bCs/>
          <w:noProof/>
          <w:szCs w:val="26"/>
        </w:rPr>
        <w:drawing>
          <wp:inline distT="0" distB="0" distL="0" distR="0" wp14:anchorId="3020E7B5" wp14:editId="786A09BD">
            <wp:extent cx="4307840" cy="3138233"/>
            <wp:effectExtent l="0" t="0" r="0" b="5080"/>
            <wp:docPr id="88868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0812" name=""/>
                    <pic:cNvPicPr/>
                  </pic:nvPicPr>
                  <pic:blipFill>
                    <a:blip r:embed="rId12"/>
                    <a:stretch>
                      <a:fillRect/>
                    </a:stretch>
                  </pic:blipFill>
                  <pic:spPr>
                    <a:xfrm>
                      <a:off x="0" y="0"/>
                      <a:ext cx="4318030" cy="3145656"/>
                    </a:xfrm>
                    <a:prstGeom prst="rect">
                      <a:avLst/>
                    </a:prstGeom>
                  </pic:spPr>
                </pic:pic>
              </a:graphicData>
            </a:graphic>
          </wp:inline>
        </w:drawing>
      </w:r>
    </w:p>
    <w:p w14:paraId="1D3F87DD" w14:textId="2246C3C1" w:rsidR="00C17E8F" w:rsidRPr="00CF16A9" w:rsidRDefault="00C17E8F" w:rsidP="00CF16A9">
      <w:pPr>
        <w:pStyle w:val="hinh"/>
        <w:rPr>
          <w:rFonts w:cs="Times New Roman"/>
          <w:szCs w:val="26"/>
          <w:lang w:val="vi-VN"/>
        </w:rPr>
      </w:pPr>
      <w:bookmarkStart w:id="108" w:name="_Toc232626010"/>
      <w:bookmarkStart w:id="109" w:name="_Toc232626544"/>
      <w:bookmarkStart w:id="110" w:name="_Toc232713828"/>
      <w:bookmarkStart w:id="111" w:name="_Toc232714013"/>
      <w:r w:rsidRPr="00CF16A9">
        <w:rPr>
          <w:rFonts w:cs="Times New Roman"/>
          <w:szCs w:val="26"/>
          <w:lang w:val="vi-VN"/>
        </w:rPr>
        <w:t>Hình 2.2 Mô hình thực thể liên kết</w:t>
      </w:r>
      <w:bookmarkEnd w:id="108"/>
      <w:bookmarkEnd w:id="109"/>
      <w:bookmarkEnd w:id="110"/>
      <w:bookmarkEnd w:id="111"/>
    </w:p>
    <w:p w14:paraId="5FEF237D" w14:textId="77777777" w:rsidR="00DC7791" w:rsidRPr="00CF16A9" w:rsidRDefault="00DC7791" w:rsidP="00CF16A9">
      <w:pPr>
        <w:spacing w:line="312" w:lineRule="auto"/>
        <w:ind w:firstLine="720"/>
        <w:jc w:val="both"/>
        <w:rPr>
          <w:rFonts w:cs="Times New Roman"/>
          <w:szCs w:val="26"/>
          <w:lang w:val="vi-VN"/>
        </w:rPr>
      </w:pPr>
      <w:r w:rsidRPr="00CF16A9">
        <w:rPr>
          <w:rFonts w:cs="Times New Roman"/>
          <w:szCs w:val="26"/>
          <w:lang w:val="vi-VN"/>
        </w:rPr>
        <w:t>Mô hình ERD của site Hà Nội gồm ba bảng chính: ChuyenBay_HN, GheNgoi_HN và VeMayBay_HN. Bảng ChuyenBay_HN lưu thông tin các chuyến bay xuất phát từ Hà Nội. Bảng GheNgoi_HN lưu danh sách ghế ngồi của từng chuyến bay, trong đó khóa chính gồm MaChuyenBay và MaGhe. Bảng VeMayBay_HN lưu thông tin vé máy bay đã được đặt, có khóa chính là MaVe.</w:t>
      </w:r>
    </w:p>
    <w:p w14:paraId="7431505E" w14:textId="77777777" w:rsidR="00DC7791" w:rsidRPr="00CF16A9" w:rsidRDefault="00DC7791" w:rsidP="00CF16A9">
      <w:pPr>
        <w:spacing w:line="312" w:lineRule="auto"/>
        <w:ind w:firstLine="720"/>
        <w:jc w:val="both"/>
        <w:rPr>
          <w:rFonts w:cs="Times New Roman"/>
          <w:szCs w:val="26"/>
          <w:lang w:val="vi-VN"/>
        </w:rPr>
      </w:pPr>
      <w:r w:rsidRPr="00CF16A9">
        <w:rPr>
          <w:rFonts w:cs="Times New Roman"/>
          <w:szCs w:val="26"/>
          <w:lang w:val="vi-VN"/>
        </w:rPr>
        <w:lastRenderedPageBreak/>
        <w:t>Quan hệ giữa ChuyenBay_HN và GheNgoi_HN là quan hệ một - nhiều, vì một chuyến bay có nhiều ghế ngồi. Quan hệ giữa ChuyenBay_HN và VeMayBay_HN cũng là quan hệ một - nhiều, vì một chuyến bay có thể có nhiều vé được đặt. Ngoài ra, bảng VeMayBay_HN còn liên kết với bảng GheNgoi_HN để xác định vé được đặt cho ghế nào trên chuyến bay nào.</w:t>
      </w:r>
    </w:p>
    <w:p w14:paraId="22E51DD0" w14:textId="77777777" w:rsidR="00DC7791" w:rsidRPr="00CF16A9" w:rsidRDefault="00DC7791" w:rsidP="00CF16A9">
      <w:pPr>
        <w:spacing w:line="312" w:lineRule="auto"/>
        <w:ind w:firstLine="720"/>
        <w:jc w:val="both"/>
        <w:rPr>
          <w:rFonts w:cs="Times New Roman"/>
          <w:szCs w:val="26"/>
          <w:lang w:val="vi-VN"/>
        </w:rPr>
      </w:pPr>
      <w:r w:rsidRPr="00CF16A9">
        <w:rPr>
          <w:rFonts w:cs="Times New Roman"/>
          <w:szCs w:val="26"/>
          <w:lang w:val="vi-VN"/>
        </w:rPr>
        <w:t>Thông qua các khóa chính và khóa ngoại, mô hình đảm bảo tính toàn vẹn dữ liệu. Hệ thống không cho phép đặt vé cho chuyến bay hoặc ghế ngồi không tồn tại, từ đó giúp dữ liệu quản lý vé máy bay được chính xác và nhất quán.</w:t>
      </w:r>
    </w:p>
    <w:p w14:paraId="4AB56B2F" w14:textId="77777777" w:rsidR="00DC7791" w:rsidRPr="00CF16A9" w:rsidRDefault="00DC7791" w:rsidP="00CF16A9">
      <w:pPr>
        <w:pStyle w:val="Heading3"/>
        <w:spacing w:line="312" w:lineRule="auto"/>
        <w:rPr>
          <w:rFonts w:cs="Times New Roman"/>
          <w:szCs w:val="26"/>
        </w:rPr>
      </w:pPr>
      <w:bookmarkStart w:id="112" w:name="_Toc232626151"/>
      <w:r w:rsidRPr="00CF16A9">
        <w:rPr>
          <w:rFonts w:cs="Times New Roman"/>
          <w:szCs w:val="26"/>
        </w:rPr>
        <w:t xml:space="preserve">2.1.5. </w:t>
      </w:r>
      <w:proofErr w:type="spellStart"/>
      <w:r w:rsidRPr="00CF16A9">
        <w:rPr>
          <w:rFonts w:cs="Times New Roman"/>
          <w:szCs w:val="26"/>
        </w:rPr>
        <w:t>Tần</w:t>
      </w:r>
      <w:proofErr w:type="spellEnd"/>
      <w:r w:rsidRPr="00CF16A9">
        <w:rPr>
          <w:rFonts w:cs="Times New Roman"/>
          <w:szCs w:val="26"/>
        </w:rPr>
        <w:t xml:space="preserve"> </w:t>
      </w:r>
      <w:proofErr w:type="spellStart"/>
      <w:r w:rsidRPr="00CF16A9">
        <w:rPr>
          <w:rFonts w:cs="Times New Roman"/>
          <w:szCs w:val="26"/>
        </w:rPr>
        <w:t>suất</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w:t>
      </w:r>
      <w:bookmarkEnd w:id="112"/>
    </w:p>
    <w:p w14:paraId="2CDDD3E0"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Do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nơi</w:t>
      </w:r>
      <w:proofErr w:type="spellEnd"/>
      <w:r w:rsidRPr="00CF16A9">
        <w:rPr>
          <w:rFonts w:cs="Times New Roman"/>
          <w:szCs w:val="26"/>
        </w:rPr>
        <w:t xml:space="preserve"> </w:t>
      </w: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hành</w:t>
      </w:r>
      <w:proofErr w:type="spellEnd"/>
      <w:r w:rsidRPr="00CF16A9">
        <w:rPr>
          <w:rFonts w:cs="Times New Roman"/>
          <w:szCs w:val="26"/>
        </w:rPr>
        <w:t xml:space="preserve"> </w:t>
      </w:r>
      <w:proofErr w:type="spellStart"/>
      <w:r w:rsidRPr="00CF16A9">
        <w:rPr>
          <w:rFonts w:cs="Times New Roman"/>
          <w:szCs w:val="26"/>
        </w:rPr>
        <w:t>nên</w:t>
      </w:r>
      <w:proofErr w:type="spellEnd"/>
      <w:r w:rsidRPr="00CF16A9">
        <w:rPr>
          <w:rFonts w:cs="Times New Roman"/>
          <w:szCs w:val="26"/>
        </w:rPr>
        <w:t xml:space="preserve"> </w:t>
      </w:r>
      <w:proofErr w:type="spellStart"/>
      <w:r w:rsidRPr="00CF16A9">
        <w:rPr>
          <w:rFonts w:cs="Times New Roman"/>
          <w:szCs w:val="26"/>
        </w:rPr>
        <w:t>mỗi</w:t>
      </w:r>
      <w:proofErr w:type="spellEnd"/>
      <w:r w:rsidRPr="00CF16A9">
        <w:rPr>
          <w:rFonts w:cs="Times New Roman"/>
          <w:szCs w:val="26"/>
        </w:rPr>
        <w:t xml:space="preserve"> site </w:t>
      </w:r>
      <w:proofErr w:type="spellStart"/>
      <w:r w:rsidRPr="00CF16A9">
        <w:rPr>
          <w:rFonts w:cs="Times New Roman"/>
          <w:szCs w:val="26"/>
        </w:rPr>
        <w:t>sẽ</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mình</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hơn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khác</w:t>
      </w:r>
      <w:proofErr w:type="spellEnd"/>
      <w:r w:rsidRPr="00CF16A9">
        <w:rPr>
          <w:rFonts w:cs="Times New Roman"/>
          <w:szCs w:val="26"/>
        </w:rPr>
        <w:t>.</w:t>
      </w:r>
    </w:p>
    <w:p w14:paraId="5515FE22"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Site Hà </w:t>
      </w:r>
      <w:proofErr w:type="spellStart"/>
      <w:r w:rsidRPr="00CF16A9">
        <w:rPr>
          <w:rFonts w:cs="Times New Roman"/>
          <w:szCs w:val="26"/>
        </w:rPr>
        <w:t>Nội</w:t>
      </w:r>
      <w:proofErr w:type="spellEnd"/>
      <w:r w:rsidRPr="00CF16A9">
        <w:rPr>
          <w:rFonts w:cs="Times New Roman"/>
          <w:szCs w:val="26"/>
        </w:rPr>
        <w:t xml:space="preserve"> (SQL-SERVER-1)</w:t>
      </w:r>
    </w:p>
    <w:p w14:paraId="47C33C50" w14:textId="77777777" w:rsidR="00DC7791" w:rsidRPr="00CF16A9" w:rsidRDefault="00DC7791">
      <w:pPr>
        <w:numPr>
          <w:ilvl w:val="0"/>
          <w:numId w:val="25"/>
        </w:num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xuất</w:t>
      </w:r>
      <w:proofErr w:type="spellEnd"/>
      <w:r w:rsidRPr="00CF16A9">
        <w:rPr>
          <w:rFonts w:cs="Times New Roman"/>
          <w:szCs w:val="26"/>
        </w:rPr>
        <w:t xml:space="preserve"> </w:t>
      </w:r>
      <w:proofErr w:type="spellStart"/>
      <w:r w:rsidRPr="00CF16A9">
        <w:rPr>
          <w:rFonts w:cs="Times New Roman"/>
          <w:szCs w:val="26"/>
        </w:rPr>
        <w:t>phát</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Hà </w:t>
      </w:r>
      <w:proofErr w:type="spellStart"/>
      <w:r w:rsidRPr="00CF16A9">
        <w:rPr>
          <w:rFonts w:cs="Times New Roman"/>
          <w:szCs w:val="26"/>
        </w:rPr>
        <w:t>Nội</w:t>
      </w:r>
      <w:proofErr w:type="spellEnd"/>
      <w:r w:rsidRPr="00CF16A9">
        <w:rPr>
          <w:rFonts w:cs="Times New Roman"/>
          <w:szCs w:val="26"/>
        </w:rPr>
        <w:t>.</w:t>
      </w:r>
    </w:p>
    <w:p w14:paraId="27ED9A5D" w14:textId="77777777" w:rsidR="00DC7791" w:rsidRPr="00CF16A9" w:rsidRDefault="00DC7791">
      <w:pPr>
        <w:numPr>
          <w:ilvl w:val="0"/>
          <w:numId w:val="25"/>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w:t>
      </w:r>
    </w:p>
    <w:p w14:paraId="61479855" w14:textId="77777777" w:rsidR="00DC7791" w:rsidRPr="00CF16A9" w:rsidRDefault="00DC7791">
      <w:pPr>
        <w:numPr>
          <w:ilvl w:val="1"/>
          <w:numId w:val="25"/>
        </w:numPr>
        <w:spacing w:line="312" w:lineRule="auto"/>
        <w:jc w:val="both"/>
        <w:rPr>
          <w:rFonts w:cs="Times New Roman"/>
          <w:szCs w:val="26"/>
        </w:rPr>
      </w:pPr>
      <w:proofErr w:type="spellStart"/>
      <w:r w:rsidRPr="00CF16A9">
        <w:rPr>
          <w:rFonts w:cs="Times New Roman"/>
          <w:szCs w:val="26"/>
        </w:rPr>
        <w:t>ChuyenBay_HN</w:t>
      </w:r>
      <w:proofErr w:type="spellEnd"/>
    </w:p>
    <w:p w14:paraId="12ABD7B6" w14:textId="77777777" w:rsidR="00DC7791" w:rsidRPr="00CF16A9" w:rsidRDefault="00DC7791">
      <w:pPr>
        <w:numPr>
          <w:ilvl w:val="1"/>
          <w:numId w:val="25"/>
        </w:numPr>
        <w:spacing w:line="312" w:lineRule="auto"/>
        <w:jc w:val="both"/>
        <w:rPr>
          <w:rFonts w:cs="Times New Roman"/>
          <w:szCs w:val="26"/>
        </w:rPr>
      </w:pPr>
      <w:proofErr w:type="spellStart"/>
      <w:r w:rsidRPr="00CF16A9">
        <w:rPr>
          <w:rFonts w:cs="Times New Roman"/>
          <w:szCs w:val="26"/>
        </w:rPr>
        <w:t>GheNgoi_HN</w:t>
      </w:r>
      <w:proofErr w:type="spellEnd"/>
    </w:p>
    <w:p w14:paraId="657F2AFF" w14:textId="77777777" w:rsidR="00DC7791" w:rsidRPr="00CF16A9" w:rsidRDefault="00DC7791">
      <w:pPr>
        <w:numPr>
          <w:ilvl w:val="1"/>
          <w:numId w:val="25"/>
        </w:numPr>
        <w:spacing w:line="312" w:lineRule="auto"/>
        <w:jc w:val="both"/>
        <w:rPr>
          <w:rFonts w:cs="Times New Roman"/>
          <w:szCs w:val="26"/>
        </w:rPr>
      </w:pPr>
      <w:proofErr w:type="spellStart"/>
      <w:r w:rsidRPr="00CF16A9">
        <w:rPr>
          <w:rFonts w:cs="Times New Roman"/>
          <w:szCs w:val="26"/>
        </w:rPr>
        <w:t>VeMayBay_HN</w:t>
      </w:r>
      <w:proofErr w:type="spellEnd"/>
    </w:p>
    <w:p w14:paraId="5AA1563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Tần</w:t>
      </w:r>
      <w:proofErr w:type="spellEnd"/>
      <w:r w:rsidRPr="00CF16A9">
        <w:rPr>
          <w:rFonts w:cs="Times New Roman"/>
          <w:szCs w:val="26"/>
        </w:rPr>
        <w:t xml:space="preserve"> </w:t>
      </w:r>
      <w:proofErr w:type="spellStart"/>
      <w:r w:rsidRPr="00CF16A9">
        <w:rPr>
          <w:rFonts w:cs="Times New Roman"/>
          <w:szCs w:val="26"/>
        </w:rPr>
        <w:t>suất</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17"/>
      </w:tblGrid>
      <w:tr w:rsidR="00DC7791" w:rsidRPr="00CF16A9" w14:paraId="7B38D231" w14:textId="77777777" w:rsidTr="00446C7E">
        <w:trPr>
          <w:tblHeader/>
          <w:tblCellSpacing w:w="15" w:type="dxa"/>
        </w:trPr>
        <w:tc>
          <w:tcPr>
            <w:tcW w:w="0" w:type="auto"/>
            <w:vAlign w:val="center"/>
            <w:hideMark/>
          </w:tcPr>
          <w:p w14:paraId="7A759D8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Loại</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p>
        </w:tc>
        <w:tc>
          <w:tcPr>
            <w:tcW w:w="0" w:type="auto"/>
            <w:vAlign w:val="center"/>
            <w:hideMark/>
          </w:tcPr>
          <w:p w14:paraId="0D290F3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Tỷ</w:t>
            </w:r>
            <w:proofErr w:type="spellEnd"/>
            <w:r w:rsidRPr="00CF16A9">
              <w:rPr>
                <w:rFonts w:cs="Times New Roman"/>
                <w:szCs w:val="26"/>
              </w:rPr>
              <w:t xml:space="preserve"> </w:t>
            </w:r>
            <w:proofErr w:type="spellStart"/>
            <w:r w:rsidRPr="00CF16A9">
              <w:rPr>
                <w:rFonts w:cs="Times New Roman"/>
                <w:szCs w:val="26"/>
              </w:rPr>
              <w:t>lệ</w:t>
            </w:r>
            <w:proofErr w:type="spellEnd"/>
          </w:p>
        </w:tc>
      </w:tr>
      <w:tr w:rsidR="00DC7791" w:rsidRPr="00CF16A9" w14:paraId="3758CDD4" w14:textId="77777777" w:rsidTr="00446C7E">
        <w:trPr>
          <w:tblCellSpacing w:w="15" w:type="dxa"/>
        </w:trPr>
        <w:tc>
          <w:tcPr>
            <w:tcW w:w="0" w:type="auto"/>
            <w:vAlign w:val="center"/>
            <w:hideMark/>
          </w:tcPr>
          <w:p w14:paraId="4DE4AA9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địa</w:t>
            </w:r>
            <w:proofErr w:type="spellEnd"/>
            <w:r w:rsidRPr="00CF16A9">
              <w:rPr>
                <w:rFonts w:cs="Times New Roman"/>
                <w:szCs w:val="26"/>
              </w:rPr>
              <w:t xml:space="preserve"> </w:t>
            </w:r>
            <w:proofErr w:type="spellStart"/>
            <w:r w:rsidRPr="00CF16A9">
              <w:rPr>
                <w:rFonts w:cs="Times New Roman"/>
                <w:szCs w:val="26"/>
              </w:rPr>
              <w:t>phương</w:t>
            </w:r>
            <w:proofErr w:type="spellEnd"/>
          </w:p>
        </w:tc>
        <w:tc>
          <w:tcPr>
            <w:tcW w:w="0" w:type="auto"/>
            <w:vAlign w:val="center"/>
            <w:hideMark/>
          </w:tcPr>
          <w:p w14:paraId="58726350" w14:textId="77777777" w:rsidR="00DC7791" w:rsidRPr="00CF16A9" w:rsidRDefault="00DC7791" w:rsidP="00CF16A9">
            <w:pPr>
              <w:spacing w:line="312" w:lineRule="auto"/>
              <w:jc w:val="both"/>
              <w:rPr>
                <w:rFonts w:cs="Times New Roman"/>
                <w:szCs w:val="26"/>
              </w:rPr>
            </w:pPr>
            <w:r w:rsidRPr="00CF16A9">
              <w:rPr>
                <w:rFonts w:cs="Times New Roman"/>
                <w:szCs w:val="26"/>
              </w:rPr>
              <w:t>80%</w:t>
            </w:r>
          </w:p>
        </w:tc>
      </w:tr>
      <w:tr w:rsidR="00DC7791" w:rsidRPr="00CF16A9" w14:paraId="51DE68E9" w14:textId="77777777" w:rsidTr="00446C7E">
        <w:trPr>
          <w:tblCellSpacing w:w="15" w:type="dxa"/>
        </w:trPr>
        <w:tc>
          <w:tcPr>
            <w:tcW w:w="0" w:type="auto"/>
            <w:vAlign w:val="center"/>
            <w:hideMark/>
          </w:tcPr>
          <w:p w14:paraId="64DD08B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site </w:t>
            </w:r>
            <w:proofErr w:type="spellStart"/>
            <w:r w:rsidRPr="00CF16A9">
              <w:rPr>
                <w:rFonts w:cs="Times New Roman"/>
                <w:szCs w:val="26"/>
              </w:rPr>
              <w:t>khác</w:t>
            </w:r>
            <w:proofErr w:type="spellEnd"/>
          </w:p>
        </w:tc>
        <w:tc>
          <w:tcPr>
            <w:tcW w:w="0" w:type="auto"/>
            <w:vAlign w:val="center"/>
            <w:hideMark/>
          </w:tcPr>
          <w:p w14:paraId="0EA4585C" w14:textId="77777777" w:rsidR="00DC7791" w:rsidRPr="00CF16A9" w:rsidRDefault="00DC7791" w:rsidP="00CF16A9">
            <w:pPr>
              <w:spacing w:line="312" w:lineRule="auto"/>
              <w:jc w:val="both"/>
              <w:rPr>
                <w:rFonts w:cs="Times New Roman"/>
                <w:szCs w:val="26"/>
              </w:rPr>
            </w:pPr>
            <w:r w:rsidRPr="00CF16A9">
              <w:rPr>
                <w:rFonts w:cs="Times New Roman"/>
                <w:szCs w:val="26"/>
              </w:rPr>
              <w:t>20%</w:t>
            </w:r>
          </w:p>
        </w:tc>
      </w:tr>
    </w:tbl>
    <w:p w14:paraId="2363F4F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Site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 xml:space="preserve"> (SQL-SERVER-2)</w:t>
      </w:r>
    </w:p>
    <w:p w14:paraId="4CB913A6" w14:textId="77777777" w:rsidR="00DC7791" w:rsidRPr="00CF16A9" w:rsidRDefault="00DC7791">
      <w:pPr>
        <w:numPr>
          <w:ilvl w:val="0"/>
          <w:numId w:val="26"/>
        </w:num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xuất</w:t>
      </w:r>
      <w:proofErr w:type="spellEnd"/>
      <w:r w:rsidRPr="00CF16A9">
        <w:rPr>
          <w:rFonts w:cs="Times New Roman"/>
          <w:szCs w:val="26"/>
        </w:rPr>
        <w:t xml:space="preserve"> </w:t>
      </w:r>
      <w:proofErr w:type="spellStart"/>
      <w:r w:rsidRPr="00CF16A9">
        <w:rPr>
          <w:rFonts w:cs="Times New Roman"/>
          <w:szCs w:val="26"/>
        </w:rPr>
        <w:t>phát</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w:t>
      </w:r>
    </w:p>
    <w:p w14:paraId="7333AD6E" w14:textId="77777777" w:rsidR="00DC7791" w:rsidRPr="00CF16A9" w:rsidRDefault="00DC7791">
      <w:pPr>
        <w:numPr>
          <w:ilvl w:val="0"/>
          <w:numId w:val="26"/>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w:t>
      </w:r>
    </w:p>
    <w:p w14:paraId="209144E8" w14:textId="77777777" w:rsidR="00DC7791" w:rsidRPr="00CF16A9" w:rsidRDefault="00DC7791">
      <w:pPr>
        <w:numPr>
          <w:ilvl w:val="1"/>
          <w:numId w:val="26"/>
        </w:numPr>
        <w:spacing w:line="312" w:lineRule="auto"/>
        <w:jc w:val="both"/>
        <w:rPr>
          <w:rFonts w:cs="Times New Roman"/>
          <w:szCs w:val="26"/>
        </w:rPr>
      </w:pPr>
      <w:proofErr w:type="spellStart"/>
      <w:r w:rsidRPr="00CF16A9">
        <w:rPr>
          <w:rFonts w:cs="Times New Roman"/>
          <w:szCs w:val="26"/>
        </w:rPr>
        <w:t>ChuyenBay_DN</w:t>
      </w:r>
      <w:proofErr w:type="spellEnd"/>
    </w:p>
    <w:p w14:paraId="000D3A26" w14:textId="77777777" w:rsidR="00DC7791" w:rsidRPr="00CF16A9" w:rsidRDefault="00DC7791">
      <w:pPr>
        <w:numPr>
          <w:ilvl w:val="1"/>
          <w:numId w:val="26"/>
        </w:numPr>
        <w:spacing w:line="312" w:lineRule="auto"/>
        <w:jc w:val="both"/>
        <w:rPr>
          <w:rFonts w:cs="Times New Roman"/>
          <w:szCs w:val="26"/>
        </w:rPr>
      </w:pPr>
      <w:proofErr w:type="spellStart"/>
      <w:r w:rsidRPr="00CF16A9">
        <w:rPr>
          <w:rFonts w:cs="Times New Roman"/>
          <w:szCs w:val="26"/>
        </w:rPr>
        <w:t>GheNgoi_DN</w:t>
      </w:r>
      <w:proofErr w:type="spellEnd"/>
    </w:p>
    <w:p w14:paraId="167C6A52" w14:textId="77777777" w:rsidR="00DC7791" w:rsidRPr="00CF16A9" w:rsidRDefault="00DC7791">
      <w:pPr>
        <w:numPr>
          <w:ilvl w:val="1"/>
          <w:numId w:val="26"/>
        </w:numPr>
        <w:spacing w:line="312" w:lineRule="auto"/>
        <w:jc w:val="both"/>
        <w:rPr>
          <w:rFonts w:cs="Times New Roman"/>
          <w:szCs w:val="26"/>
        </w:rPr>
      </w:pPr>
      <w:proofErr w:type="spellStart"/>
      <w:r w:rsidRPr="00CF16A9">
        <w:rPr>
          <w:rFonts w:cs="Times New Roman"/>
          <w:szCs w:val="26"/>
        </w:rPr>
        <w:lastRenderedPageBreak/>
        <w:t>VeMayBay_DN</w:t>
      </w:r>
      <w:proofErr w:type="spellEnd"/>
    </w:p>
    <w:p w14:paraId="3E078D3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Tần</w:t>
      </w:r>
      <w:proofErr w:type="spellEnd"/>
      <w:r w:rsidRPr="00CF16A9">
        <w:rPr>
          <w:rFonts w:cs="Times New Roman"/>
          <w:szCs w:val="26"/>
        </w:rPr>
        <w:t xml:space="preserve"> </w:t>
      </w:r>
      <w:proofErr w:type="spellStart"/>
      <w:r w:rsidRPr="00CF16A9">
        <w:rPr>
          <w:rFonts w:cs="Times New Roman"/>
          <w:szCs w:val="26"/>
        </w:rPr>
        <w:t>suất</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17"/>
      </w:tblGrid>
      <w:tr w:rsidR="00DC7791" w:rsidRPr="00CF16A9" w14:paraId="63DE483F" w14:textId="77777777" w:rsidTr="00446C7E">
        <w:trPr>
          <w:tblHeader/>
          <w:tblCellSpacing w:w="15" w:type="dxa"/>
        </w:trPr>
        <w:tc>
          <w:tcPr>
            <w:tcW w:w="0" w:type="auto"/>
            <w:vAlign w:val="center"/>
            <w:hideMark/>
          </w:tcPr>
          <w:p w14:paraId="42C0DAF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Loại</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p>
        </w:tc>
        <w:tc>
          <w:tcPr>
            <w:tcW w:w="0" w:type="auto"/>
            <w:vAlign w:val="center"/>
            <w:hideMark/>
          </w:tcPr>
          <w:p w14:paraId="7B9D7D5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Tỷ</w:t>
            </w:r>
            <w:proofErr w:type="spellEnd"/>
            <w:r w:rsidRPr="00CF16A9">
              <w:rPr>
                <w:rFonts w:cs="Times New Roman"/>
                <w:szCs w:val="26"/>
              </w:rPr>
              <w:t xml:space="preserve"> </w:t>
            </w:r>
            <w:proofErr w:type="spellStart"/>
            <w:r w:rsidRPr="00CF16A9">
              <w:rPr>
                <w:rFonts w:cs="Times New Roman"/>
                <w:szCs w:val="26"/>
              </w:rPr>
              <w:t>lệ</w:t>
            </w:r>
            <w:proofErr w:type="spellEnd"/>
          </w:p>
        </w:tc>
      </w:tr>
      <w:tr w:rsidR="00DC7791" w:rsidRPr="00CF16A9" w14:paraId="04C8A85E" w14:textId="77777777" w:rsidTr="00446C7E">
        <w:trPr>
          <w:tblCellSpacing w:w="15" w:type="dxa"/>
        </w:trPr>
        <w:tc>
          <w:tcPr>
            <w:tcW w:w="0" w:type="auto"/>
            <w:vAlign w:val="center"/>
            <w:hideMark/>
          </w:tcPr>
          <w:p w14:paraId="61868A6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địa</w:t>
            </w:r>
            <w:proofErr w:type="spellEnd"/>
            <w:r w:rsidRPr="00CF16A9">
              <w:rPr>
                <w:rFonts w:cs="Times New Roman"/>
                <w:szCs w:val="26"/>
              </w:rPr>
              <w:t xml:space="preserve"> </w:t>
            </w:r>
            <w:proofErr w:type="spellStart"/>
            <w:r w:rsidRPr="00CF16A9">
              <w:rPr>
                <w:rFonts w:cs="Times New Roman"/>
                <w:szCs w:val="26"/>
              </w:rPr>
              <w:t>phương</w:t>
            </w:r>
            <w:proofErr w:type="spellEnd"/>
          </w:p>
        </w:tc>
        <w:tc>
          <w:tcPr>
            <w:tcW w:w="0" w:type="auto"/>
            <w:vAlign w:val="center"/>
            <w:hideMark/>
          </w:tcPr>
          <w:p w14:paraId="01787261" w14:textId="77777777" w:rsidR="00DC7791" w:rsidRPr="00CF16A9" w:rsidRDefault="00DC7791" w:rsidP="00CF16A9">
            <w:pPr>
              <w:spacing w:line="312" w:lineRule="auto"/>
              <w:jc w:val="both"/>
              <w:rPr>
                <w:rFonts w:cs="Times New Roman"/>
                <w:szCs w:val="26"/>
              </w:rPr>
            </w:pPr>
            <w:r w:rsidRPr="00CF16A9">
              <w:rPr>
                <w:rFonts w:cs="Times New Roman"/>
                <w:szCs w:val="26"/>
              </w:rPr>
              <w:t>75%</w:t>
            </w:r>
          </w:p>
        </w:tc>
      </w:tr>
      <w:tr w:rsidR="00DC7791" w:rsidRPr="00CF16A9" w14:paraId="777467C6" w14:textId="77777777" w:rsidTr="00446C7E">
        <w:trPr>
          <w:tblCellSpacing w:w="15" w:type="dxa"/>
        </w:trPr>
        <w:tc>
          <w:tcPr>
            <w:tcW w:w="0" w:type="auto"/>
            <w:vAlign w:val="center"/>
            <w:hideMark/>
          </w:tcPr>
          <w:p w14:paraId="20EFC94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site </w:t>
            </w:r>
            <w:proofErr w:type="spellStart"/>
            <w:r w:rsidRPr="00CF16A9">
              <w:rPr>
                <w:rFonts w:cs="Times New Roman"/>
                <w:szCs w:val="26"/>
              </w:rPr>
              <w:t>khác</w:t>
            </w:r>
            <w:proofErr w:type="spellEnd"/>
          </w:p>
        </w:tc>
        <w:tc>
          <w:tcPr>
            <w:tcW w:w="0" w:type="auto"/>
            <w:vAlign w:val="center"/>
            <w:hideMark/>
          </w:tcPr>
          <w:p w14:paraId="2A0AB2A7" w14:textId="77777777" w:rsidR="00DC7791" w:rsidRPr="00CF16A9" w:rsidRDefault="00DC7791" w:rsidP="00CF16A9">
            <w:pPr>
              <w:spacing w:line="312" w:lineRule="auto"/>
              <w:jc w:val="both"/>
              <w:rPr>
                <w:rFonts w:cs="Times New Roman"/>
                <w:szCs w:val="26"/>
              </w:rPr>
            </w:pPr>
            <w:r w:rsidRPr="00CF16A9">
              <w:rPr>
                <w:rFonts w:cs="Times New Roman"/>
                <w:szCs w:val="26"/>
              </w:rPr>
              <w:t>25%</w:t>
            </w:r>
          </w:p>
        </w:tc>
      </w:tr>
    </w:tbl>
    <w:p w14:paraId="63188EBB"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Site Thành </w:t>
      </w:r>
      <w:proofErr w:type="spellStart"/>
      <w:r w:rsidRPr="00CF16A9">
        <w:rPr>
          <w:rFonts w:cs="Times New Roman"/>
          <w:szCs w:val="26"/>
        </w:rPr>
        <w:t>phố</w:t>
      </w:r>
      <w:proofErr w:type="spellEnd"/>
      <w:r w:rsidRPr="00CF16A9">
        <w:rPr>
          <w:rFonts w:cs="Times New Roman"/>
          <w:szCs w:val="26"/>
        </w:rPr>
        <w:t xml:space="preserve"> </w:t>
      </w:r>
      <w:proofErr w:type="spellStart"/>
      <w:r w:rsidRPr="00CF16A9">
        <w:rPr>
          <w:rFonts w:cs="Times New Roman"/>
          <w:szCs w:val="26"/>
        </w:rPr>
        <w:t>Hồ</w:t>
      </w:r>
      <w:proofErr w:type="spellEnd"/>
      <w:r w:rsidRPr="00CF16A9">
        <w:rPr>
          <w:rFonts w:cs="Times New Roman"/>
          <w:szCs w:val="26"/>
        </w:rPr>
        <w:t xml:space="preserve"> Chí Minh (SQL-SERVER-3)</w:t>
      </w:r>
    </w:p>
    <w:p w14:paraId="402899F7" w14:textId="77777777" w:rsidR="00DC7791" w:rsidRPr="00CF16A9" w:rsidRDefault="00DC7791">
      <w:pPr>
        <w:numPr>
          <w:ilvl w:val="0"/>
          <w:numId w:val="27"/>
        </w:numPr>
        <w:spacing w:line="312" w:lineRule="auto"/>
        <w:jc w:val="both"/>
        <w:rPr>
          <w:rFonts w:cs="Times New Roman"/>
          <w:szCs w:val="26"/>
        </w:rPr>
      </w:pP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xuất</w:t>
      </w:r>
      <w:proofErr w:type="spellEnd"/>
      <w:r w:rsidRPr="00CF16A9">
        <w:rPr>
          <w:rFonts w:cs="Times New Roman"/>
          <w:szCs w:val="26"/>
        </w:rPr>
        <w:t xml:space="preserve"> </w:t>
      </w:r>
      <w:proofErr w:type="spellStart"/>
      <w:r w:rsidRPr="00CF16A9">
        <w:rPr>
          <w:rFonts w:cs="Times New Roman"/>
          <w:szCs w:val="26"/>
        </w:rPr>
        <w:t>phát</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TP.HCM.</w:t>
      </w:r>
    </w:p>
    <w:p w14:paraId="70A76022" w14:textId="77777777" w:rsidR="00DC7791" w:rsidRPr="00CF16A9" w:rsidRDefault="00DC7791">
      <w:pPr>
        <w:numPr>
          <w:ilvl w:val="0"/>
          <w:numId w:val="27"/>
        </w:numPr>
        <w:spacing w:line="312" w:lineRule="auto"/>
        <w:jc w:val="both"/>
        <w:rPr>
          <w:rFonts w:cs="Times New Roman"/>
          <w:szCs w:val="26"/>
        </w:rPr>
      </w:pPr>
      <w:r w:rsidRPr="00CF16A9">
        <w:rPr>
          <w:rFonts w:cs="Times New Roman"/>
          <w:szCs w:val="26"/>
        </w:rPr>
        <w:t xml:space="preserve">Quản </w:t>
      </w:r>
      <w:proofErr w:type="spellStart"/>
      <w:r w:rsidRPr="00CF16A9">
        <w:rPr>
          <w:rFonts w:cs="Times New Roman"/>
          <w:szCs w:val="26"/>
        </w:rPr>
        <w:t>lý</w:t>
      </w:r>
      <w:proofErr w:type="spellEnd"/>
      <w:r w:rsidRPr="00CF16A9">
        <w:rPr>
          <w:rFonts w:cs="Times New Roman"/>
          <w:szCs w:val="26"/>
        </w:rPr>
        <w:t>:</w:t>
      </w:r>
    </w:p>
    <w:p w14:paraId="601FFC86" w14:textId="77777777" w:rsidR="00DC7791" w:rsidRPr="00CF16A9" w:rsidRDefault="00DC7791">
      <w:pPr>
        <w:numPr>
          <w:ilvl w:val="1"/>
          <w:numId w:val="27"/>
        </w:numPr>
        <w:spacing w:line="312" w:lineRule="auto"/>
        <w:jc w:val="both"/>
        <w:rPr>
          <w:rFonts w:cs="Times New Roman"/>
          <w:szCs w:val="26"/>
        </w:rPr>
      </w:pPr>
      <w:proofErr w:type="spellStart"/>
      <w:r w:rsidRPr="00CF16A9">
        <w:rPr>
          <w:rFonts w:cs="Times New Roman"/>
          <w:szCs w:val="26"/>
        </w:rPr>
        <w:t>ChuyenBay_HCM</w:t>
      </w:r>
      <w:proofErr w:type="spellEnd"/>
    </w:p>
    <w:p w14:paraId="46278A67" w14:textId="77777777" w:rsidR="00DC7791" w:rsidRPr="00CF16A9" w:rsidRDefault="00DC7791">
      <w:pPr>
        <w:numPr>
          <w:ilvl w:val="1"/>
          <w:numId w:val="27"/>
        </w:numPr>
        <w:spacing w:line="312" w:lineRule="auto"/>
        <w:jc w:val="both"/>
        <w:rPr>
          <w:rFonts w:cs="Times New Roman"/>
          <w:szCs w:val="26"/>
        </w:rPr>
      </w:pPr>
      <w:proofErr w:type="spellStart"/>
      <w:r w:rsidRPr="00CF16A9">
        <w:rPr>
          <w:rFonts w:cs="Times New Roman"/>
          <w:szCs w:val="26"/>
        </w:rPr>
        <w:t>GheNgoi_HCM</w:t>
      </w:r>
      <w:proofErr w:type="spellEnd"/>
    </w:p>
    <w:p w14:paraId="75F57691" w14:textId="77777777" w:rsidR="00DC7791" w:rsidRPr="00CF16A9" w:rsidRDefault="00DC7791">
      <w:pPr>
        <w:numPr>
          <w:ilvl w:val="1"/>
          <w:numId w:val="27"/>
        </w:numPr>
        <w:spacing w:line="312" w:lineRule="auto"/>
        <w:jc w:val="both"/>
        <w:rPr>
          <w:rFonts w:cs="Times New Roman"/>
          <w:szCs w:val="26"/>
        </w:rPr>
      </w:pPr>
      <w:proofErr w:type="spellStart"/>
      <w:r w:rsidRPr="00CF16A9">
        <w:rPr>
          <w:rFonts w:cs="Times New Roman"/>
          <w:szCs w:val="26"/>
        </w:rPr>
        <w:t>VeMayBay_HCM</w:t>
      </w:r>
      <w:proofErr w:type="spellEnd"/>
    </w:p>
    <w:p w14:paraId="64D2A11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Tần</w:t>
      </w:r>
      <w:proofErr w:type="spellEnd"/>
      <w:r w:rsidRPr="00CF16A9">
        <w:rPr>
          <w:rFonts w:cs="Times New Roman"/>
          <w:szCs w:val="26"/>
        </w:rPr>
        <w:t xml:space="preserve"> </w:t>
      </w:r>
      <w:proofErr w:type="spellStart"/>
      <w:r w:rsidRPr="00CF16A9">
        <w:rPr>
          <w:rFonts w:cs="Times New Roman"/>
          <w:szCs w:val="26"/>
        </w:rPr>
        <w:t>suất</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17"/>
      </w:tblGrid>
      <w:tr w:rsidR="00DC7791" w:rsidRPr="00CF16A9" w14:paraId="3C3DE031" w14:textId="77777777" w:rsidTr="00446C7E">
        <w:trPr>
          <w:tblHeader/>
          <w:tblCellSpacing w:w="15" w:type="dxa"/>
        </w:trPr>
        <w:tc>
          <w:tcPr>
            <w:tcW w:w="0" w:type="auto"/>
            <w:vAlign w:val="center"/>
            <w:hideMark/>
          </w:tcPr>
          <w:p w14:paraId="7F7BF34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Loại</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p>
        </w:tc>
        <w:tc>
          <w:tcPr>
            <w:tcW w:w="0" w:type="auto"/>
            <w:vAlign w:val="center"/>
            <w:hideMark/>
          </w:tcPr>
          <w:p w14:paraId="5130126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Tỷ</w:t>
            </w:r>
            <w:proofErr w:type="spellEnd"/>
            <w:r w:rsidRPr="00CF16A9">
              <w:rPr>
                <w:rFonts w:cs="Times New Roman"/>
                <w:szCs w:val="26"/>
              </w:rPr>
              <w:t xml:space="preserve"> </w:t>
            </w:r>
            <w:proofErr w:type="spellStart"/>
            <w:r w:rsidRPr="00CF16A9">
              <w:rPr>
                <w:rFonts w:cs="Times New Roman"/>
                <w:szCs w:val="26"/>
              </w:rPr>
              <w:t>lệ</w:t>
            </w:r>
            <w:proofErr w:type="spellEnd"/>
          </w:p>
        </w:tc>
      </w:tr>
      <w:tr w:rsidR="00DC7791" w:rsidRPr="00CF16A9" w14:paraId="04D09A1E" w14:textId="77777777" w:rsidTr="00446C7E">
        <w:trPr>
          <w:tblCellSpacing w:w="15" w:type="dxa"/>
        </w:trPr>
        <w:tc>
          <w:tcPr>
            <w:tcW w:w="0" w:type="auto"/>
            <w:vAlign w:val="center"/>
            <w:hideMark/>
          </w:tcPr>
          <w:p w14:paraId="2CCE802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địa</w:t>
            </w:r>
            <w:proofErr w:type="spellEnd"/>
            <w:r w:rsidRPr="00CF16A9">
              <w:rPr>
                <w:rFonts w:cs="Times New Roman"/>
                <w:szCs w:val="26"/>
              </w:rPr>
              <w:t xml:space="preserve"> </w:t>
            </w:r>
            <w:proofErr w:type="spellStart"/>
            <w:r w:rsidRPr="00CF16A9">
              <w:rPr>
                <w:rFonts w:cs="Times New Roman"/>
                <w:szCs w:val="26"/>
              </w:rPr>
              <w:t>phương</w:t>
            </w:r>
            <w:proofErr w:type="spellEnd"/>
          </w:p>
        </w:tc>
        <w:tc>
          <w:tcPr>
            <w:tcW w:w="0" w:type="auto"/>
            <w:vAlign w:val="center"/>
            <w:hideMark/>
          </w:tcPr>
          <w:p w14:paraId="09185063" w14:textId="77777777" w:rsidR="00DC7791" w:rsidRPr="00CF16A9" w:rsidRDefault="00DC7791" w:rsidP="00CF16A9">
            <w:pPr>
              <w:spacing w:line="312" w:lineRule="auto"/>
              <w:jc w:val="both"/>
              <w:rPr>
                <w:rFonts w:cs="Times New Roman"/>
                <w:szCs w:val="26"/>
              </w:rPr>
            </w:pPr>
            <w:r w:rsidRPr="00CF16A9">
              <w:rPr>
                <w:rFonts w:cs="Times New Roman"/>
                <w:szCs w:val="26"/>
              </w:rPr>
              <w:t>80%</w:t>
            </w:r>
          </w:p>
        </w:tc>
      </w:tr>
      <w:tr w:rsidR="00DC7791" w:rsidRPr="00CF16A9" w14:paraId="47F254A2" w14:textId="77777777" w:rsidTr="00446C7E">
        <w:trPr>
          <w:tblCellSpacing w:w="15" w:type="dxa"/>
        </w:trPr>
        <w:tc>
          <w:tcPr>
            <w:tcW w:w="0" w:type="auto"/>
            <w:vAlign w:val="center"/>
            <w:hideMark/>
          </w:tcPr>
          <w:p w14:paraId="51B5348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site </w:t>
            </w:r>
            <w:proofErr w:type="spellStart"/>
            <w:r w:rsidRPr="00CF16A9">
              <w:rPr>
                <w:rFonts w:cs="Times New Roman"/>
                <w:szCs w:val="26"/>
              </w:rPr>
              <w:t>khác</w:t>
            </w:r>
            <w:proofErr w:type="spellEnd"/>
          </w:p>
        </w:tc>
        <w:tc>
          <w:tcPr>
            <w:tcW w:w="0" w:type="auto"/>
            <w:vAlign w:val="center"/>
            <w:hideMark/>
          </w:tcPr>
          <w:p w14:paraId="2FAE2C9D" w14:textId="77777777" w:rsidR="00DC7791" w:rsidRPr="00CF16A9" w:rsidRDefault="00DC7791" w:rsidP="00CF16A9">
            <w:pPr>
              <w:spacing w:line="312" w:lineRule="auto"/>
              <w:jc w:val="both"/>
              <w:rPr>
                <w:rFonts w:cs="Times New Roman"/>
                <w:szCs w:val="26"/>
              </w:rPr>
            </w:pPr>
            <w:r w:rsidRPr="00CF16A9">
              <w:rPr>
                <w:rFonts w:cs="Times New Roman"/>
                <w:szCs w:val="26"/>
              </w:rPr>
              <w:t>20%</w:t>
            </w:r>
          </w:p>
        </w:tc>
      </w:tr>
    </w:tbl>
    <w:p w14:paraId="36A59D46"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t>Nhận</w:t>
      </w:r>
      <w:proofErr w:type="spellEnd"/>
      <w:r w:rsidRPr="00CF16A9">
        <w:rPr>
          <w:rFonts w:cs="Times New Roman"/>
          <w:b/>
          <w:bCs/>
          <w:szCs w:val="26"/>
        </w:rPr>
        <w:t xml:space="preserve"> </w:t>
      </w:r>
      <w:proofErr w:type="spellStart"/>
      <w:r w:rsidRPr="00CF16A9">
        <w:rPr>
          <w:rFonts w:cs="Times New Roman"/>
          <w:b/>
          <w:bCs/>
          <w:szCs w:val="26"/>
        </w:rPr>
        <w:t>xét</w:t>
      </w:r>
      <w:proofErr w:type="spellEnd"/>
    </w:p>
    <w:p w14:paraId="0A8F58C8" w14:textId="77777777" w:rsidR="00DC7791" w:rsidRPr="00CF16A9" w:rsidRDefault="00DC7791" w:rsidP="00CF16A9">
      <w:pPr>
        <w:spacing w:line="312" w:lineRule="auto"/>
        <w:jc w:val="both"/>
        <w:rPr>
          <w:rFonts w:cs="Times New Roman"/>
          <w:szCs w:val="26"/>
          <w:lang w:val="vi-VN"/>
        </w:rPr>
      </w:pPr>
      <w:r w:rsidRPr="00CF16A9">
        <w:rPr>
          <w:rFonts w:cs="Times New Roman"/>
          <w:szCs w:val="26"/>
        </w:rPr>
        <w:t xml:space="preserve">     Do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ngang</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địa</w:t>
      </w:r>
      <w:proofErr w:type="spellEnd"/>
      <w:r w:rsidRPr="00CF16A9">
        <w:rPr>
          <w:rFonts w:cs="Times New Roman"/>
          <w:szCs w:val="26"/>
        </w:rPr>
        <w:t xml:space="preserve"> </w:t>
      </w:r>
      <w:proofErr w:type="spellStart"/>
      <w:r w:rsidRPr="00CF16A9">
        <w:rPr>
          <w:rFonts w:cs="Times New Roman"/>
          <w:szCs w:val="26"/>
        </w:rPr>
        <w:t>điểm</w:t>
      </w:r>
      <w:proofErr w:type="spellEnd"/>
      <w:r w:rsidRPr="00CF16A9">
        <w:rPr>
          <w:rFonts w:cs="Times New Roman"/>
          <w:szCs w:val="26"/>
        </w:rPr>
        <w:t xml:space="preserve"> </w:t>
      </w:r>
      <w:proofErr w:type="spellStart"/>
      <w:r w:rsidRPr="00CF16A9">
        <w:rPr>
          <w:rFonts w:cs="Times New Roman"/>
          <w:szCs w:val="26"/>
        </w:rPr>
        <w:t>khởi</w:t>
      </w:r>
      <w:proofErr w:type="spellEnd"/>
      <w:r w:rsidRPr="00CF16A9">
        <w:rPr>
          <w:rFonts w:cs="Times New Roman"/>
          <w:szCs w:val="26"/>
        </w:rPr>
        <w:t xml:space="preserve"> </w:t>
      </w:r>
      <w:proofErr w:type="spellStart"/>
      <w:r w:rsidRPr="00CF16A9">
        <w:rPr>
          <w:rFonts w:cs="Times New Roman"/>
          <w:szCs w:val="26"/>
        </w:rPr>
        <w:t>hành</w:t>
      </w:r>
      <w:proofErr w:type="spellEnd"/>
      <w:r w:rsidRPr="00CF16A9">
        <w:rPr>
          <w:rFonts w:cs="Times New Roman"/>
          <w:szCs w:val="26"/>
        </w:rPr>
        <w:t xml:space="preserve"> </w:t>
      </w:r>
      <w:proofErr w:type="spellStart"/>
      <w:r w:rsidRPr="00CF16A9">
        <w:rPr>
          <w:rFonts w:cs="Times New Roman"/>
          <w:szCs w:val="26"/>
        </w:rPr>
        <w:t>nên</w:t>
      </w:r>
      <w:proofErr w:type="spellEnd"/>
      <w:r w:rsidRPr="00CF16A9">
        <w:rPr>
          <w:rFonts w:cs="Times New Roman"/>
          <w:szCs w:val="26"/>
        </w:rPr>
        <w:t xml:space="preserve"> </w:t>
      </w:r>
      <w:proofErr w:type="spellStart"/>
      <w:r w:rsidRPr="00CF16A9">
        <w:rPr>
          <w:rFonts w:cs="Times New Roman"/>
          <w:szCs w:val="26"/>
        </w:rPr>
        <w:t>phần</w:t>
      </w:r>
      <w:proofErr w:type="spellEnd"/>
      <w:r w:rsidRPr="00CF16A9">
        <w:rPr>
          <w:rFonts w:cs="Times New Roman"/>
          <w:szCs w:val="26"/>
        </w:rPr>
        <w:t xml:space="preserve"> </w:t>
      </w:r>
      <w:proofErr w:type="spellStart"/>
      <w:r w:rsidRPr="00CF16A9">
        <w:rPr>
          <w:rFonts w:cs="Times New Roman"/>
          <w:szCs w:val="26"/>
        </w:rPr>
        <w:t>lớn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sẽ</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xử</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site </w:t>
      </w:r>
      <w:proofErr w:type="spellStart"/>
      <w:r w:rsidRPr="00CF16A9">
        <w:rPr>
          <w:rFonts w:cs="Times New Roman"/>
          <w:szCs w:val="26"/>
        </w:rPr>
        <w:t>địa</w:t>
      </w:r>
      <w:proofErr w:type="spellEnd"/>
      <w:r w:rsidRPr="00CF16A9">
        <w:rPr>
          <w:rFonts w:cs="Times New Roman"/>
          <w:szCs w:val="26"/>
        </w:rPr>
        <w:t xml:space="preserve"> </w:t>
      </w:r>
      <w:proofErr w:type="spellStart"/>
      <w:r w:rsidRPr="00CF16A9">
        <w:rPr>
          <w:rFonts w:cs="Times New Roman"/>
          <w:szCs w:val="26"/>
        </w:rPr>
        <w:t>phương</w:t>
      </w:r>
      <w:proofErr w:type="spellEnd"/>
      <w:r w:rsidRPr="00CF16A9">
        <w:rPr>
          <w:rFonts w:cs="Times New Roman"/>
          <w:szCs w:val="26"/>
        </w:rPr>
        <w:t xml:space="preserve">. </w:t>
      </w:r>
      <w:proofErr w:type="spellStart"/>
      <w:r w:rsidRPr="00CF16A9">
        <w:rPr>
          <w:rFonts w:cs="Times New Roman"/>
          <w:szCs w:val="26"/>
        </w:rPr>
        <w:t>Chỉ</w:t>
      </w:r>
      <w:proofErr w:type="spellEnd"/>
      <w:r w:rsidRPr="00CF16A9">
        <w:rPr>
          <w:rFonts w:cs="Times New Roman"/>
          <w:szCs w:val="26"/>
        </w:rPr>
        <w:t xml:space="preserve"> </w:t>
      </w:r>
      <w:proofErr w:type="spellStart"/>
      <w:r w:rsidRPr="00CF16A9">
        <w:rPr>
          <w:rFonts w:cs="Times New Roman"/>
          <w:szCs w:val="26"/>
        </w:rPr>
        <w:t>khi</w:t>
      </w:r>
      <w:proofErr w:type="spellEnd"/>
      <w:r w:rsidRPr="00CF16A9">
        <w:rPr>
          <w:rFonts w:cs="Times New Roman"/>
          <w:szCs w:val="26"/>
        </w:rPr>
        <w:t xml:space="preserve">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kê</w:t>
      </w:r>
      <w:proofErr w:type="spellEnd"/>
      <w:r w:rsidRPr="00CF16A9">
        <w:rPr>
          <w:rFonts w:cs="Times New Roman"/>
          <w:szCs w:val="26"/>
        </w:rPr>
        <w:t xml:space="preserve"> </w:t>
      </w:r>
      <w:proofErr w:type="spellStart"/>
      <w:r w:rsidRPr="00CF16A9">
        <w:rPr>
          <w:rFonts w:cs="Times New Roman"/>
          <w:szCs w:val="26"/>
        </w:rPr>
        <w:t>hoặc</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cứu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liên</w:t>
      </w:r>
      <w:proofErr w:type="spellEnd"/>
      <w:r w:rsidRPr="00CF16A9">
        <w:rPr>
          <w:rFonts w:cs="Times New Roman"/>
          <w:szCs w:val="26"/>
        </w:rPr>
        <w:t xml:space="preserve"> </w:t>
      </w:r>
      <w:proofErr w:type="spellStart"/>
      <w:r w:rsidRPr="00CF16A9">
        <w:rPr>
          <w:rFonts w:cs="Times New Roman"/>
          <w:szCs w:val="26"/>
        </w:rPr>
        <w:t>vùng</w:t>
      </w:r>
      <w:proofErr w:type="spellEnd"/>
      <w:r w:rsidRPr="00CF16A9">
        <w:rPr>
          <w:rFonts w:cs="Times New Roman"/>
          <w:szCs w:val="26"/>
        </w:rPr>
        <w:t xml:space="preserve"> </w:t>
      </w:r>
      <w:proofErr w:type="spellStart"/>
      <w:r w:rsidRPr="00CF16A9">
        <w:rPr>
          <w:rFonts w:cs="Times New Roman"/>
          <w:szCs w:val="26"/>
        </w:rPr>
        <w:t>mới</w:t>
      </w:r>
      <w:proofErr w:type="spellEnd"/>
      <w:r w:rsidRPr="00CF16A9">
        <w:rPr>
          <w:rFonts w:cs="Times New Roman"/>
          <w:szCs w:val="26"/>
        </w:rPr>
        <w:t xml:space="preserve"> </w:t>
      </w:r>
      <w:proofErr w:type="spellStart"/>
      <w:r w:rsidRPr="00CF16A9">
        <w:rPr>
          <w:rFonts w:cs="Times New Roman"/>
          <w:szCs w:val="26"/>
        </w:rPr>
        <w:t>phát</w:t>
      </w:r>
      <w:proofErr w:type="spellEnd"/>
      <w:r w:rsidRPr="00CF16A9">
        <w:rPr>
          <w:rFonts w:cs="Times New Roman"/>
          <w:szCs w:val="26"/>
        </w:rPr>
        <w:t xml:space="preserve"> </w:t>
      </w:r>
      <w:proofErr w:type="spellStart"/>
      <w:r w:rsidRPr="00CF16A9">
        <w:rPr>
          <w:rFonts w:cs="Times New Roman"/>
          <w:szCs w:val="26"/>
        </w:rPr>
        <w:t>sinh</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qua </w:t>
      </w:r>
      <w:proofErr w:type="spellStart"/>
      <w:r w:rsidRPr="00CF16A9">
        <w:rPr>
          <w:rFonts w:cs="Times New Roman"/>
          <w:szCs w:val="26"/>
        </w:rPr>
        <w:t>mạng</w:t>
      </w:r>
      <w:proofErr w:type="spellEnd"/>
      <w:r w:rsidRPr="00CF16A9">
        <w:rPr>
          <w:rFonts w:cs="Times New Roman"/>
          <w:szCs w:val="26"/>
        </w:rPr>
        <w:t xml:space="preserve"> </w:t>
      </w:r>
      <w:proofErr w:type="spellStart"/>
      <w:r w:rsidRPr="00CF16A9">
        <w:rPr>
          <w:rFonts w:cs="Times New Roman"/>
          <w:szCs w:val="26"/>
        </w:rPr>
        <w:t>đến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w:t>
      </w:r>
      <w:proofErr w:type="spellStart"/>
      <w:r w:rsidRPr="00CF16A9">
        <w:rPr>
          <w:rFonts w:cs="Times New Roman"/>
          <w:szCs w:val="26"/>
        </w:rPr>
        <w:t>khác</w:t>
      </w:r>
      <w:proofErr w:type="spellEnd"/>
      <w:r w:rsidRPr="00CF16A9">
        <w:rPr>
          <w:rFonts w:cs="Times New Roman"/>
          <w:szCs w:val="26"/>
        </w:rPr>
        <w:t xml:space="preserve">. </w:t>
      </w:r>
      <w:proofErr w:type="spellStart"/>
      <w:r w:rsidRPr="00CF16A9">
        <w:rPr>
          <w:rFonts w:cs="Times New Roman"/>
          <w:szCs w:val="26"/>
        </w:rPr>
        <w:t>Điều</w:t>
      </w:r>
      <w:proofErr w:type="spellEnd"/>
      <w:r w:rsidRPr="00CF16A9">
        <w:rPr>
          <w:rFonts w:cs="Times New Roman"/>
          <w:szCs w:val="26"/>
        </w:rPr>
        <w:t xml:space="preserve"> </w:t>
      </w:r>
      <w:proofErr w:type="spellStart"/>
      <w:r w:rsidRPr="00CF16A9">
        <w:rPr>
          <w:rFonts w:cs="Times New Roman"/>
          <w:szCs w:val="26"/>
        </w:rPr>
        <w:t>này</w:t>
      </w:r>
      <w:proofErr w:type="spellEnd"/>
      <w:r w:rsidRPr="00CF16A9">
        <w:rPr>
          <w:rFonts w:cs="Times New Roman"/>
          <w:szCs w:val="26"/>
        </w:rPr>
        <w:t xml:space="preserve"> </w:t>
      </w:r>
      <w:proofErr w:type="spellStart"/>
      <w:r w:rsidRPr="00CF16A9">
        <w:rPr>
          <w:rFonts w:cs="Times New Roman"/>
          <w:szCs w:val="26"/>
        </w:rPr>
        <w:t>giúp</w:t>
      </w:r>
      <w:proofErr w:type="spellEnd"/>
      <w:r w:rsidRPr="00CF16A9">
        <w:rPr>
          <w:rFonts w:cs="Times New Roman"/>
          <w:szCs w:val="26"/>
        </w:rPr>
        <w:t xml:space="preserve"> </w:t>
      </w:r>
      <w:proofErr w:type="spellStart"/>
      <w:r w:rsidRPr="00CF16A9">
        <w:rPr>
          <w:rFonts w:cs="Times New Roman"/>
          <w:szCs w:val="26"/>
        </w:rPr>
        <w:t>giảm</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lượng</w:t>
      </w:r>
      <w:proofErr w:type="spellEnd"/>
      <w:r w:rsidRPr="00CF16A9">
        <w:rPr>
          <w:rFonts w:cs="Times New Roman"/>
          <w:szCs w:val="26"/>
        </w:rPr>
        <w:t xml:space="preserve"> </w:t>
      </w:r>
      <w:proofErr w:type="spellStart"/>
      <w:r w:rsidRPr="00CF16A9">
        <w:rPr>
          <w:rFonts w:cs="Times New Roman"/>
          <w:szCs w:val="26"/>
        </w:rPr>
        <w:t>truyền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nâng</w:t>
      </w:r>
      <w:proofErr w:type="spellEnd"/>
      <w:r w:rsidRPr="00CF16A9">
        <w:rPr>
          <w:rFonts w:cs="Times New Roman"/>
          <w:szCs w:val="26"/>
        </w:rPr>
        <w:t xml:space="preserve"> </w:t>
      </w:r>
      <w:proofErr w:type="spellStart"/>
      <w:r w:rsidRPr="00CF16A9">
        <w:rPr>
          <w:rFonts w:cs="Times New Roman"/>
          <w:szCs w:val="26"/>
        </w:rPr>
        <w:t>cao</w:t>
      </w:r>
      <w:proofErr w:type="spellEnd"/>
      <w:r w:rsidRPr="00CF16A9">
        <w:rPr>
          <w:rFonts w:cs="Times New Roman"/>
          <w:szCs w:val="26"/>
        </w:rPr>
        <w:t xml:space="preserve"> </w:t>
      </w:r>
      <w:proofErr w:type="spellStart"/>
      <w:r w:rsidRPr="00CF16A9">
        <w:rPr>
          <w:rFonts w:cs="Times New Roman"/>
          <w:szCs w:val="26"/>
        </w:rPr>
        <w:t>hiệu</w:t>
      </w:r>
      <w:proofErr w:type="spellEnd"/>
      <w:r w:rsidRPr="00CF16A9">
        <w:rPr>
          <w:rFonts w:cs="Times New Roman"/>
          <w:szCs w:val="26"/>
        </w:rPr>
        <w:t xml:space="preserve"> </w:t>
      </w:r>
      <w:proofErr w:type="spellStart"/>
      <w:r w:rsidRPr="00CF16A9">
        <w:rPr>
          <w:rFonts w:cs="Times New Roman"/>
          <w:szCs w:val="26"/>
        </w:rPr>
        <w:t>năng</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tận</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w:t>
      </w:r>
      <w:proofErr w:type="spellStart"/>
      <w:r w:rsidRPr="00CF16A9">
        <w:rPr>
          <w:rFonts w:cs="Times New Roman"/>
          <w:szCs w:val="26"/>
        </w:rPr>
        <w:t>tốt</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nguyên</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 xml:space="preserve"> </w:t>
      </w:r>
      <w:proofErr w:type="spellStart"/>
      <w:r w:rsidRPr="00CF16A9">
        <w:rPr>
          <w:rFonts w:cs="Times New Roman"/>
          <w:szCs w:val="26"/>
        </w:rPr>
        <w:t>trong</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w:t>
      </w:r>
    </w:p>
    <w:p w14:paraId="384D95AC" w14:textId="77777777" w:rsidR="00DC7791" w:rsidRPr="00CF16A9" w:rsidRDefault="00DC7791" w:rsidP="00CF16A9">
      <w:pPr>
        <w:pStyle w:val="Heading2"/>
        <w:spacing w:line="312" w:lineRule="auto"/>
        <w:rPr>
          <w:rFonts w:cs="Times New Roman"/>
          <w:lang w:val="vi-VN"/>
        </w:rPr>
      </w:pPr>
      <w:bookmarkStart w:id="113" w:name="_Toc232626152"/>
      <w:r w:rsidRPr="00CF16A9">
        <w:rPr>
          <w:rFonts w:cs="Times New Roman"/>
          <w:lang w:val="vi-VN"/>
        </w:rPr>
        <w:t>2.2. Thiết kế</w:t>
      </w:r>
      <w:bookmarkEnd w:id="113"/>
    </w:p>
    <w:p w14:paraId="1373B6FD" w14:textId="77777777" w:rsidR="00DC7791" w:rsidRPr="00CF16A9" w:rsidRDefault="00DC7791" w:rsidP="00CF16A9">
      <w:pPr>
        <w:pStyle w:val="Heading3"/>
        <w:spacing w:line="312" w:lineRule="auto"/>
        <w:rPr>
          <w:rFonts w:cs="Times New Roman"/>
          <w:szCs w:val="26"/>
          <w:lang w:val="vi-VN"/>
        </w:rPr>
      </w:pPr>
      <w:bookmarkStart w:id="114" w:name="_Toc232626153"/>
      <w:r w:rsidRPr="00CF16A9">
        <w:rPr>
          <w:rFonts w:cs="Times New Roman"/>
          <w:szCs w:val="26"/>
          <w:lang w:val="vi-VN"/>
        </w:rPr>
        <w:t>2.2.1. Thiết kế mạng tổng thể</w:t>
      </w:r>
      <w:bookmarkEnd w:id="114"/>
    </w:p>
    <w:p w14:paraId="593FB0AC"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Hệ thống cơ sở dữ liệu phân tán được thiết kế gồm 3 máy chủ SQL Server đặt tại 3 khu vực khác nhau: Hà Nội, Đà Nẵng và TP.HCM. Các máy chủ được kết nối trong cùng môi trường mạng để có thể trao đổi dữ liệu và truy vấn qua lại.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7"/>
        <w:gridCol w:w="1041"/>
        <w:gridCol w:w="1766"/>
        <w:gridCol w:w="5523"/>
      </w:tblGrid>
      <w:tr w:rsidR="00DC7791" w:rsidRPr="00CF16A9" w14:paraId="36B097D1" w14:textId="77777777" w:rsidTr="00446C7E">
        <w:trPr>
          <w:tblHeader/>
          <w:tblCellSpacing w:w="15" w:type="dxa"/>
        </w:trPr>
        <w:tc>
          <w:tcPr>
            <w:tcW w:w="0" w:type="auto"/>
            <w:vAlign w:val="center"/>
            <w:hideMark/>
          </w:tcPr>
          <w:p w14:paraId="7B698921"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lastRenderedPageBreak/>
              <w:t>Máy</w:t>
            </w:r>
            <w:proofErr w:type="spellEnd"/>
            <w:r w:rsidRPr="00CF16A9">
              <w:rPr>
                <w:rFonts w:cs="Times New Roman"/>
                <w:b/>
                <w:bCs/>
                <w:szCs w:val="26"/>
              </w:rPr>
              <w:t xml:space="preserve"> </w:t>
            </w:r>
            <w:proofErr w:type="spellStart"/>
            <w:r w:rsidRPr="00CF16A9">
              <w:rPr>
                <w:rFonts w:cs="Times New Roman"/>
                <w:b/>
                <w:bCs/>
                <w:szCs w:val="26"/>
              </w:rPr>
              <w:t>chủ</w:t>
            </w:r>
            <w:proofErr w:type="spellEnd"/>
          </w:p>
        </w:tc>
        <w:tc>
          <w:tcPr>
            <w:tcW w:w="0" w:type="auto"/>
            <w:vAlign w:val="center"/>
            <w:hideMark/>
          </w:tcPr>
          <w:p w14:paraId="1ABE9E3E"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Khu </w:t>
            </w:r>
            <w:proofErr w:type="spellStart"/>
            <w:r w:rsidRPr="00CF16A9">
              <w:rPr>
                <w:rFonts w:cs="Times New Roman"/>
                <w:b/>
                <w:bCs/>
                <w:szCs w:val="26"/>
              </w:rPr>
              <w:t>vực</w:t>
            </w:r>
            <w:proofErr w:type="spellEnd"/>
          </w:p>
        </w:tc>
        <w:tc>
          <w:tcPr>
            <w:tcW w:w="0" w:type="auto"/>
            <w:vAlign w:val="center"/>
            <w:hideMark/>
          </w:tcPr>
          <w:p w14:paraId="1DC96FB1"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t>Tên</w:t>
            </w:r>
            <w:proofErr w:type="spellEnd"/>
            <w:r w:rsidRPr="00CF16A9">
              <w:rPr>
                <w:rFonts w:cs="Times New Roman"/>
                <w:b/>
                <w:bCs/>
                <w:szCs w:val="26"/>
              </w:rPr>
              <w:t xml:space="preserve"> </w:t>
            </w:r>
            <w:proofErr w:type="spellStart"/>
            <w:r w:rsidRPr="00CF16A9">
              <w:rPr>
                <w:rFonts w:cs="Times New Roman"/>
                <w:b/>
                <w:bCs/>
                <w:szCs w:val="26"/>
              </w:rPr>
              <w:t>máy</w:t>
            </w:r>
            <w:proofErr w:type="spellEnd"/>
          </w:p>
        </w:tc>
        <w:tc>
          <w:tcPr>
            <w:tcW w:w="0" w:type="auto"/>
            <w:vAlign w:val="center"/>
            <w:hideMark/>
          </w:tcPr>
          <w:p w14:paraId="53CE917F"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Vai </w:t>
            </w:r>
            <w:proofErr w:type="spellStart"/>
            <w:r w:rsidRPr="00CF16A9">
              <w:rPr>
                <w:rFonts w:cs="Times New Roman"/>
                <w:b/>
                <w:bCs/>
                <w:szCs w:val="26"/>
              </w:rPr>
              <w:t>trò</w:t>
            </w:r>
            <w:proofErr w:type="spellEnd"/>
          </w:p>
        </w:tc>
      </w:tr>
      <w:tr w:rsidR="00DC7791" w:rsidRPr="00CF16A9" w14:paraId="2EDED86A" w14:textId="77777777" w:rsidTr="00446C7E">
        <w:trPr>
          <w:tblCellSpacing w:w="15" w:type="dxa"/>
        </w:trPr>
        <w:tc>
          <w:tcPr>
            <w:tcW w:w="0" w:type="auto"/>
            <w:vAlign w:val="center"/>
            <w:hideMark/>
          </w:tcPr>
          <w:p w14:paraId="2FBD0F3C" w14:textId="77777777" w:rsidR="00DC7791" w:rsidRPr="00CF16A9" w:rsidRDefault="00DC7791" w:rsidP="00CF16A9">
            <w:pPr>
              <w:spacing w:line="312" w:lineRule="auto"/>
              <w:jc w:val="both"/>
              <w:rPr>
                <w:rFonts w:cs="Times New Roman"/>
                <w:szCs w:val="26"/>
              </w:rPr>
            </w:pPr>
            <w:r w:rsidRPr="00CF16A9">
              <w:rPr>
                <w:rFonts w:cs="Times New Roman"/>
                <w:szCs w:val="26"/>
              </w:rPr>
              <w:t>SQL1</w:t>
            </w:r>
          </w:p>
        </w:tc>
        <w:tc>
          <w:tcPr>
            <w:tcW w:w="0" w:type="auto"/>
            <w:vAlign w:val="center"/>
            <w:hideMark/>
          </w:tcPr>
          <w:p w14:paraId="02FE3044"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Hà </w:t>
            </w:r>
            <w:proofErr w:type="spellStart"/>
            <w:r w:rsidRPr="00CF16A9">
              <w:rPr>
                <w:rFonts w:cs="Times New Roman"/>
                <w:szCs w:val="26"/>
              </w:rPr>
              <w:t>Nội</w:t>
            </w:r>
            <w:proofErr w:type="spellEnd"/>
          </w:p>
        </w:tc>
        <w:tc>
          <w:tcPr>
            <w:tcW w:w="0" w:type="auto"/>
            <w:vAlign w:val="center"/>
            <w:hideMark/>
          </w:tcPr>
          <w:p w14:paraId="6C8E4E68" w14:textId="77777777" w:rsidR="00DC7791" w:rsidRPr="00CF16A9" w:rsidRDefault="00DC7791" w:rsidP="00CF16A9">
            <w:pPr>
              <w:spacing w:line="312" w:lineRule="auto"/>
              <w:jc w:val="both"/>
              <w:rPr>
                <w:rFonts w:cs="Times New Roman"/>
                <w:szCs w:val="26"/>
              </w:rPr>
            </w:pPr>
            <w:r w:rsidRPr="00CF16A9">
              <w:rPr>
                <w:rFonts w:cs="Times New Roman"/>
                <w:szCs w:val="26"/>
              </w:rPr>
              <w:t>SQL-SERVER-1</w:t>
            </w:r>
          </w:p>
        </w:tc>
        <w:tc>
          <w:tcPr>
            <w:tcW w:w="0" w:type="auto"/>
            <w:vAlign w:val="center"/>
            <w:hideMark/>
          </w:tcPr>
          <w:p w14:paraId="2A62E45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trung</w:t>
            </w:r>
            <w:proofErr w:type="spellEnd"/>
            <w:r w:rsidRPr="00CF16A9">
              <w:rPr>
                <w:rFonts w:cs="Times New Roman"/>
                <w:szCs w:val="26"/>
              </w:rPr>
              <w:t xml:space="preserve"> </w:t>
            </w:r>
            <w:proofErr w:type="spellStart"/>
            <w:r w:rsidRPr="00CF16A9">
              <w:rPr>
                <w:rFonts w:cs="Times New Roman"/>
                <w:szCs w:val="26"/>
              </w:rPr>
              <w:t>tâm</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Hà </w:t>
            </w:r>
            <w:proofErr w:type="spellStart"/>
            <w:r w:rsidRPr="00CF16A9">
              <w:rPr>
                <w:rFonts w:cs="Times New Roman"/>
                <w:szCs w:val="26"/>
              </w:rPr>
              <w:t>Nội</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p>
        </w:tc>
      </w:tr>
      <w:tr w:rsidR="00DC7791" w:rsidRPr="00CF16A9" w14:paraId="61828073" w14:textId="77777777" w:rsidTr="00446C7E">
        <w:trPr>
          <w:tblCellSpacing w:w="15" w:type="dxa"/>
        </w:trPr>
        <w:tc>
          <w:tcPr>
            <w:tcW w:w="0" w:type="auto"/>
            <w:vAlign w:val="center"/>
            <w:hideMark/>
          </w:tcPr>
          <w:p w14:paraId="3621292F" w14:textId="77777777" w:rsidR="00DC7791" w:rsidRPr="00CF16A9" w:rsidRDefault="00DC7791" w:rsidP="00CF16A9">
            <w:pPr>
              <w:spacing w:line="312" w:lineRule="auto"/>
              <w:jc w:val="both"/>
              <w:rPr>
                <w:rFonts w:cs="Times New Roman"/>
                <w:szCs w:val="26"/>
              </w:rPr>
            </w:pPr>
            <w:r w:rsidRPr="00CF16A9">
              <w:rPr>
                <w:rFonts w:cs="Times New Roman"/>
                <w:szCs w:val="26"/>
              </w:rPr>
              <w:t>SQL2</w:t>
            </w:r>
          </w:p>
        </w:tc>
        <w:tc>
          <w:tcPr>
            <w:tcW w:w="0" w:type="auto"/>
            <w:vAlign w:val="center"/>
            <w:hideMark/>
          </w:tcPr>
          <w:p w14:paraId="3135BF4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75F7BA0A" w14:textId="77777777" w:rsidR="00DC7791" w:rsidRPr="00CF16A9" w:rsidRDefault="00DC7791" w:rsidP="00CF16A9">
            <w:pPr>
              <w:spacing w:line="312" w:lineRule="auto"/>
              <w:jc w:val="both"/>
              <w:rPr>
                <w:rFonts w:cs="Times New Roman"/>
                <w:szCs w:val="26"/>
              </w:rPr>
            </w:pPr>
            <w:r w:rsidRPr="00CF16A9">
              <w:rPr>
                <w:rFonts w:cs="Times New Roman"/>
                <w:szCs w:val="26"/>
              </w:rPr>
              <w:t>SQL-SERVER-2</w:t>
            </w:r>
          </w:p>
        </w:tc>
        <w:tc>
          <w:tcPr>
            <w:tcW w:w="0" w:type="auto"/>
            <w:vAlign w:val="center"/>
            <w:hideMark/>
          </w:tcPr>
          <w:p w14:paraId="3BA91B20"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r>
      <w:tr w:rsidR="00DC7791" w:rsidRPr="00CF16A9" w14:paraId="1074FC35" w14:textId="77777777" w:rsidTr="00446C7E">
        <w:trPr>
          <w:tblCellSpacing w:w="15" w:type="dxa"/>
        </w:trPr>
        <w:tc>
          <w:tcPr>
            <w:tcW w:w="0" w:type="auto"/>
            <w:vAlign w:val="center"/>
            <w:hideMark/>
          </w:tcPr>
          <w:p w14:paraId="6686B635" w14:textId="77777777" w:rsidR="00DC7791" w:rsidRPr="00CF16A9" w:rsidRDefault="00DC7791" w:rsidP="00CF16A9">
            <w:pPr>
              <w:spacing w:line="312" w:lineRule="auto"/>
              <w:jc w:val="both"/>
              <w:rPr>
                <w:rFonts w:cs="Times New Roman"/>
                <w:szCs w:val="26"/>
              </w:rPr>
            </w:pPr>
            <w:r w:rsidRPr="00CF16A9">
              <w:rPr>
                <w:rFonts w:cs="Times New Roman"/>
                <w:szCs w:val="26"/>
              </w:rPr>
              <w:t>SQL3</w:t>
            </w:r>
          </w:p>
        </w:tc>
        <w:tc>
          <w:tcPr>
            <w:tcW w:w="0" w:type="auto"/>
            <w:vAlign w:val="center"/>
            <w:hideMark/>
          </w:tcPr>
          <w:p w14:paraId="590907D0" w14:textId="77777777" w:rsidR="00DC7791" w:rsidRPr="00CF16A9" w:rsidRDefault="00DC7791" w:rsidP="00CF16A9">
            <w:pPr>
              <w:spacing w:line="312" w:lineRule="auto"/>
              <w:jc w:val="both"/>
              <w:rPr>
                <w:rFonts w:cs="Times New Roman"/>
                <w:szCs w:val="26"/>
              </w:rPr>
            </w:pPr>
            <w:r w:rsidRPr="00CF16A9">
              <w:rPr>
                <w:rFonts w:cs="Times New Roman"/>
                <w:szCs w:val="26"/>
              </w:rPr>
              <w:t>TP.HCM</w:t>
            </w:r>
          </w:p>
        </w:tc>
        <w:tc>
          <w:tcPr>
            <w:tcW w:w="0" w:type="auto"/>
            <w:vAlign w:val="center"/>
            <w:hideMark/>
          </w:tcPr>
          <w:p w14:paraId="4A7D9A5E" w14:textId="77777777" w:rsidR="00DC7791" w:rsidRPr="00CF16A9" w:rsidRDefault="00DC7791" w:rsidP="00CF16A9">
            <w:pPr>
              <w:spacing w:line="312" w:lineRule="auto"/>
              <w:jc w:val="both"/>
              <w:rPr>
                <w:rFonts w:cs="Times New Roman"/>
                <w:szCs w:val="26"/>
              </w:rPr>
            </w:pPr>
            <w:r w:rsidRPr="00CF16A9">
              <w:rPr>
                <w:rFonts w:cs="Times New Roman"/>
                <w:szCs w:val="26"/>
              </w:rPr>
              <w:t>SQL-SERVER-3</w:t>
            </w:r>
          </w:p>
        </w:tc>
        <w:tc>
          <w:tcPr>
            <w:tcW w:w="0" w:type="auto"/>
            <w:vAlign w:val="center"/>
            <w:hideMark/>
          </w:tcPr>
          <w:p w14:paraId="4F97DFE4"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TP.HCM</w:t>
            </w:r>
          </w:p>
        </w:tc>
      </w:tr>
    </w:tbl>
    <w:p w14:paraId="72FC3094"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Mô</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tổng</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w:t>
      </w:r>
    </w:p>
    <w:p w14:paraId="5B5852F4" w14:textId="77777777" w:rsidR="00C17E8F" w:rsidRPr="00CF16A9" w:rsidRDefault="00DC7791" w:rsidP="00CF16A9">
      <w:pPr>
        <w:spacing w:line="312" w:lineRule="auto"/>
        <w:jc w:val="both"/>
        <w:rPr>
          <w:rFonts w:cs="Times New Roman"/>
          <w:szCs w:val="26"/>
          <w:lang w:val="vi-VN"/>
        </w:rPr>
      </w:pPr>
      <w:r w:rsidRPr="00CF16A9">
        <w:rPr>
          <w:rFonts w:cs="Times New Roman"/>
          <w:noProof/>
          <w:szCs w:val="26"/>
        </w:rPr>
        <w:drawing>
          <wp:inline distT="0" distB="0" distL="0" distR="0" wp14:anchorId="50A9DECF" wp14:editId="1FD5966D">
            <wp:extent cx="5580380" cy="3521075"/>
            <wp:effectExtent l="0" t="0" r="1270" b="3175"/>
            <wp:docPr id="159731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1276" name=""/>
                    <pic:cNvPicPr/>
                  </pic:nvPicPr>
                  <pic:blipFill>
                    <a:blip r:embed="rId13"/>
                    <a:stretch>
                      <a:fillRect/>
                    </a:stretch>
                  </pic:blipFill>
                  <pic:spPr>
                    <a:xfrm>
                      <a:off x="0" y="0"/>
                      <a:ext cx="5580380" cy="3521075"/>
                    </a:xfrm>
                    <a:prstGeom prst="rect">
                      <a:avLst/>
                    </a:prstGeom>
                  </pic:spPr>
                </pic:pic>
              </a:graphicData>
            </a:graphic>
          </wp:inline>
        </w:drawing>
      </w:r>
    </w:p>
    <w:p w14:paraId="6EDBEB65" w14:textId="4FCC46EB" w:rsidR="00C17E8F" w:rsidRPr="00CF16A9" w:rsidRDefault="00C17E8F" w:rsidP="00CF16A9">
      <w:pPr>
        <w:pStyle w:val="hinh"/>
        <w:rPr>
          <w:rFonts w:cs="Times New Roman"/>
          <w:szCs w:val="26"/>
          <w:lang w:val="vi-VN"/>
        </w:rPr>
      </w:pPr>
      <w:bookmarkStart w:id="115" w:name="_Toc232626011"/>
      <w:bookmarkStart w:id="116" w:name="_Toc232626545"/>
      <w:bookmarkStart w:id="117" w:name="_Toc232713829"/>
      <w:bookmarkStart w:id="118" w:name="_Toc232714014"/>
      <w:r w:rsidRPr="00CF16A9">
        <w:rPr>
          <w:rFonts w:cs="Times New Roman"/>
          <w:szCs w:val="26"/>
          <w:lang w:val="vi-VN"/>
        </w:rPr>
        <w:t>Hình 2.3 Mô hình kết nối tổng thể:</w:t>
      </w:r>
      <w:bookmarkEnd w:id="115"/>
      <w:bookmarkEnd w:id="116"/>
      <w:bookmarkEnd w:id="117"/>
      <w:bookmarkEnd w:id="118"/>
    </w:p>
    <w:p w14:paraId="4FE087DD" w14:textId="667342F0" w:rsidR="00DC7791" w:rsidRPr="00CF16A9" w:rsidRDefault="00DC7791" w:rsidP="00CF16A9">
      <w:pPr>
        <w:spacing w:line="312" w:lineRule="auto"/>
        <w:jc w:val="both"/>
        <w:rPr>
          <w:rFonts w:cs="Times New Roman"/>
          <w:szCs w:val="26"/>
          <w:lang w:val="vi-VN"/>
        </w:rPr>
      </w:pPr>
      <w:r w:rsidRPr="00CF16A9">
        <w:rPr>
          <w:rFonts w:cs="Times New Roman"/>
          <w:szCs w:val="26"/>
          <w:lang w:val="vi-VN"/>
        </w:rPr>
        <w:t xml:space="preserve">     Trong đó, SQL1 đóng vai trò máy chủ trung tâm để tổng hợp dữ liệu từ các site khác. </w:t>
      </w:r>
      <w:r w:rsidRPr="00795467">
        <w:rPr>
          <w:rFonts w:cs="Times New Roman"/>
          <w:szCs w:val="26"/>
          <w:lang w:val="vi-VN"/>
        </w:rPr>
        <w:t>SQL2 và SQL3 đóng vai trò máy chủ chi nhánh, lưu dữ liệu phát sinh tại khu vực tương ứng.</w:t>
      </w:r>
    </w:p>
    <w:p w14:paraId="73C90AEA" w14:textId="77777777" w:rsidR="00DC7791" w:rsidRPr="00CF16A9" w:rsidRDefault="00DC7791" w:rsidP="00CF16A9">
      <w:pPr>
        <w:pStyle w:val="Heading3"/>
        <w:spacing w:line="312" w:lineRule="auto"/>
        <w:rPr>
          <w:rFonts w:cs="Times New Roman"/>
          <w:szCs w:val="26"/>
          <w:lang w:val="vi-VN"/>
        </w:rPr>
      </w:pPr>
      <w:bookmarkStart w:id="119" w:name="_Toc232626154"/>
      <w:r w:rsidRPr="00CF16A9">
        <w:rPr>
          <w:rFonts w:cs="Times New Roman"/>
          <w:szCs w:val="26"/>
          <w:lang w:val="vi-VN"/>
        </w:rPr>
        <w:t>2.2.2. Thiết kế CSDL - Bảng và quan hệ</w:t>
      </w:r>
      <w:bookmarkEnd w:id="119"/>
    </w:p>
    <w:p w14:paraId="02B4A6DA"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Cơ sở dữ liệu của hệ thống có tên là:</w:t>
      </w:r>
    </w:p>
    <w:p w14:paraId="6771A5C7"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QuanLyVeMayBay</w:t>
      </w:r>
    </w:p>
    <w:p w14:paraId="0DF1A00F"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lastRenderedPageBreak/>
        <w:t>     Các bảng chính tại mỗi site gồm: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4810"/>
      </w:tblGrid>
      <w:tr w:rsidR="00DC7791" w:rsidRPr="00CF16A9" w14:paraId="38BF119B" w14:textId="77777777" w:rsidTr="00446C7E">
        <w:trPr>
          <w:tblHeader/>
          <w:tblCellSpacing w:w="15" w:type="dxa"/>
        </w:trPr>
        <w:tc>
          <w:tcPr>
            <w:tcW w:w="0" w:type="auto"/>
            <w:vAlign w:val="center"/>
            <w:hideMark/>
          </w:tcPr>
          <w:p w14:paraId="099624F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Nhóm</w:t>
            </w:r>
            <w:proofErr w:type="spellEnd"/>
            <w:r w:rsidRPr="00CF16A9">
              <w:rPr>
                <w:rFonts w:cs="Times New Roman"/>
                <w:szCs w:val="26"/>
              </w:rPr>
              <w:t xml:space="preserve"> </w:t>
            </w:r>
            <w:proofErr w:type="spellStart"/>
            <w:r w:rsidRPr="00CF16A9">
              <w:rPr>
                <w:rFonts w:cs="Times New Roman"/>
                <w:szCs w:val="26"/>
              </w:rPr>
              <w:t>bảng</w:t>
            </w:r>
            <w:proofErr w:type="spellEnd"/>
          </w:p>
        </w:tc>
        <w:tc>
          <w:tcPr>
            <w:tcW w:w="0" w:type="auto"/>
            <w:vAlign w:val="center"/>
            <w:hideMark/>
          </w:tcPr>
          <w:p w14:paraId="6015A09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Ý </w:t>
            </w:r>
            <w:proofErr w:type="spellStart"/>
            <w:r w:rsidRPr="00CF16A9">
              <w:rPr>
                <w:rFonts w:cs="Times New Roman"/>
                <w:szCs w:val="26"/>
              </w:rPr>
              <w:t>nghĩa</w:t>
            </w:r>
            <w:proofErr w:type="spellEnd"/>
          </w:p>
        </w:tc>
      </w:tr>
      <w:tr w:rsidR="00DC7791" w:rsidRPr="00CF16A9" w14:paraId="258C82DE" w14:textId="77777777" w:rsidTr="00446C7E">
        <w:trPr>
          <w:tblCellSpacing w:w="15" w:type="dxa"/>
        </w:trPr>
        <w:tc>
          <w:tcPr>
            <w:tcW w:w="0" w:type="auto"/>
            <w:vAlign w:val="center"/>
            <w:hideMark/>
          </w:tcPr>
          <w:p w14:paraId="1513431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w:t>
            </w:r>
            <w:proofErr w:type="spellEnd"/>
          </w:p>
        </w:tc>
        <w:tc>
          <w:tcPr>
            <w:tcW w:w="0" w:type="auto"/>
            <w:vAlign w:val="center"/>
            <w:hideMark/>
          </w:tcPr>
          <w:p w14:paraId="1F01DD1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chuyến</w:t>
            </w:r>
            <w:proofErr w:type="spellEnd"/>
            <w:r w:rsidRPr="00CF16A9">
              <w:rPr>
                <w:rFonts w:cs="Times New Roman"/>
                <w:szCs w:val="26"/>
              </w:rPr>
              <w:t xml:space="preserve"> bay</w:t>
            </w:r>
          </w:p>
        </w:tc>
      </w:tr>
      <w:tr w:rsidR="00DC7791" w:rsidRPr="00CF16A9" w14:paraId="4C3DF8C0" w14:textId="77777777" w:rsidTr="00446C7E">
        <w:trPr>
          <w:tblCellSpacing w:w="15" w:type="dxa"/>
        </w:trPr>
        <w:tc>
          <w:tcPr>
            <w:tcW w:w="0" w:type="auto"/>
            <w:vAlign w:val="center"/>
            <w:hideMark/>
          </w:tcPr>
          <w:p w14:paraId="1A85569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w:t>
            </w:r>
            <w:proofErr w:type="spellEnd"/>
          </w:p>
        </w:tc>
        <w:tc>
          <w:tcPr>
            <w:tcW w:w="0" w:type="auto"/>
            <w:vAlign w:val="center"/>
            <w:hideMark/>
          </w:tcPr>
          <w:p w14:paraId="0858A852"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danh</w:t>
            </w:r>
            <w:proofErr w:type="spellEnd"/>
            <w:r w:rsidRPr="00CF16A9">
              <w:rPr>
                <w:rFonts w:cs="Times New Roman"/>
                <w:szCs w:val="26"/>
              </w:rPr>
              <w:t xml:space="preserve"> </w:t>
            </w:r>
            <w:proofErr w:type="spellStart"/>
            <w:r w:rsidRPr="00CF16A9">
              <w:rPr>
                <w:rFonts w:cs="Times New Roman"/>
                <w:szCs w:val="26"/>
              </w:rPr>
              <w:t>sách</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r>
      <w:tr w:rsidR="00DC7791" w:rsidRPr="00CF16A9" w14:paraId="27C42412" w14:textId="77777777" w:rsidTr="00446C7E">
        <w:trPr>
          <w:tblCellSpacing w:w="15" w:type="dxa"/>
        </w:trPr>
        <w:tc>
          <w:tcPr>
            <w:tcW w:w="0" w:type="auto"/>
            <w:vAlign w:val="center"/>
            <w:hideMark/>
          </w:tcPr>
          <w:p w14:paraId="007CC8F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w:t>
            </w:r>
            <w:proofErr w:type="spellEnd"/>
          </w:p>
        </w:tc>
        <w:tc>
          <w:tcPr>
            <w:tcW w:w="0" w:type="auto"/>
            <w:vAlign w:val="center"/>
            <w:hideMark/>
          </w:tcPr>
          <w:p w14:paraId="4E36CF86"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thông</w:t>
            </w:r>
            <w:proofErr w:type="spellEnd"/>
            <w:r w:rsidRPr="00CF16A9">
              <w:rPr>
                <w:rFonts w:cs="Times New Roman"/>
                <w:szCs w:val="26"/>
              </w:rPr>
              <w:t xml:space="preserve"> tin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 </w:t>
            </w:r>
            <w:proofErr w:type="spellStart"/>
            <w:r w:rsidRPr="00CF16A9">
              <w:rPr>
                <w:rFonts w:cs="Times New Roman"/>
                <w:szCs w:val="26"/>
              </w:rPr>
              <w:t>đã</w:t>
            </w:r>
            <w:proofErr w:type="spellEnd"/>
            <w:r w:rsidRPr="00CF16A9">
              <w:rPr>
                <w:rFonts w:cs="Times New Roman"/>
                <w:szCs w:val="26"/>
              </w:rPr>
              <w:t xml:space="preserve"> đặt</w:t>
            </w:r>
          </w:p>
        </w:tc>
      </w:tr>
    </w:tbl>
    <w:p w14:paraId="2AA8840F"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Do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khu</w:t>
      </w:r>
      <w:proofErr w:type="spellEnd"/>
      <w:r w:rsidRPr="00CF16A9">
        <w:rPr>
          <w:rFonts w:cs="Times New Roman"/>
          <w:szCs w:val="26"/>
        </w:rPr>
        <w:t xml:space="preserve"> </w:t>
      </w:r>
      <w:proofErr w:type="spellStart"/>
      <w:r w:rsidRPr="00CF16A9">
        <w:rPr>
          <w:rFonts w:cs="Times New Roman"/>
          <w:szCs w:val="26"/>
        </w:rPr>
        <w:t>vực</w:t>
      </w:r>
      <w:proofErr w:type="spellEnd"/>
      <w:r w:rsidRPr="00CF16A9">
        <w:rPr>
          <w:rFonts w:cs="Times New Roman"/>
          <w:szCs w:val="26"/>
        </w:rPr>
        <w:t xml:space="preserve"> </w:t>
      </w:r>
      <w:proofErr w:type="spellStart"/>
      <w:r w:rsidRPr="00CF16A9">
        <w:rPr>
          <w:rFonts w:cs="Times New Roman"/>
          <w:szCs w:val="26"/>
        </w:rPr>
        <w:t>nên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tên</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2030"/>
        <w:gridCol w:w="1756"/>
        <w:gridCol w:w="2016"/>
      </w:tblGrid>
      <w:tr w:rsidR="00DC7791" w:rsidRPr="00CF16A9" w14:paraId="6D2EE02B" w14:textId="77777777" w:rsidTr="00446C7E">
        <w:trPr>
          <w:tblHeader/>
          <w:tblCellSpacing w:w="15" w:type="dxa"/>
        </w:trPr>
        <w:tc>
          <w:tcPr>
            <w:tcW w:w="0" w:type="auto"/>
            <w:vAlign w:val="center"/>
            <w:hideMark/>
          </w:tcPr>
          <w:p w14:paraId="1DDEEBCC" w14:textId="77777777" w:rsidR="00DC7791" w:rsidRPr="00CF16A9" w:rsidRDefault="00DC7791" w:rsidP="00CF16A9">
            <w:pPr>
              <w:spacing w:line="312" w:lineRule="auto"/>
              <w:jc w:val="both"/>
              <w:rPr>
                <w:rFonts w:cs="Times New Roman"/>
                <w:szCs w:val="26"/>
              </w:rPr>
            </w:pPr>
            <w:r w:rsidRPr="00CF16A9">
              <w:rPr>
                <w:rFonts w:cs="Times New Roman"/>
                <w:szCs w:val="26"/>
              </w:rPr>
              <w:t>Site</w:t>
            </w:r>
          </w:p>
        </w:tc>
        <w:tc>
          <w:tcPr>
            <w:tcW w:w="0" w:type="auto"/>
            <w:vAlign w:val="center"/>
            <w:hideMark/>
          </w:tcPr>
          <w:p w14:paraId="0C08BB5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c>
        <w:tc>
          <w:tcPr>
            <w:tcW w:w="0" w:type="auto"/>
            <w:vAlign w:val="center"/>
            <w:hideMark/>
          </w:tcPr>
          <w:p w14:paraId="4608B8D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p>
        </w:tc>
        <w:tc>
          <w:tcPr>
            <w:tcW w:w="0" w:type="auto"/>
            <w:vAlign w:val="center"/>
            <w:hideMark/>
          </w:tcPr>
          <w:p w14:paraId="57A8436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w:t>
            </w:r>
          </w:p>
        </w:tc>
      </w:tr>
      <w:tr w:rsidR="00DC7791" w:rsidRPr="00CF16A9" w14:paraId="1E1C0981" w14:textId="77777777" w:rsidTr="00446C7E">
        <w:trPr>
          <w:tblCellSpacing w:w="15" w:type="dxa"/>
        </w:trPr>
        <w:tc>
          <w:tcPr>
            <w:tcW w:w="0" w:type="auto"/>
            <w:vAlign w:val="center"/>
            <w:hideMark/>
          </w:tcPr>
          <w:p w14:paraId="3A5AC756"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479DEF8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ChuyenBay_HN</w:t>
            </w:r>
            <w:proofErr w:type="spellEnd"/>
          </w:p>
        </w:tc>
        <w:tc>
          <w:tcPr>
            <w:tcW w:w="0" w:type="auto"/>
            <w:vAlign w:val="center"/>
            <w:hideMark/>
          </w:tcPr>
          <w:p w14:paraId="10FA09B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GheNgoi_HN</w:t>
            </w:r>
            <w:proofErr w:type="spellEnd"/>
          </w:p>
        </w:tc>
        <w:tc>
          <w:tcPr>
            <w:tcW w:w="0" w:type="auto"/>
            <w:vAlign w:val="center"/>
            <w:hideMark/>
          </w:tcPr>
          <w:p w14:paraId="6353BA3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VeMayBay_HN</w:t>
            </w:r>
            <w:proofErr w:type="spellEnd"/>
          </w:p>
        </w:tc>
      </w:tr>
      <w:tr w:rsidR="00DC7791" w:rsidRPr="00CF16A9" w14:paraId="728623F1" w14:textId="77777777" w:rsidTr="00446C7E">
        <w:trPr>
          <w:tblCellSpacing w:w="15" w:type="dxa"/>
        </w:trPr>
        <w:tc>
          <w:tcPr>
            <w:tcW w:w="0" w:type="auto"/>
            <w:vAlign w:val="center"/>
            <w:hideMark/>
          </w:tcPr>
          <w:p w14:paraId="34A569D0"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48D9232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ChuyenBay_DN</w:t>
            </w:r>
            <w:proofErr w:type="spellEnd"/>
          </w:p>
        </w:tc>
        <w:tc>
          <w:tcPr>
            <w:tcW w:w="0" w:type="auto"/>
            <w:vAlign w:val="center"/>
            <w:hideMark/>
          </w:tcPr>
          <w:p w14:paraId="4D25AFA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GheNgoi_DN</w:t>
            </w:r>
            <w:proofErr w:type="spellEnd"/>
          </w:p>
        </w:tc>
        <w:tc>
          <w:tcPr>
            <w:tcW w:w="0" w:type="auto"/>
            <w:vAlign w:val="center"/>
            <w:hideMark/>
          </w:tcPr>
          <w:p w14:paraId="39CFC35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VeMayBay_DN</w:t>
            </w:r>
            <w:proofErr w:type="spellEnd"/>
          </w:p>
        </w:tc>
      </w:tr>
      <w:tr w:rsidR="00DC7791" w:rsidRPr="00CF16A9" w14:paraId="7C99E537" w14:textId="77777777" w:rsidTr="00446C7E">
        <w:trPr>
          <w:tblCellSpacing w:w="15" w:type="dxa"/>
        </w:trPr>
        <w:tc>
          <w:tcPr>
            <w:tcW w:w="0" w:type="auto"/>
            <w:vAlign w:val="center"/>
            <w:hideMark/>
          </w:tcPr>
          <w:p w14:paraId="1F1DC2FF"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c>
          <w:tcPr>
            <w:tcW w:w="0" w:type="auto"/>
            <w:vAlign w:val="center"/>
            <w:hideMark/>
          </w:tcPr>
          <w:p w14:paraId="53CE809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ChuyenBay_HCM</w:t>
            </w:r>
            <w:proofErr w:type="spellEnd"/>
          </w:p>
        </w:tc>
        <w:tc>
          <w:tcPr>
            <w:tcW w:w="0" w:type="auto"/>
            <w:vAlign w:val="center"/>
            <w:hideMark/>
          </w:tcPr>
          <w:p w14:paraId="3427CD1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GheNgoi_HCM</w:t>
            </w:r>
            <w:proofErr w:type="spellEnd"/>
          </w:p>
        </w:tc>
        <w:tc>
          <w:tcPr>
            <w:tcW w:w="0" w:type="auto"/>
            <w:vAlign w:val="center"/>
            <w:hideMark/>
          </w:tcPr>
          <w:p w14:paraId="75F2BF1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VeMayBay_HCM</w:t>
            </w:r>
            <w:proofErr w:type="spellEnd"/>
          </w:p>
        </w:tc>
      </w:tr>
    </w:tbl>
    <w:p w14:paraId="36FB6598"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Quan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w:t>
      </w:r>
    </w:p>
    <w:p w14:paraId="6575405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w:t>
      </w:r>
      <w:proofErr w:type="spellEnd"/>
      <w:r w:rsidRPr="00CF16A9">
        <w:rPr>
          <w:rFonts w:cs="Times New Roman"/>
          <w:szCs w:val="26"/>
        </w:rPr>
        <w:t xml:space="preserve"> 1 - N </w:t>
      </w:r>
      <w:proofErr w:type="spellStart"/>
      <w:r w:rsidRPr="00CF16A9">
        <w:rPr>
          <w:rFonts w:cs="Times New Roman"/>
          <w:szCs w:val="26"/>
        </w:rPr>
        <w:t>GheNgoi</w:t>
      </w:r>
      <w:proofErr w:type="spellEnd"/>
    </w:p>
    <w:p w14:paraId="5E3379A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w:t>
      </w:r>
      <w:proofErr w:type="spellEnd"/>
      <w:r w:rsidRPr="00CF16A9">
        <w:rPr>
          <w:rFonts w:cs="Times New Roman"/>
          <w:szCs w:val="26"/>
        </w:rPr>
        <w:t xml:space="preserve"> 1 - N </w:t>
      </w:r>
      <w:proofErr w:type="spellStart"/>
      <w:r w:rsidRPr="00CF16A9">
        <w:rPr>
          <w:rFonts w:cs="Times New Roman"/>
          <w:szCs w:val="26"/>
        </w:rPr>
        <w:t>VeMayBay</w:t>
      </w:r>
      <w:proofErr w:type="spellEnd"/>
    </w:p>
    <w:p w14:paraId="77CE6F7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w:t>
      </w:r>
      <w:proofErr w:type="spellEnd"/>
      <w:r w:rsidRPr="00CF16A9">
        <w:rPr>
          <w:rFonts w:cs="Times New Roman"/>
          <w:szCs w:val="26"/>
        </w:rPr>
        <w:t xml:space="preserve">   1 - N </w:t>
      </w:r>
      <w:proofErr w:type="spellStart"/>
      <w:r w:rsidRPr="00CF16A9">
        <w:rPr>
          <w:rFonts w:cs="Times New Roman"/>
          <w:szCs w:val="26"/>
        </w:rPr>
        <w:t>VeMayBay</w:t>
      </w:r>
      <w:proofErr w:type="spellEnd"/>
    </w:p>
    <w:p w14:paraId="45969E0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Ý </w:t>
      </w:r>
      <w:proofErr w:type="spellStart"/>
      <w:r w:rsidRPr="00CF16A9">
        <w:rPr>
          <w:rFonts w:cs="Times New Roman"/>
          <w:szCs w:val="26"/>
        </w:rPr>
        <w:t>nghĩa</w:t>
      </w:r>
      <w:proofErr w:type="spellEnd"/>
      <w:r w:rsidRPr="00CF16A9">
        <w:rPr>
          <w:rFonts w:cs="Times New Roman"/>
          <w:szCs w:val="26"/>
        </w:rPr>
        <w:t>:</w:t>
      </w:r>
    </w:p>
    <w:p w14:paraId="3E39CADD" w14:textId="77777777" w:rsidR="00DC7791" w:rsidRPr="00CF16A9" w:rsidRDefault="00DC7791">
      <w:pPr>
        <w:numPr>
          <w:ilvl w:val="0"/>
          <w:numId w:val="28"/>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ngồi</w:t>
      </w:r>
      <w:proofErr w:type="spellEnd"/>
      <w:r w:rsidRPr="00CF16A9">
        <w:rPr>
          <w:rFonts w:cs="Times New Roman"/>
          <w:szCs w:val="26"/>
        </w:rPr>
        <w:t>.</w:t>
      </w:r>
    </w:p>
    <w:p w14:paraId="4A2842F9" w14:textId="77777777" w:rsidR="00DC7791" w:rsidRPr="00CF16A9" w:rsidRDefault="00DC7791">
      <w:pPr>
        <w:numPr>
          <w:ilvl w:val="0"/>
          <w:numId w:val="28"/>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nhiều</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w:t>
      </w:r>
    </w:p>
    <w:p w14:paraId="059E1743" w14:textId="77777777" w:rsidR="00DC7791" w:rsidRPr="00CF16A9" w:rsidRDefault="00DC7791">
      <w:pPr>
        <w:numPr>
          <w:ilvl w:val="0"/>
          <w:numId w:val="28"/>
        </w:numPr>
        <w:spacing w:line="312" w:lineRule="auto"/>
        <w:jc w:val="both"/>
        <w:rPr>
          <w:rFonts w:cs="Times New Roman"/>
          <w:szCs w:val="26"/>
        </w:rPr>
      </w:pP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bay </w:t>
      </w:r>
      <w:proofErr w:type="spellStart"/>
      <w:r w:rsidRPr="00CF16A9">
        <w:rPr>
          <w:rFonts w:cs="Times New Roman"/>
          <w:szCs w:val="26"/>
        </w:rPr>
        <w:t>gắn</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cụ</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cụ</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w:t>
      </w:r>
    </w:p>
    <w:p w14:paraId="1CEF1FC9" w14:textId="77777777" w:rsidR="00DC7791" w:rsidRPr="00CF16A9" w:rsidRDefault="00DC7791">
      <w:pPr>
        <w:numPr>
          <w:ilvl w:val="0"/>
          <w:numId w:val="28"/>
        </w:numPr>
        <w:spacing w:line="312" w:lineRule="auto"/>
        <w:jc w:val="both"/>
        <w:rPr>
          <w:rFonts w:cs="Times New Roman"/>
          <w:szCs w:val="26"/>
        </w:rPr>
      </w:pPr>
      <w:r w:rsidRPr="00CF16A9">
        <w:rPr>
          <w:rFonts w:cs="Times New Roman"/>
          <w:szCs w:val="26"/>
        </w:rPr>
        <w:t xml:space="preserve">Các </w:t>
      </w:r>
      <w:proofErr w:type="spellStart"/>
      <w:r w:rsidRPr="00CF16A9">
        <w:rPr>
          <w:rFonts w:cs="Times New Roman"/>
          <w:szCs w:val="26"/>
        </w:rPr>
        <w:t>khóa</w:t>
      </w:r>
      <w:proofErr w:type="spellEnd"/>
      <w:r w:rsidRPr="00CF16A9">
        <w:rPr>
          <w:rFonts w:cs="Times New Roman"/>
          <w:szCs w:val="26"/>
        </w:rPr>
        <w:t xml:space="preserve"> </w:t>
      </w:r>
      <w:proofErr w:type="spellStart"/>
      <w:r w:rsidRPr="00CF16A9">
        <w:rPr>
          <w:rFonts w:cs="Times New Roman"/>
          <w:szCs w:val="26"/>
        </w:rPr>
        <w:t>ngoại</w:t>
      </w:r>
      <w:proofErr w:type="spellEnd"/>
      <w:r w:rsidRPr="00CF16A9">
        <w:rPr>
          <w:rFonts w:cs="Times New Roman"/>
          <w:szCs w:val="26"/>
        </w:rPr>
        <w:t xml:space="preserve"> </w:t>
      </w:r>
      <w:proofErr w:type="spellStart"/>
      <w:r w:rsidRPr="00CF16A9">
        <w:rPr>
          <w:rFonts w:cs="Times New Roman"/>
          <w:szCs w:val="26"/>
        </w:rPr>
        <w:t>giúp</w:t>
      </w:r>
      <w:proofErr w:type="spellEnd"/>
      <w:r w:rsidRPr="00CF16A9">
        <w:rPr>
          <w:rFonts w:cs="Times New Roman"/>
          <w:szCs w:val="26"/>
        </w:rPr>
        <w:t xml:space="preserve"> </w:t>
      </w:r>
      <w:proofErr w:type="spellStart"/>
      <w:r w:rsidRPr="00CF16A9">
        <w:rPr>
          <w:rFonts w:cs="Times New Roman"/>
          <w:szCs w:val="26"/>
        </w:rPr>
        <w:t>đảm</w:t>
      </w:r>
      <w:proofErr w:type="spellEnd"/>
      <w:r w:rsidRPr="00CF16A9">
        <w:rPr>
          <w:rFonts w:cs="Times New Roman"/>
          <w:szCs w:val="26"/>
        </w:rPr>
        <w:t xml:space="preserve"> </w:t>
      </w:r>
      <w:proofErr w:type="spellStart"/>
      <w:r w:rsidRPr="00CF16A9">
        <w:rPr>
          <w:rFonts w:cs="Times New Roman"/>
          <w:szCs w:val="26"/>
        </w:rPr>
        <w:t>bảo</w:t>
      </w:r>
      <w:proofErr w:type="spellEnd"/>
      <w:r w:rsidRPr="00CF16A9">
        <w:rPr>
          <w:rFonts w:cs="Times New Roman"/>
          <w:szCs w:val="26"/>
        </w:rPr>
        <w:t xml:space="preserve"> </w:t>
      </w: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vé</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hoặc</w:t>
      </w:r>
      <w:proofErr w:type="spellEnd"/>
      <w:r w:rsidRPr="00CF16A9">
        <w:rPr>
          <w:rFonts w:cs="Times New Roman"/>
          <w:szCs w:val="26"/>
        </w:rPr>
        <w:t xml:space="preserve"> </w:t>
      </w:r>
      <w:proofErr w:type="spellStart"/>
      <w:r w:rsidRPr="00CF16A9">
        <w:rPr>
          <w:rFonts w:cs="Times New Roman"/>
          <w:szCs w:val="26"/>
        </w:rPr>
        <w:t>ghế</w:t>
      </w:r>
      <w:proofErr w:type="spellEnd"/>
      <w:r w:rsidRPr="00CF16A9">
        <w:rPr>
          <w:rFonts w:cs="Times New Roman"/>
          <w:szCs w:val="26"/>
        </w:rPr>
        <w:t xml:space="preserve"> </w:t>
      </w: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tồn</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w:t>
      </w:r>
    </w:p>
    <w:p w14:paraId="1CA32F93" w14:textId="77777777" w:rsidR="00DC7791" w:rsidRPr="00CF16A9" w:rsidRDefault="00DC7791" w:rsidP="00CF16A9">
      <w:pPr>
        <w:pStyle w:val="Heading3"/>
        <w:spacing w:line="312" w:lineRule="auto"/>
        <w:rPr>
          <w:rFonts w:cs="Times New Roman"/>
          <w:szCs w:val="26"/>
        </w:rPr>
      </w:pPr>
      <w:bookmarkStart w:id="120" w:name="_Toc232626155"/>
      <w:r w:rsidRPr="00CF16A9">
        <w:rPr>
          <w:rFonts w:cs="Times New Roman"/>
          <w:szCs w:val="26"/>
        </w:rPr>
        <w:t xml:space="preserve">2.2.3. </w:t>
      </w: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kế</w:t>
      </w:r>
      <w:proofErr w:type="spellEnd"/>
      <w:r w:rsidRPr="00CF16A9">
        <w:rPr>
          <w:rFonts w:cs="Times New Roman"/>
          <w:szCs w:val="26"/>
        </w:rPr>
        <w:t xml:space="preserve"> CSDL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bookmarkEnd w:id="120"/>
      <w:proofErr w:type="spellEnd"/>
    </w:p>
    <w:p w14:paraId="3B64CDC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a. </w:t>
      </w:r>
      <w:proofErr w:type="spellStart"/>
      <w:r w:rsidRPr="00CF16A9">
        <w:rPr>
          <w:rFonts w:cs="Times New Roman"/>
          <w:szCs w:val="26"/>
        </w:rPr>
        <w:t>Lược</w:t>
      </w:r>
      <w:proofErr w:type="spellEnd"/>
      <w:r w:rsidRPr="00CF16A9">
        <w:rPr>
          <w:rFonts w:cs="Times New Roman"/>
          <w:szCs w:val="26"/>
        </w:rPr>
        <w:t xml:space="preserve"> </w:t>
      </w:r>
      <w:proofErr w:type="spellStart"/>
      <w:r w:rsidRPr="00CF16A9">
        <w:rPr>
          <w:rFonts w:cs="Times New Roman"/>
          <w:szCs w:val="26"/>
        </w:rPr>
        <w:t>đồ</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p>
    <w:p w14:paraId="2538228B" w14:textId="77777777" w:rsidR="00DC7791" w:rsidRPr="00CF16A9" w:rsidRDefault="00DC7791" w:rsidP="00CF16A9">
      <w:pPr>
        <w:spacing w:line="312" w:lineRule="auto"/>
        <w:jc w:val="both"/>
        <w:rPr>
          <w:rFonts w:cs="Times New Roman"/>
          <w:szCs w:val="26"/>
          <w:lang w:val="vi-VN"/>
        </w:rPr>
      </w:pPr>
      <w:r w:rsidRPr="00CF16A9">
        <w:rPr>
          <w:rFonts w:cs="Times New Roman"/>
          <w:szCs w:val="26"/>
        </w:rPr>
        <w:t>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w:t>
      </w:r>
      <w:proofErr w:type="spellStart"/>
      <w:r w:rsidRPr="00CF16A9">
        <w:rPr>
          <w:rFonts w:cs="Times New Roman"/>
          <w:szCs w:val="26"/>
        </w:rPr>
        <w:t>phương</w:t>
      </w:r>
      <w:proofErr w:type="spellEnd"/>
      <w:r w:rsidRPr="00CF16A9">
        <w:rPr>
          <w:rFonts w:cs="Times New Roman"/>
          <w:szCs w:val="26"/>
        </w:rPr>
        <w:t xml:space="preserve"> </w:t>
      </w:r>
      <w:proofErr w:type="spellStart"/>
      <w:r w:rsidRPr="00CF16A9">
        <w:rPr>
          <w:rFonts w:cs="Times New Roman"/>
          <w:szCs w:val="26"/>
        </w:rPr>
        <w:t>pháp</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ngang</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thuộc</w:t>
      </w:r>
      <w:proofErr w:type="spellEnd"/>
      <w:r w:rsidRPr="00CF16A9">
        <w:rPr>
          <w:rFonts w:cs="Times New Roman"/>
          <w:szCs w:val="26"/>
        </w:rPr>
        <w:t xml:space="preserve"> </w:t>
      </w:r>
      <w:proofErr w:type="spellStart"/>
      <w:r w:rsidRPr="00CF16A9">
        <w:rPr>
          <w:rFonts w:cs="Times New Roman"/>
          <w:szCs w:val="26"/>
        </w:rPr>
        <w:t>tính</w:t>
      </w:r>
      <w:proofErr w:type="spellEnd"/>
      <w:r w:rsidRPr="00CF16A9">
        <w:rPr>
          <w:rFonts w:cs="Times New Roman"/>
          <w:szCs w:val="26"/>
        </w:rPr>
        <w:t xml:space="preserve"> </w:t>
      </w:r>
      <w:proofErr w:type="spellStart"/>
      <w:r w:rsidRPr="00CF16A9">
        <w:rPr>
          <w:rFonts w:cs="Times New Roman"/>
          <w:szCs w:val="26"/>
        </w:rPr>
        <w:t>NoiDi</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ChuyenBay</w:t>
      </w:r>
      <w:proofErr w:type="spellEnd"/>
      <w:r w:rsidRPr="00CF16A9">
        <w:rPr>
          <w:rFonts w:cs="Times New Roman"/>
          <w:szCs w:val="26"/>
        </w:rPr>
        <w:t>.</w:t>
      </w:r>
    </w:p>
    <w:p w14:paraId="4E7B53CA" w14:textId="77777777" w:rsidR="00C17E8F" w:rsidRPr="00CF16A9" w:rsidRDefault="00DC7791" w:rsidP="00CF16A9">
      <w:pPr>
        <w:spacing w:line="312" w:lineRule="auto"/>
        <w:jc w:val="both"/>
        <w:rPr>
          <w:rFonts w:cs="Times New Roman"/>
          <w:szCs w:val="26"/>
          <w:lang w:val="vi-VN"/>
        </w:rPr>
      </w:pPr>
      <w:r w:rsidRPr="00CF16A9">
        <w:rPr>
          <w:rFonts w:cs="Times New Roman"/>
          <w:szCs w:val="26"/>
          <w:lang w:val="vi-VN"/>
        </w:rPr>
        <w:lastRenderedPageBreak/>
        <w:t>     </w:t>
      </w:r>
      <w:r w:rsidRPr="00CF16A9">
        <w:rPr>
          <w:rFonts w:cs="Times New Roman"/>
          <w:noProof/>
          <w:szCs w:val="26"/>
        </w:rPr>
        <w:drawing>
          <wp:inline distT="0" distB="0" distL="0" distR="0" wp14:anchorId="5FF8844D" wp14:editId="5BF85A5C">
            <wp:extent cx="5580380" cy="3804920"/>
            <wp:effectExtent l="0" t="0" r="1270" b="5080"/>
            <wp:docPr id="20727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958" name=""/>
                    <pic:cNvPicPr/>
                  </pic:nvPicPr>
                  <pic:blipFill>
                    <a:blip r:embed="rId14"/>
                    <a:stretch>
                      <a:fillRect/>
                    </a:stretch>
                  </pic:blipFill>
                  <pic:spPr>
                    <a:xfrm>
                      <a:off x="0" y="0"/>
                      <a:ext cx="5580380" cy="3804920"/>
                    </a:xfrm>
                    <a:prstGeom prst="rect">
                      <a:avLst/>
                    </a:prstGeom>
                  </pic:spPr>
                </pic:pic>
              </a:graphicData>
            </a:graphic>
          </wp:inline>
        </w:drawing>
      </w:r>
    </w:p>
    <w:p w14:paraId="79B6BBE4" w14:textId="23A65516" w:rsidR="00C17E8F" w:rsidRPr="00CF16A9" w:rsidRDefault="00C17E8F" w:rsidP="00CF16A9">
      <w:pPr>
        <w:pStyle w:val="hinh"/>
        <w:rPr>
          <w:rFonts w:cs="Times New Roman"/>
          <w:szCs w:val="26"/>
          <w:lang w:val="vi-VN"/>
        </w:rPr>
      </w:pPr>
      <w:bookmarkStart w:id="121" w:name="_Toc232626012"/>
      <w:bookmarkStart w:id="122" w:name="_Toc232626546"/>
      <w:bookmarkStart w:id="123" w:name="_Toc232713830"/>
      <w:bookmarkStart w:id="124" w:name="_Toc232714015"/>
      <w:r w:rsidRPr="00CF16A9">
        <w:rPr>
          <w:rFonts w:cs="Times New Roman"/>
          <w:szCs w:val="26"/>
          <w:lang w:val="vi-VN"/>
        </w:rPr>
        <w:t>Hình 2.4 Lược đồ phân mảnh dữ liệu</w:t>
      </w:r>
      <w:bookmarkEnd w:id="121"/>
      <w:bookmarkEnd w:id="122"/>
      <w:bookmarkEnd w:id="123"/>
      <w:bookmarkEnd w:id="124"/>
    </w:p>
    <w:p w14:paraId="7591E5A4" w14:textId="6C4A4E9D" w:rsidR="00DC7791" w:rsidRPr="00CF16A9" w:rsidRDefault="00DC7791" w:rsidP="00CF16A9">
      <w:pPr>
        <w:spacing w:line="312" w:lineRule="auto"/>
        <w:jc w:val="both"/>
        <w:rPr>
          <w:rFonts w:cs="Times New Roman"/>
          <w:szCs w:val="26"/>
          <w:lang w:val="vi-VN"/>
        </w:rPr>
      </w:pPr>
      <w:r w:rsidRPr="00CF16A9">
        <w:rPr>
          <w:rFonts w:cs="Times New Roman"/>
          <w:szCs w:val="26"/>
          <w:lang w:val="vi-VN"/>
        </w:rPr>
        <w:t>     Các bảng GheNgoi và VeMayBay cũng được phân theo MaChuyenBay tương ứng với từng khu vực.</w:t>
      </w:r>
    </w:p>
    <w:p w14:paraId="7923B8CA"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Ví dụ:</w:t>
      </w:r>
    </w:p>
    <w:p w14:paraId="6A751318"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GheNgoi_HN, VeMayBay_HN thuộc các chuyến bay xuất phát từ Hà Nội.</w:t>
      </w:r>
    </w:p>
    <w:p w14:paraId="286A6759"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GheNgoi_DN, VeMayBay_DN thuộc các chuyến bay xuất phát từ Đà Nẵng.</w:t>
      </w:r>
    </w:p>
    <w:p w14:paraId="150B7CD4"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GheNgoi_HCM, VeMayBay_HCM thuộc các chuyến bay xuất phát từ TP.HCM.</w:t>
      </w:r>
    </w:p>
    <w:p w14:paraId="74C08D08"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b. Lược đồ ánh xạ</w:t>
      </w:r>
    </w:p>
    <w:p w14:paraId="1947F92E" w14:textId="1402B870" w:rsidR="00DC7791" w:rsidRPr="00CF16A9" w:rsidRDefault="00DC7791" w:rsidP="00CF16A9">
      <w:pPr>
        <w:spacing w:line="312" w:lineRule="auto"/>
        <w:jc w:val="both"/>
        <w:rPr>
          <w:rFonts w:cs="Times New Roman"/>
          <w:szCs w:val="26"/>
          <w:lang w:val="vi-VN"/>
        </w:rPr>
      </w:pPr>
      <w:r w:rsidRPr="00CF16A9">
        <w:rPr>
          <w:rFonts w:cs="Times New Roman"/>
          <w:szCs w:val="26"/>
          <w:lang w:val="vi-VN"/>
        </w:rPr>
        <w:t>     Lược đồ ánh xạ thể hiện việc ánh xạ từ bảng logic toàn cục sang các bảng vật lý tại từng 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2030"/>
        <w:gridCol w:w="1894"/>
      </w:tblGrid>
      <w:tr w:rsidR="00DC7791" w:rsidRPr="00CF16A9" w14:paraId="3098EEFA" w14:textId="77777777" w:rsidTr="00446C7E">
        <w:trPr>
          <w:tblHeader/>
          <w:tblCellSpacing w:w="15" w:type="dxa"/>
        </w:trPr>
        <w:tc>
          <w:tcPr>
            <w:tcW w:w="0" w:type="auto"/>
            <w:vAlign w:val="center"/>
            <w:hideMark/>
          </w:tcPr>
          <w:p w14:paraId="792F13A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Lược</w:t>
            </w:r>
            <w:proofErr w:type="spellEnd"/>
            <w:r w:rsidRPr="00CF16A9">
              <w:rPr>
                <w:rFonts w:cs="Times New Roman"/>
                <w:szCs w:val="26"/>
              </w:rPr>
              <w:t xml:space="preserve"> </w:t>
            </w:r>
            <w:proofErr w:type="spellStart"/>
            <w:r w:rsidRPr="00CF16A9">
              <w:rPr>
                <w:rFonts w:cs="Times New Roman"/>
                <w:szCs w:val="26"/>
              </w:rPr>
              <w:t>đồ</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cục</w:t>
            </w:r>
            <w:proofErr w:type="spellEnd"/>
          </w:p>
        </w:tc>
        <w:tc>
          <w:tcPr>
            <w:tcW w:w="0" w:type="auto"/>
            <w:vAlign w:val="center"/>
            <w:hideMark/>
          </w:tcPr>
          <w:p w14:paraId="1E10F0F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vật</w:t>
            </w:r>
            <w:proofErr w:type="spellEnd"/>
            <w:r w:rsidRPr="00CF16A9">
              <w:rPr>
                <w:rFonts w:cs="Times New Roman"/>
                <w:szCs w:val="26"/>
              </w:rPr>
              <w:t xml:space="preserve"> </w:t>
            </w:r>
            <w:proofErr w:type="spellStart"/>
            <w:r w:rsidRPr="00CF16A9">
              <w:rPr>
                <w:rFonts w:cs="Times New Roman"/>
                <w:szCs w:val="26"/>
              </w:rPr>
              <w:t>lý</w:t>
            </w:r>
            <w:proofErr w:type="spellEnd"/>
          </w:p>
        </w:tc>
        <w:tc>
          <w:tcPr>
            <w:tcW w:w="0" w:type="auto"/>
            <w:vAlign w:val="center"/>
            <w:hideMark/>
          </w:tcPr>
          <w:p w14:paraId="0AF9EA29" w14:textId="77777777" w:rsidR="00DC7791" w:rsidRPr="00CF16A9" w:rsidRDefault="00DC7791" w:rsidP="00CF16A9">
            <w:pPr>
              <w:spacing w:line="312" w:lineRule="auto"/>
              <w:jc w:val="both"/>
              <w:rPr>
                <w:rFonts w:cs="Times New Roman"/>
                <w:szCs w:val="26"/>
              </w:rPr>
            </w:pPr>
            <w:r w:rsidRPr="00CF16A9">
              <w:rPr>
                <w:rFonts w:cs="Times New Roman"/>
                <w:szCs w:val="26"/>
              </w:rPr>
              <w:t>Site</w:t>
            </w:r>
          </w:p>
        </w:tc>
      </w:tr>
      <w:tr w:rsidR="00DC7791" w:rsidRPr="00CF16A9" w14:paraId="4F2229BB" w14:textId="77777777" w:rsidTr="00446C7E">
        <w:trPr>
          <w:tblCellSpacing w:w="15" w:type="dxa"/>
        </w:trPr>
        <w:tc>
          <w:tcPr>
            <w:tcW w:w="0" w:type="auto"/>
            <w:vAlign w:val="center"/>
            <w:hideMark/>
          </w:tcPr>
          <w:p w14:paraId="7614BC9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w:t>
            </w:r>
            <w:proofErr w:type="spellEnd"/>
          </w:p>
        </w:tc>
        <w:tc>
          <w:tcPr>
            <w:tcW w:w="0" w:type="auto"/>
            <w:vAlign w:val="center"/>
            <w:hideMark/>
          </w:tcPr>
          <w:p w14:paraId="1494E46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ChuyenBay_HN</w:t>
            </w:r>
            <w:proofErr w:type="spellEnd"/>
          </w:p>
        </w:tc>
        <w:tc>
          <w:tcPr>
            <w:tcW w:w="0" w:type="auto"/>
            <w:vAlign w:val="center"/>
            <w:hideMark/>
          </w:tcPr>
          <w:p w14:paraId="2F0ADF38"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r>
      <w:tr w:rsidR="00DC7791" w:rsidRPr="00CF16A9" w14:paraId="0E3E1CA7" w14:textId="77777777" w:rsidTr="00446C7E">
        <w:trPr>
          <w:tblCellSpacing w:w="15" w:type="dxa"/>
        </w:trPr>
        <w:tc>
          <w:tcPr>
            <w:tcW w:w="0" w:type="auto"/>
            <w:vAlign w:val="center"/>
            <w:hideMark/>
          </w:tcPr>
          <w:p w14:paraId="6CA7C23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w:t>
            </w:r>
            <w:proofErr w:type="spellEnd"/>
          </w:p>
        </w:tc>
        <w:tc>
          <w:tcPr>
            <w:tcW w:w="0" w:type="auto"/>
            <w:vAlign w:val="center"/>
            <w:hideMark/>
          </w:tcPr>
          <w:p w14:paraId="7AD2F5F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ChuyenBay_DN</w:t>
            </w:r>
            <w:proofErr w:type="spellEnd"/>
          </w:p>
        </w:tc>
        <w:tc>
          <w:tcPr>
            <w:tcW w:w="0" w:type="auto"/>
            <w:vAlign w:val="center"/>
            <w:hideMark/>
          </w:tcPr>
          <w:p w14:paraId="0A342A0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r>
      <w:tr w:rsidR="00DC7791" w:rsidRPr="00CF16A9" w14:paraId="30FB2B94" w14:textId="77777777" w:rsidTr="00446C7E">
        <w:trPr>
          <w:tblCellSpacing w:w="15" w:type="dxa"/>
        </w:trPr>
        <w:tc>
          <w:tcPr>
            <w:tcW w:w="0" w:type="auto"/>
            <w:vAlign w:val="center"/>
            <w:hideMark/>
          </w:tcPr>
          <w:p w14:paraId="7FDDE3AB"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lastRenderedPageBreak/>
              <w:t>ChuyenBay</w:t>
            </w:r>
            <w:proofErr w:type="spellEnd"/>
          </w:p>
        </w:tc>
        <w:tc>
          <w:tcPr>
            <w:tcW w:w="0" w:type="auto"/>
            <w:vAlign w:val="center"/>
            <w:hideMark/>
          </w:tcPr>
          <w:p w14:paraId="7E740F6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ChuyenBay_HCM</w:t>
            </w:r>
            <w:proofErr w:type="spellEnd"/>
          </w:p>
        </w:tc>
        <w:tc>
          <w:tcPr>
            <w:tcW w:w="0" w:type="auto"/>
            <w:vAlign w:val="center"/>
            <w:hideMark/>
          </w:tcPr>
          <w:p w14:paraId="457EEA9C"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r>
      <w:tr w:rsidR="00DC7791" w:rsidRPr="00CF16A9" w14:paraId="72AB4940" w14:textId="77777777" w:rsidTr="00446C7E">
        <w:trPr>
          <w:tblCellSpacing w:w="15" w:type="dxa"/>
        </w:trPr>
        <w:tc>
          <w:tcPr>
            <w:tcW w:w="0" w:type="auto"/>
            <w:vAlign w:val="center"/>
            <w:hideMark/>
          </w:tcPr>
          <w:p w14:paraId="2EC39C7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w:t>
            </w:r>
            <w:proofErr w:type="spellEnd"/>
          </w:p>
        </w:tc>
        <w:tc>
          <w:tcPr>
            <w:tcW w:w="0" w:type="auto"/>
            <w:vAlign w:val="center"/>
            <w:hideMark/>
          </w:tcPr>
          <w:p w14:paraId="21574B7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GheNgoi_HN</w:t>
            </w:r>
            <w:proofErr w:type="spellEnd"/>
          </w:p>
        </w:tc>
        <w:tc>
          <w:tcPr>
            <w:tcW w:w="0" w:type="auto"/>
            <w:vAlign w:val="center"/>
            <w:hideMark/>
          </w:tcPr>
          <w:p w14:paraId="2CF5F456"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r>
      <w:tr w:rsidR="00DC7791" w:rsidRPr="00CF16A9" w14:paraId="1BA27C81" w14:textId="77777777" w:rsidTr="00446C7E">
        <w:trPr>
          <w:tblCellSpacing w:w="15" w:type="dxa"/>
        </w:trPr>
        <w:tc>
          <w:tcPr>
            <w:tcW w:w="0" w:type="auto"/>
            <w:vAlign w:val="center"/>
            <w:hideMark/>
          </w:tcPr>
          <w:p w14:paraId="30261D6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w:t>
            </w:r>
            <w:proofErr w:type="spellEnd"/>
          </w:p>
        </w:tc>
        <w:tc>
          <w:tcPr>
            <w:tcW w:w="0" w:type="auto"/>
            <w:vAlign w:val="center"/>
            <w:hideMark/>
          </w:tcPr>
          <w:p w14:paraId="4143BE2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GheNgoi_DN</w:t>
            </w:r>
            <w:proofErr w:type="spellEnd"/>
          </w:p>
        </w:tc>
        <w:tc>
          <w:tcPr>
            <w:tcW w:w="0" w:type="auto"/>
            <w:vAlign w:val="center"/>
            <w:hideMark/>
          </w:tcPr>
          <w:p w14:paraId="5EE1E88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r>
      <w:tr w:rsidR="00DC7791" w:rsidRPr="00CF16A9" w14:paraId="2DA416EC" w14:textId="77777777" w:rsidTr="00446C7E">
        <w:trPr>
          <w:tblCellSpacing w:w="15" w:type="dxa"/>
        </w:trPr>
        <w:tc>
          <w:tcPr>
            <w:tcW w:w="0" w:type="auto"/>
            <w:vAlign w:val="center"/>
            <w:hideMark/>
          </w:tcPr>
          <w:p w14:paraId="438F2533"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w:t>
            </w:r>
            <w:proofErr w:type="spellEnd"/>
          </w:p>
        </w:tc>
        <w:tc>
          <w:tcPr>
            <w:tcW w:w="0" w:type="auto"/>
            <w:vAlign w:val="center"/>
            <w:hideMark/>
          </w:tcPr>
          <w:p w14:paraId="6592E22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GheNgoi_HCM</w:t>
            </w:r>
            <w:proofErr w:type="spellEnd"/>
          </w:p>
        </w:tc>
        <w:tc>
          <w:tcPr>
            <w:tcW w:w="0" w:type="auto"/>
            <w:vAlign w:val="center"/>
            <w:hideMark/>
          </w:tcPr>
          <w:p w14:paraId="4EFBD195"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r>
      <w:tr w:rsidR="00DC7791" w:rsidRPr="00CF16A9" w14:paraId="1F3AAD3E" w14:textId="77777777" w:rsidTr="00446C7E">
        <w:trPr>
          <w:tblCellSpacing w:w="15" w:type="dxa"/>
        </w:trPr>
        <w:tc>
          <w:tcPr>
            <w:tcW w:w="0" w:type="auto"/>
            <w:vAlign w:val="center"/>
            <w:hideMark/>
          </w:tcPr>
          <w:p w14:paraId="0B1034C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w:t>
            </w:r>
            <w:proofErr w:type="spellEnd"/>
          </w:p>
        </w:tc>
        <w:tc>
          <w:tcPr>
            <w:tcW w:w="0" w:type="auto"/>
            <w:vAlign w:val="center"/>
            <w:hideMark/>
          </w:tcPr>
          <w:p w14:paraId="07C47B8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VeMayBay_HN</w:t>
            </w:r>
            <w:proofErr w:type="spellEnd"/>
          </w:p>
        </w:tc>
        <w:tc>
          <w:tcPr>
            <w:tcW w:w="0" w:type="auto"/>
            <w:vAlign w:val="center"/>
            <w:hideMark/>
          </w:tcPr>
          <w:p w14:paraId="17C2977F"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r>
      <w:tr w:rsidR="00DC7791" w:rsidRPr="00CF16A9" w14:paraId="5DA0814F" w14:textId="77777777" w:rsidTr="00446C7E">
        <w:trPr>
          <w:tblCellSpacing w:w="15" w:type="dxa"/>
        </w:trPr>
        <w:tc>
          <w:tcPr>
            <w:tcW w:w="0" w:type="auto"/>
            <w:vAlign w:val="center"/>
            <w:hideMark/>
          </w:tcPr>
          <w:p w14:paraId="2914EFA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w:t>
            </w:r>
            <w:proofErr w:type="spellEnd"/>
          </w:p>
        </w:tc>
        <w:tc>
          <w:tcPr>
            <w:tcW w:w="0" w:type="auto"/>
            <w:vAlign w:val="center"/>
            <w:hideMark/>
          </w:tcPr>
          <w:p w14:paraId="233AA22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VeMayBay_DN</w:t>
            </w:r>
            <w:proofErr w:type="spellEnd"/>
          </w:p>
        </w:tc>
        <w:tc>
          <w:tcPr>
            <w:tcW w:w="0" w:type="auto"/>
            <w:vAlign w:val="center"/>
            <w:hideMark/>
          </w:tcPr>
          <w:p w14:paraId="1B6A71E8"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r>
      <w:tr w:rsidR="00DC7791" w:rsidRPr="00CF16A9" w14:paraId="1E26EBFB" w14:textId="77777777" w:rsidTr="00446C7E">
        <w:trPr>
          <w:tblCellSpacing w:w="15" w:type="dxa"/>
        </w:trPr>
        <w:tc>
          <w:tcPr>
            <w:tcW w:w="0" w:type="auto"/>
            <w:vAlign w:val="center"/>
            <w:hideMark/>
          </w:tcPr>
          <w:p w14:paraId="718D9E1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w:t>
            </w:r>
            <w:proofErr w:type="spellEnd"/>
          </w:p>
        </w:tc>
        <w:tc>
          <w:tcPr>
            <w:tcW w:w="0" w:type="auto"/>
            <w:vAlign w:val="center"/>
            <w:hideMark/>
          </w:tcPr>
          <w:p w14:paraId="60F6FC3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VeMayBay_HCM</w:t>
            </w:r>
            <w:proofErr w:type="spellEnd"/>
          </w:p>
        </w:tc>
        <w:tc>
          <w:tcPr>
            <w:tcW w:w="0" w:type="auto"/>
            <w:vAlign w:val="center"/>
            <w:hideMark/>
          </w:tcPr>
          <w:p w14:paraId="7E36FA22"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r>
    </w:tbl>
    <w:p w14:paraId="5637B8F3"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     Khi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mảnh</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hợp</w:t>
      </w:r>
      <w:proofErr w:type="spellEnd"/>
      <w:r w:rsidRPr="00CF16A9">
        <w:rPr>
          <w:rFonts w:cs="Times New Roman"/>
          <w:szCs w:val="26"/>
        </w:rPr>
        <w:t xml:space="preserve"> </w:t>
      </w:r>
      <w:proofErr w:type="spellStart"/>
      <w:r w:rsidRPr="00CF16A9">
        <w:rPr>
          <w:rFonts w:cs="Times New Roman"/>
          <w:szCs w:val="26"/>
        </w:rPr>
        <w:t>nhất</w:t>
      </w:r>
      <w:proofErr w:type="spellEnd"/>
      <w:r w:rsidRPr="00CF16A9">
        <w:rPr>
          <w:rFonts w:cs="Times New Roman"/>
          <w:szCs w:val="26"/>
        </w:rPr>
        <w:t xml:space="preserve"> </w:t>
      </w:r>
      <w:proofErr w:type="spellStart"/>
      <w:r w:rsidRPr="00CF16A9">
        <w:rPr>
          <w:rFonts w:cs="Times New Roman"/>
          <w:szCs w:val="26"/>
        </w:rPr>
        <w:t>bằng</w:t>
      </w:r>
      <w:proofErr w:type="spellEnd"/>
      <w:r w:rsidRPr="00CF16A9">
        <w:rPr>
          <w:rFonts w:cs="Times New Roman"/>
          <w:szCs w:val="26"/>
        </w:rPr>
        <w:t xml:space="preserve"> </w:t>
      </w:r>
      <w:proofErr w:type="spellStart"/>
      <w:r w:rsidRPr="00CF16A9">
        <w:rPr>
          <w:rFonts w:cs="Times New Roman"/>
          <w:szCs w:val="26"/>
        </w:rPr>
        <w:t>phép</w:t>
      </w:r>
      <w:proofErr w:type="spellEnd"/>
      <w:r w:rsidRPr="00CF16A9">
        <w:rPr>
          <w:rFonts w:cs="Times New Roman"/>
          <w:szCs w:val="26"/>
        </w:rPr>
        <w:t xml:space="preserve"> UNION ALL.</w:t>
      </w:r>
    </w:p>
    <w:p w14:paraId="32BF2808" w14:textId="77777777" w:rsidR="00DC7791" w:rsidRPr="00CF16A9" w:rsidRDefault="00DC7791" w:rsidP="00CF16A9">
      <w:pPr>
        <w:spacing w:line="312" w:lineRule="auto"/>
        <w:jc w:val="both"/>
        <w:rPr>
          <w:rFonts w:cs="Times New Roman"/>
          <w:szCs w:val="26"/>
          <w:lang w:val="vi-VN"/>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w:t>
      </w:r>
    </w:p>
    <w:tbl>
      <w:tblPr>
        <w:tblStyle w:val="TableGrid"/>
        <w:tblW w:w="0" w:type="auto"/>
        <w:tblLook w:val="04A0" w:firstRow="1" w:lastRow="0" w:firstColumn="1" w:lastColumn="0" w:noHBand="0" w:noVBand="1"/>
      </w:tblPr>
      <w:tblGrid>
        <w:gridCol w:w="8778"/>
      </w:tblGrid>
      <w:tr w:rsidR="00DC7791" w:rsidRPr="00CF16A9" w14:paraId="5CCE7FCF" w14:textId="77777777" w:rsidTr="00446C7E">
        <w:tc>
          <w:tcPr>
            <w:tcW w:w="8778" w:type="dxa"/>
          </w:tcPr>
          <w:p w14:paraId="6A6F8801"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SELECT * FROM ChuyenBay_HN</w:t>
            </w:r>
          </w:p>
          <w:p w14:paraId="53C18B0B"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UNION ALL</w:t>
            </w:r>
          </w:p>
          <w:p w14:paraId="4300086D"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SELECT * FROM [SQL2].QuanLyVeMayBay.dbo.ChuyenBay_DN</w:t>
            </w:r>
          </w:p>
          <w:p w14:paraId="735018DC"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UNION ALL</w:t>
            </w:r>
          </w:p>
          <w:p w14:paraId="62D692E6"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SELECT * FROM [SQL3].QuanLyVeMayBay.dbo.ChuyenBay_HCM;</w:t>
            </w:r>
          </w:p>
        </w:tc>
      </w:tr>
    </w:tbl>
    <w:p w14:paraId="790A0482" w14:textId="77777777" w:rsidR="00DC7791" w:rsidRPr="00CF16A9" w:rsidRDefault="00DC7791" w:rsidP="00CF16A9">
      <w:pPr>
        <w:spacing w:line="312" w:lineRule="auto"/>
        <w:jc w:val="both"/>
        <w:rPr>
          <w:rFonts w:cs="Times New Roman"/>
          <w:szCs w:val="26"/>
          <w:lang w:val="vi-VN"/>
        </w:rPr>
      </w:pPr>
    </w:p>
    <w:p w14:paraId="105BE70A" w14:textId="77777777" w:rsidR="00DC7791" w:rsidRPr="00CF16A9" w:rsidRDefault="00DC7791" w:rsidP="00CF16A9">
      <w:pPr>
        <w:spacing w:line="312" w:lineRule="auto"/>
        <w:jc w:val="both"/>
        <w:rPr>
          <w:rFonts w:cs="Times New Roman"/>
          <w:szCs w:val="26"/>
          <w:lang w:val="vi-VN"/>
        </w:rPr>
      </w:pPr>
    </w:p>
    <w:p w14:paraId="30BB2F32" w14:textId="77777777" w:rsidR="00DC7791" w:rsidRPr="00CF16A9" w:rsidRDefault="00DC7791" w:rsidP="00CF16A9">
      <w:pPr>
        <w:spacing w:line="312" w:lineRule="auto"/>
        <w:jc w:val="both"/>
        <w:rPr>
          <w:rFonts w:cs="Times New Roman"/>
          <w:szCs w:val="26"/>
          <w:lang w:val="vi-VN"/>
        </w:rPr>
      </w:pPr>
    </w:p>
    <w:p w14:paraId="180E4C5C" w14:textId="77777777" w:rsidR="00DC7791" w:rsidRPr="00CF16A9" w:rsidRDefault="00DC7791" w:rsidP="00CF16A9">
      <w:pPr>
        <w:spacing w:line="312" w:lineRule="auto"/>
        <w:jc w:val="both"/>
        <w:rPr>
          <w:rFonts w:cs="Times New Roman"/>
          <w:szCs w:val="26"/>
          <w:lang w:val="vi-VN"/>
        </w:rPr>
      </w:pPr>
    </w:p>
    <w:p w14:paraId="0A662062" w14:textId="77777777" w:rsidR="00DC7791" w:rsidRPr="00CF16A9" w:rsidRDefault="00DC7791" w:rsidP="00CF16A9">
      <w:pPr>
        <w:spacing w:line="312" w:lineRule="auto"/>
        <w:jc w:val="both"/>
        <w:rPr>
          <w:rFonts w:cs="Times New Roman"/>
          <w:szCs w:val="26"/>
          <w:lang w:val="vi-VN"/>
        </w:rPr>
      </w:pPr>
    </w:p>
    <w:p w14:paraId="0AF4F7B1"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c. Sơ đồ định vị dữ liệu</w:t>
      </w:r>
    </w:p>
    <w:p w14:paraId="72CEFB98"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Sơ đồ định vị dữ liệu cho biết dữ liệu nào được lưu tại site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3200"/>
        <w:gridCol w:w="1850"/>
        <w:gridCol w:w="1894"/>
      </w:tblGrid>
      <w:tr w:rsidR="00DC7791" w:rsidRPr="00CF16A9" w14:paraId="489ECDEC" w14:textId="77777777" w:rsidTr="00446C7E">
        <w:trPr>
          <w:tblHeader/>
          <w:tblCellSpacing w:w="15" w:type="dxa"/>
        </w:trPr>
        <w:tc>
          <w:tcPr>
            <w:tcW w:w="0" w:type="auto"/>
            <w:vAlign w:val="center"/>
            <w:hideMark/>
          </w:tcPr>
          <w:p w14:paraId="0996DC33" w14:textId="77777777" w:rsidR="00DC7791" w:rsidRPr="00CF16A9" w:rsidRDefault="00DC7791" w:rsidP="00CF16A9">
            <w:pPr>
              <w:spacing w:line="312" w:lineRule="auto"/>
              <w:rPr>
                <w:rFonts w:cs="Times New Roman"/>
                <w:szCs w:val="26"/>
              </w:rPr>
            </w:pPr>
            <w:proofErr w:type="spellStart"/>
            <w:r w:rsidRPr="00CF16A9">
              <w:rPr>
                <w:rFonts w:cs="Times New Roman"/>
                <w:szCs w:val="26"/>
              </w:rPr>
              <w:lastRenderedPageBreak/>
              <w:t>Dữ</w:t>
            </w:r>
            <w:proofErr w:type="spellEnd"/>
            <w:r w:rsidRPr="00CF16A9">
              <w:rPr>
                <w:rFonts w:cs="Times New Roman"/>
                <w:szCs w:val="26"/>
              </w:rPr>
              <w:t xml:space="preserve"> </w:t>
            </w:r>
            <w:proofErr w:type="spellStart"/>
            <w:r w:rsidRPr="00CF16A9">
              <w:rPr>
                <w:rFonts w:cs="Times New Roman"/>
                <w:szCs w:val="26"/>
              </w:rPr>
              <w:t>liệu</w:t>
            </w:r>
            <w:proofErr w:type="spellEnd"/>
          </w:p>
        </w:tc>
        <w:tc>
          <w:tcPr>
            <w:tcW w:w="0" w:type="auto"/>
            <w:vAlign w:val="center"/>
            <w:hideMark/>
          </w:tcPr>
          <w:p w14:paraId="7B8A4C3E" w14:textId="77777777" w:rsidR="00DC7791" w:rsidRPr="00CF16A9" w:rsidRDefault="00DC7791" w:rsidP="00CF16A9">
            <w:pPr>
              <w:spacing w:line="312" w:lineRule="auto"/>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039BDDD0" w14:textId="77777777" w:rsidR="00DC7791" w:rsidRPr="00CF16A9" w:rsidRDefault="00DC7791" w:rsidP="00CF16A9">
            <w:pPr>
              <w:spacing w:line="312" w:lineRule="auto"/>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0D992EA3" w14:textId="77777777" w:rsidR="00DC7791" w:rsidRPr="00CF16A9" w:rsidRDefault="00DC7791" w:rsidP="00CF16A9">
            <w:pPr>
              <w:spacing w:line="312" w:lineRule="auto"/>
              <w:rPr>
                <w:rFonts w:cs="Times New Roman"/>
                <w:szCs w:val="26"/>
              </w:rPr>
            </w:pPr>
            <w:r w:rsidRPr="00CF16A9">
              <w:rPr>
                <w:rFonts w:cs="Times New Roman"/>
                <w:szCs w:val="26"/>
              </w:rPr>
              <w:t>SQL3 - TP.HCM</w:t>
            </w:r>
          </w:p>
        </w:tc>
      </w:tr>
      <w:tr w:rsidR="00DC7791" w:rsidRPr="00CF16A9" w14:paraId="04A41ED1" w14:textId="77777777" w:rsidTr="00446C7E">
        <w:trPr>
          <w:tblCellSpacing w:w="15" w:type="dxa"/>
        </w:trPr>
        <w:tc>
          <w:tcPr>
            <w:tcW w:w="0" w:type="auto"/>
            <w:vAlign w:val="center"/>
            <w:hideMark/>
          </w:tcPr>
          <w:p w14:paraId="0F4EC51B" w14:textId="77777777" w:rsidR="00DC7791" w:rsidRPr="00CF16A9" w:rsidRDefault="00DC7791" w:rsidP="00CF16A9">
            <w:pPr>
              <w:spacing w:line="312" w:lineRule="auto"/>
              <w:rPr>
                <w:rFonts w:cs="Times New Roman"/>
                <w:szCs w:val="26"/>
              </w:rPr>
            </w:pPr>
            <w:proofErr w:type="spellStart"/>
            <w:r w:rsidRPr="00CF16A9">
              <w:rPr>
                <w:rFonts w:cs="Times New Roman"/>
                <w:szCs w:val="26"/>
              </w:rPr>
              <w:t>ChuyenBay_HN</w:t>
            </w:r>
            <w:proofErr w:type="spellEnd"/>
          </w:p>
        </w:tc>
        <w:tc>
          <w:tcPr>
            <w:tcW w:w="0" w:type="auto"/>
            <w:vAlign w:val="center"/>
            <w:hideMark/>
          </w:tcPr>
          <w:p w14:paraId="5BEC65A3"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17040D56"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11805E08"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0133AEB8" w14:textId="77777777" w:rsidTr="00446C7E">
        <w:trPr>
          <w:tblCellSpacing w:w="15" w:type="dxa"/>
        </w:trPr>
        <w:tc>
          <w:tcPr>
            <w:tcW w:w="0" w:type="auto"/>
            <w:vAlign w:val="center"/>
            <w:hideMark/>
          </w:tcPr>
          <w:p w14:paraId="273EFD76" w14:textId="77777777" w:rsidR="00DC7791" w:rsidRPr="00CF16A9" w:rsidRDefault="00DC7791" w:rsidP="00CF16A9">
            <w:pPr>
              <w:spacing w:line="312" w:lineRule="auto"/>
              <w:rPr>
                <w:rFonts w:cs="Times New Roman"/>
                <w:szCs w:val="26"/>
              </w:rPr>
            </w:pPr>
            <w:proofErr w:type="spellStart"/>
            <w:r w:rsidRPr="00CF16A9">
              <w:rPr>
                <w:rFonts w:cs="Times New Roman"/>
                <w:szCs w:val="26"/>
              </w:rPr>
              <w:t>GheNgoi_HN</w:t>
            </w:r>
            <w:proofErr w:type="spellEnd"/>
          </w:p>
        </w:tc>
        <w:tc>
          <w:tcPr>
            <w:tcW w:w="0" w:type="auto"/>
            <w:vAlign w:val="center"/>
            <w:hideMark/>
          </w:tcPr>
          <w:p w14:paraId="368E60EC"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0F291B66"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370CCD7B"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774A35D0" w14:textId="77777777" w:rsidTr="00446C7E">
        <w:trPr>
          <w:tblCellSpacing w:w="15" w:type="dxa"/>
        </w:trPr>
        <w:tc>
          <w:tcPr>
            <w:tcW w:w="0" w:type="auto"/>
            <w:vAlign w:val="center"/>
            <w:hideMark/>
          </w:tcPr>
          <w:p w14:paraId="36C283D0" w14:textId="77777777" w:rsidR="00DC7791" w:rsidRPr="00CF16A9" w:rsidRDefault="00DC7791" w:rsidP="00CF16A9">
            <w:pPr>
              <w:spacing w:line="312" w:lineRule="auto"/>
              <w:rPr>
                <w:rFonts w:cs="Times New Roman"/>
                <w:szCs w:val="26"/>
              </w:rPr>
            </w:pPr>
            <w:proofErr w:type="spellStart"/>
            <w:r w:rsidRPr="00CF16A9">
              <w:rPr>
                <w:rFonts w:cs="Times New Roman"/>
                <w:szCs w:val="26"/>
              </w:rPr>
              <w:t>VeMayBay_HN</w:t>
            </w:r>
            <w:proofErr w:type="spellEnd"/>
          </w:p>
        </w:tc>
        <w:tc>
          <w:tcPr>
            <w:tcW w:w="0" w:type="auto"/>
            <w:vAlign w:val="center"/>
            <w:hideMark/>
          </w:tcPr>
          <w:p w14:paraId="5F479A87"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59001BC9"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7436D9B0"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0BB8C297" w14:textId="77777777" w:rsidTr="00446C7E">
        <w:trPr>
          <w:tblCellSpacing w:w="15" w:type="dxa"/>
        </w:trPr>
        <w:tc>
          <w:tcPr>
            <w:tcW w:w="0" w:type="auto"/>
            <w:vAlign w:val="center"/>
            <w:hideMark/>
          </w:tcPr>
          <w:p w14:paraId="74FF5695" w14:textId="77777777" w:rsidR="00DC7791" w:rsidRPr="00CF16A9" w:rsidRDefault="00DC7791" w:rsidP="00CF16A9">
            <w:pPr>
              <w:spacing w:line="312" w:lineRule="auto"/>
              <w:rPr>
                <w:rFonts w:cs="Times New Roman"/>
                <w:szCs w:val="26"/>
              </w:rPr>
            </w:pPr>
            <w:proofErr w:type="spellStart"/>
            <w:r w:rsidRPr="00CF16A9">
              <w:rPr>
                <w:rFonts w:cs="Times New Roman"/>
                <w:szCs w:val="26"/>
              </w:rPr>
              <w:t>ChuyenBay_DN</w:t>
            </w:r>
            <w:proofErr w:type="spellEnd"/>
          </w:p>
        </w:tc>
        <w:tc>
          <w:tcPr>
            <w:tcW w:w="0" w:type="auto"/>
            <w:vAlign w:val="center"/>
            <w:hideMark/>
          </w:tcPr>
          <w:p w14:paraId="02A9933C" w14:textId="77777777" w:rsidR="00DC7791" w:rsidRPr="00CF16A9" w:rsidRDefault="00DC7791" w:rsidP="00CF16A9">
            <w:pPr>
              <w:spacing w:line="312" w:lineRule="auto"/>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3E821713"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1FBC092D"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1AC132A9" w14:textId="77777777" w:rsidTr="00446C7E">
        <w:trPr>
          <w:tblCellSpacing w:w="15" w:type="dxa"/>
        </w:trPr>
        <w:tc>
          <w:tcPr>
            <w:tcW w:w="0" w:type="auto"/>
            <w:vAlign w:val="center"/>
            <w:hideMark/>
          </w:tcPr>
          <w:p w14:paraId="4A0DDA05" w14:textId="77777777" w:rsidR="00DC7791" w:rsidRPr="00CF16A9" w:rsidRDefault="00DC7791" w:rsidP="00CF16A9">
            <w:pPr>
              <w:spacing w:line="312" w:lineRule="auto"/>
              <w:rPr>
                <w:rFonts w:cs="Times New Roman"/>
                <w:szCs w:val="26"/>
              </w:rPr>
            </w:pPr>
            <w:proofErr w:type="spellStart"/>
            <w:r w:rsidRPr="00CF16A9">
              <w:rPr>
                <w:rFonts w:cs="Times New Roman"/>
                <w:szCs w:val="26"/>
              </w:rPr>
              <w:t>GheNgoi_DN</w:t>
            </w:r>
            <w:proofErr w:type="spellEnd"/>
          </w:p>
        </w:tc>
        <w:tc>
          <w:tcPr>
            <w:tcW w:w="0" w:type="auto"/>
            <w:vAlign w:val="center"/>
            <w:hideMark/>
          </w:tcPr>
          <w:p w14:paraId="1071D061" w14:textId="77777777" w:rsidR="00DC7791" w:rsidRPr="00CF16A9" w:rsidRDefault="00DC7791" w:rsidP="00CF16A9">
            <w:pPr>
              <w:spacing w:line="312" w:lineRule="auto"/>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7953D58D"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20348AE5"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6F6F627D" w14:textId="77777777" w:rsidTr="00446C7E">
        <w:trPr>
          <w:tblCellSpacing w:w="15" w:type="dxa"/>
        </w:trPr>
        <w:tc>
          <w:tcPr>
            <w:tcW w:w="0" w:type="auto"/>
            <w:vAlign w:val="center"/>
            <w:hideMark/>
          </w:tcPr>
          <w:p w14:paraId="00C12B1B" w14:textId="77777777" w:rsidR="00DC7791" w:rsidRPr="00CF16A9" w:rsidRDefault="00DC7791" w:rsidP="00CF16A9">
            <w:pPr>
              <w:spacing w:line="312" w:lineRule="auto"/>
              <w:rPr>
                <w:rFonts w:cs="Times New Roman"/>
                <w:szCs w:val="26"/>
              </w:rPr>
            </w:pPr>
            <w:proofErr w:type="spellStart"/>
            <w:r w:rsidRPr="00CF16A9">
              <w:rPr>
                <w:rFonts w:cs="Times New Roman"/>
                <w:szCs w:val="26"/>
              </w:rPr>
              <w:t>VeMayBay_DN</w:t>
            </w:r>
            <w:proofErr w:type="spellEnd"/>
          </w:p>
        </w:tc>
        <w:tc>
          <w:tcPr>
            <w:tcW w:w="0" w:type="auto"/>
            <w:vAlign w:val="center"/>
            <w:hideMark/>
          </w:tcPr>
          <w:p w14:paraId="0D9F56A5" w14:textId="77777777" w:rsidR="00DC7791" w:rsidRPr="00CF16A9" w:rsidRDefault="00DC7791" w:rsidP="00CF16A9">
            <w:pPr>
              <w:spacing w:line="312" w:lineRule="auto"/>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34CBB563"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c>
          <w:tcPr>
            <w:tcW w:w="0" w:type="auto"/>
            <w:vAlign w:val="center"/>
            <w:hideMark/>
          </w:tcPr>
          <w:p w14:paraId="05FA53D9"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r>
      <w:tr w:rsidR="00DC7791" w:rsidRPr="00CF16A9" w14:paraId="7213DFF8" w14:textId="77777777" w:rsidTr="00446C7E">
        <w:trPr>
          <w:tblCellSpacing w:w="15" w:type="dxa"/>
        </w:trPr>
        <w:tc>
          <w:tcPr>
            <w:tcW w:w="0" w:type="auto"/>
            <w:vAlign w:val="center"/>
            <w:hideMark/>
          </w:tcPr>
          <w:p w14:paraId="1F2255E1" w14:textId="77777777" w:rsidR="00DC7791" w:rsidRPr="00CF16A9" w:rsidRDefault="00DC7791" w:rsidP="00CF16A9">
            <w:pPr>
              <w:spacing w:line="312" w:lineRule="auto"/>
              <w:rPr>
                <w:rFonts w:cs="Times New Roman"/>
                <w:szCs w:val="26"/>
              </w:rPr>
            </w:pPr>
            <w:proofErr w:type="spellStart"/>
            <w:r w:rsidRPr="00CF16A9">
              <w:rPr>
                <w:rFonts w:cs="Times New Roman"/>
                <w:szCs w:val="26"/>
              </w:rPr>
              <w:t>ChuyenBay_HCM</w:t>
            </w:r>
            <w:proofErr w:type="spellEnd"/>
          </w:p>
        </w:tc>
        <w:tc>
          <w:tcPr>
            <w:tcW w:w="0" w:type="auto"/>
            <w:vAlign w:val="center"/>
            <w:hideMark/>
          </w:tcPr>
          <w:p w14:paraId="0345495F" w14:textId="77777777" w:rsidR="00DC7791" w:rsidRPr="00CF16A9" w:rsidRDefault="00DC7791" w:rsidP="00CF16A9">
            <w:pPr>
              <w:spacing w:line="312" w:lineRule="auto"/>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141C7092"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22174737"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r>
      <w:tr w:rsidR="00DC7791" w:rsidRPr="00CF16A9" w14:paraId="402BA4DD" w14:textId="77777777" w:rsidTr="00446C7E">
        <w:trPr>
          <w:tblCellSpacing w:w="15" w:type="dxa"/>
        </w:trPr>
        <w:tc>
          <w:tcPr>
            <w:tcW w:w="0" w:type="auto"/>
            <w:vAlign w:val="center"/>
            <w:hideMark/>
          </w:tcPr>
          <w:p w14:paraId="7F8428DF" w14:textId="77777777" w:rsidR="00DC7791" w:rsidRPr="00CF16A9" w:rsidRDefault="00DC7791" w:rsidP="00CF16A9">
            <w:pPr>
              <w:spacing w:line="312" w:lineRule="auto"/>
              <w:rPr>
                <w:rFonts w:cs="Times New Roman"/>
                <w:szCs w:val="26"/>
              </w:rPr>
            </w:pPr>
            <w:proofErr w:type="spellStart"/>
            <w:r w:rsidRPr="00CF16A9">
              <w:rPr>
                <w:rFonts w:cs="Times New Roman"/>
                <w:szCs w:val="26"/>
              </w:rPr>
              <w:t>GheNgoi_HCM</w:t>
            </w:r>
            <w:proofErr w:type="spellEnd"/>
          </w:p>
        </w:tc>
        <w:tc>
          <w:tcPr>
            <w:tcW w:w="0" w:type="auto"/>
            <w:vAlign w:val="center"/>
            <w:hideMark/>
          </w:tcPr>
          <w:p w14:paraId="0C20F5EA" w14:textId="77777777" w:rsidR="00DC7791" w:rsidRPr="00CF16A9" w:rsidRDefault="00DC7791" w:rsidP="00CF16A9">
            <w:pPr>
              <w:spacing w:line="312" w:lineRule="auto"/>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6786D212" w14:textId="77777777" w:rsidR="00DC7791" w:rsidRPr="00CF16A9" w:rsidRDefault="00DC7791" w:rsidP="00CF16A9">
            <w:pPr>
              <w:spacing w:line="312" w:lineRule="auto"/>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3A35E1FE" w14:textId="77777777" w:rsidR="00DC7791" w:rsidRPr="00CF16A9" w:rsidRDefault="00DC7791" w:rsidP="00CF16A9">
            <w:pPr>
              <w:spacing w:line="312" w:lineRule="auto"/>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r>
      <w:tr w:rsidR="00DC7791" w:rsidRPr="00CF16A9" w14:paraId="4B391FA9" w14:textId="77777777" w:rsidTr="00446C7E">
        <w:trPr>
          <w:tblCellSpacing w:w="15" w:type="dxa"/>
        </w:trPr>
        <w:tc>
          <w:tcPr>
            <w:tcW w:w="0" w:type="auto"/>
            <w:vAlign w:val="center"/>
            <w:hideMark/>
          </w:tcPr>
          <w:p w14:paraId="6560991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VeMayBay_HCM</w:t>
            </w:r>
            <w:proofErr w:type="spellEnd"/>
          </w:p>
        </w:tc>
        <w:tc>
          <w:tcPr>
            <w:tcW w:w="0" w:type="auto"/>
            <w:vAlign w:val="center"/>
            <w:hideMark/>
          </w:tcPr>
          <w:p w14:paraId="45DDC2E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sao</w:t>
            </w:r>
            <w:proofErr w:type="spellEnd"/>
            <w:r w:rsidRPr="00CF16A9">
              <w:rPr>
                <w:rFonts w:cs="Times New Roman"/>
                <w:szCs w:val="26"/>
              </w:rPr>
              <w:t xml:space="preserve"> qua Replication</w:t>
            </w:r>
          </w:p>
        </w:tc>
        <w:tc>
          <w:tcPr>
            <w:tcW w:w="0" w:type="auto"/>
            <w:vAlign w:val="center"/>
            <w:hideMark/>
          </w:tcPr>
          <w:p w14:paraId="678BC11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Không</w:t>
            </w:r>
            <w:proofErr w:type="spellEnd"/>
            <w:r w:rsidRPr="00CF16A9">
              <w:rPr>
                <w:rFonts w:cs="Times New Roman"/>
                <w:szCs w:val="26"/>
              </w:rPr>
              <w:t xml:space="preserve">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chính</w:t>
            </w:r>
            <w:proofErr w:type="spellEnd"/>
          </w:p>
        </w:tc>
        <w:tc>
          <w:tcPr>
            <w:tcW w:w="0" w:type="auto"/>
            <w:vAlign w:val="center"/>
            <w:hideMark/>
          </w:tcPr>
          <w:p w14:paraId="777B2B4D"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Lưu </w:t>
            </w:r>
            <w:proofErr w:type="spellStart"/>
            <w:r w:rsidRPr="00CF16A9">
              <w:rPr>
                <w:rFonts w:cs="Times New Roman"/>
                <w:szCs w:val="26"/>
              </w:rPr>
              <w:t>chính</w:t>
            </w:r>
            <w:proofErr w:type="spellEnd"/>
          </w:p>
        </w:tc>
      </w:tr>
    </w:tbl>
    <w:p w14:paraId="332ABD5B" w14:textId="77777777" w:rsidR="00C5342E" w:rsidRDefault="00DC7791" w:rsidP="00CF16A9">
      <w:pPr>
        <w:spacing w:line="312" w:lineRule="auto"/>
        <w:jc w:val="center"/>
        <w:rPr>
          <w:rStyle w:val="hinhChar"/>
          <w:rFonts w:cs="Times New Roman"/>
          <w:szCs w:val="26"/>
          <w:lang w:val="vi-VN"/>
        </w:rPr>
      </w:pPr>
      <w:r w:rsidRPr="00CF16A9">
        <w:rPr>
          <w:rFonts w:cs="Times New Roman"/>
          <w:noProof/>
          <w:szCs w:val="26"/>
        </w:rPr>
        <w:drawing>
          <wp:inline distT="0" distB="0" distL="0" distR="0" wp14:anchorId="3734198F" wp14:editId="64C54A0E">
            <wp:extent cx="5580380" cy="2002790"/>
            <wp:effectExtent l="0" t="0" r="1270" b="0"/>
            <wp:docPr id="7952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4002" name=""/>
                    <pic:cNvPicPr/>
                  </pic:nvPicPr>
                  <pic:blipFill>
                    <a:blip r:embed="rId15"/>
                    <a:stretch>
                      <a:fillRect/>
                    </a:stretch>
                  </pic:blipFill>
                  <pic:spPr>
                    <a:xfrm>
                      <a:off x="0" y="0"/>
                      <a:ext cx="5580380" cy="2002790"/>
                    </a:xfrm>
                    <a:prstGeom prst="rect">
                      <a:avLst/>
                    </a:prstGeom>
                  </pic:spPr>
                </pic:pic>
              </a:graphicData>
            </a:graphic>
          </wp:inline>
        </w:drawing>
      </w:r>
    </w:p>
    <w:p w14:paraId="69806571" w14:textId="0BB829DD" w:rsidR="00DC7791" w:rsidRPr="00CF16A9" w:rsidRDefault="005A7D56" w:rsidP="00CF16A9">
      <w:pPr>
        <w:spacing w:line="312" w:lineRule="auto"/>
        <w:jc w:val="center"/>
        <w:rPr>
          <w:rFonts w:cs="Times New Roman"/>
          <w:szCs w:val="26"/>
          <w:lang w:val="vi-VN"/>
        </w:rPr>
      </w:pPr>
      <w:bookmarkStart w:id="125" w:name="_Toc232714016"/>
      <w:r w:rsidRPr="00C5342E">
        <w:rPr>
          <w:rStyle w:val="hinhChar"/>
          <w:rFonts w:cs="Times New Roman"/>
          <w:szCs w:val="26"/>
          <w:lang w:val="vi-VN"/>
        </w:rPr>
        <w:t>Hình</w:t>
      </w:r>
      <w:r w:rsidRPr="00CF16A9">
        <w:rPr>
          <w:rStyle w:val="hinhChar"/>
          <w:rFonts w:cs="Times New Roman"/>
          <w:szCs w:val="26"/>
          <w:lang w:val="vi-VN"/>
        </w:rPr>
        <w:t xml:space="preserve"> 2.5  Sơ đồ định vị dữ liệu</w:t>
      </w:r>
      <w:bookmarkEnd w:id="125"/>
    </w:p>
    <w:p w14:paraId="7DC09217" w14:textId="77777777" w:rsidR="00DC7791" w:rsidRPr="00CF16A9" w:rsidRDefault="00DC7791" w:rsidP="00CF16A9">
      <w:pPr>
        <w:spacing w:line="312" w:lineRule="auto"/>
        <w:jc w:val="both"/>
        <w:rPr>
          <w:rFonts w:cs="Times New Roman"/>
          <w:szCs w:val="26"/>
        </w:rPr>
      </w:pPr>
      <w:r w:rsidRPr="00C5342E">
        <w:rPr>
          <w:rFonts w:cs="Times New Roman"/>
          <w:szCs w:val="26"/>
          <w:lang w:val="vi-VN"/>
        </w:rPr>
        <w:t>  </w:t>
      </w:r>
      <w:r w:rsidRPr="00CF16A9">
        <w:rPr>
          <w:rFonts w:cs="Times New Roman"/>
          <w:szCs w:val="26"/>
        </w:rPr>
        <w:t xml:space="preserve">Trong </w:t>
      </w:r>
      <w:proofErr w:type="spellStart"/>
      <w:r w:rsidRPr="00CF16A9">
        <w:rPr>
          <w:rFonts w:cs="Times New Roman"/>
          <w:szCs w:val="26"/>
        </w:rPr>
        <w:t>đó</w:t>
      </w:r>
      <w:proofErr w:type="spellEnd"/>
      <w:r w:rsidRPr="00CF16A9">
        <w:rPr>
          <w:rFonts w:cs="Times New Roman"/>
          <w:szCs w:val="26"/>
        </w:rPr>
        <w:t>:</w:t>
      </w:r>
    </w:p>
    <w:p w14:paraId="5FB167BA" w14:textId="77777777" w:rsidR="00DC7791" w:rsidRPr="00CF16A9" w:rsidRDefault="00DC7791">
      <w:pPr>
        <w:numPr>
          <w:ilvl w:val="0"/>
          <w:numId w:val="29"/>
        </w:numPr>
        <w:spacing w:line="312" w:lineRule="auto"/>
        <w:jc w:val="both"/>
        <w:rPr>
          <w:rFonts w:cs="Times New Roman"/>
          <w:szCs w:val="26"/>
        </w:rPr>
      </w:pPr>
      <w:r w:rsidRPr="00CF16A9">
        <w:rPr>
          <w:rFonts w:cs="Times New Roman"/>
          <w:szCs w:val="26"/>
        </w:rPr>
        <w:t xml:space="preserve">SQL1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Hà </w:t>
      </w:r>
      <w:proofErr w:type="spellStart"/>
      <w:r w:rsidRPr="00CF16A9">
        <w:rPr>
          <w:rFonts w:cs="Times New Roman"/>
          <w:szCs w:val="26"/>
        </w:rPr>
        <w:t>Nội</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SQL3.</w:t>
      </w:r>
    </w:p>
    <w:p w14:paraId="33E52FA6" w14:textId="77777777" w:rsidR="00DC7791" w:rsidRPr="00CF16A9" w:rsidRDefault="00DC7791">
      <w:pPr>
        <w:numPr>
          <w:ilvl w:val="0"/>
          <w:numId w:val="29"/>
        </w:numPr>
        <w:spacing w:line="312" w:lineRule="auto"/>
        <w:jc w:val="both"/>
        <w:rPr>
          <w:rFonts w:cs="Times New Roman"/>
          <w:szCs w:val="26"/>
        </w:rPr>
      </w:pPr>
      <w:r w:rsidRPr="00CF16A9">
        <w:rPr>
          <w:rFonts w:cs="Times New Roman"/>
          <w:szCs w:val="26"/>
        </w:rPr>
        <w:t xml:space="preserve">SQL2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chính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Nẵng.</w:t>
      </w:r>
    </w:p>
    <w:p w14:paraId="7A61CE6A" w14:textId="77777777" w:rsidR="00DC7791" w:rsidRPr="00CF16A9" w:rsidRDefault="00DC7791">
      <w:pPr>
        <w:numPr>
          <w:ilvl w:val="0"/>
          <w:numId w:val="29"/>
        </w:numPr>
        <w:spacing w:line="312" w:lineRule="auto"/>
        <w:jc w:val="both"/>
        <w:rPr>
          <w:rFonts w:cs="Times New Roman"/>
          <w:szCs w:val="26"/>
        </w:rPr>
      </w:pPr>
      <w:r w:rsidRPr="00CF16A9">
        <w:rPr>
          <w:rFonts w:cs="Times New Roman"/>
          <w:szCs w:val="26"/>
        </w:rPr>
        <w:t xml:space="preserve">SQL3 </w:t>
      </w:r>
      <w:proofErr w:type="spellStart"/>
      <w:r w:rsidRPr="00CF16A9">
        <w:rPr>
          <w:rFonts w:cs="Times New Roman"/>
          <w:szCs w:val="26"/>
        </w:rPr>
        <w:t>lưu</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chính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TP.HCM</w:t>
      </w:r>
    </w:p>
    <w:p w14:paraId="1538B3EB" w14:textId="77777777" w:rsidR="00DC7791" w:rsidRPr="00CF16A9" w:rsidRDefault="00DC7791" w:rsidP="00CF16A9">
      <w:pPr>
        <w:pStyle w:val="Heading3"/>
        <w:spacing w:line="312" w:lineRule="auto"/>
        <w:rPr>
          <w:rFonts w:cs="Times New Roman"/>
          <w:szCs w:val="26"/>
        </w:rPr>
      </w:pPr>
      <w:bookmarkStart w:id="126" w:name="_Toc232626156"/>
      <w:r w:rsidRPr="00CF16A9">
        <w:rPr>
          <w:rFonts w:cs="Times New Roman"/>
          <w:szCs w:val="26"/>
        </w:rPr>
        <w:lastRenderedPageBreak/>
        <w:t xml:space="preserve">2.2.4. </w:t>
      </w: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kế</w:t>
      </w:r>
      <w:proofErr w:type="spellEnd"/>
      <w:r w:rsidRPr="00CF16A9">
        <w:rPr>
          <w:rFonts w:cs="Times New Roman"/>
          <w:szCs w:val="26"/>
        </w:rPr>
        <w:t xml:space="preserve"> </w:t>
      </w:r>
      <w:proofErr w:type="spellStart"/>
      <w:r w:rsidRPr="00CF16A9">
        <w:rPr>
          <w:rFonts w:cs="Times New Roman"/>
          <w:szCs w:val="26"/>
        </w:rPr>
        <w:t>nhân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bookmarkEnd w:id="126"/>
      <w:proofErr w:type="spellEnd"/>
    </w:p>
    <w:p w14:paraId="3B5AF824" w14:textId="77777777" w:rsidR="00DC7791" w:rsidRPr="00CF16A9" w:rsidRDefault="00DC7791" w:rsidP="00CF16A9">
      <w:pPr>
        <w:spacing w:line="312" w:lineRule="auto"/>
        <w:jc w:val="both"/>
        <w:rPr>
          <w:rFonts w:cs="Times New Roman"/>
          <w:szCs w:val="26"/>
          <w:lang w:val="vi-VN"/>
        </w:rPr>
      </w:pPr>
      <w:r w:rsidRPr="00CF16A9">
        <w:rPr>
          <w:rFonts w:cs="Times New Roman"/>
          <w:szCs w:val="26"/>
        </w:rPr>
        <w:t>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Snapshot Replication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site chi </w:t>
      </w:r>
      <w:proofErr w:type="spellStart"/>
      <w:r w:rsidRPr="00CF16A9">
        <w:rPr>
          <w:rFonts w:cs="Times New Roman"/>
          <w:szCs w:val="26"/>
        </w:rPr>
        <w:t>nhánh</w:t>
      </w:r>
      <w:proofErr w:type="spellEnd"/>
      <w:r w:rsidRPr="00CF16A9">
        <w:rPr>
          <w:rFonts w:cs="Times New Roman"/>
          <w:szCs w:val="26"/>
        </w:rPr>
        <w:t xml:space="preserve"> </w:t>
      </w:r>
      <w:proofErr w:type="spellStart"/>
      <w:r w:rsidRPr="00CF16A9">
        <w:rPr>
          <w:rFonts w:cs="Times New Roman"/>
          <w:szCs w:val="26"/>
        </w:rPr>
        <w:t>về</w:t>
      </w:r>
      <w:proofErr w:type="spellEnd"/>
      <w:r w:rsidRPr="00CF16A9">
        <w:rPr>
          <w:rFonts w:cs="Times New Roman"/>
          <w:szCs w:val="26"/>
        </w:rPr>
        <w:t xml:space="preserve"> site </w:t>
      </w:r>
      <w:proofErr w:type="spellStart"/>
      <w:r w:rsidRPr="00CF16A9">
        <w:rPr>
          <w:rFonts w:cs="Times New Roman"/>
          <w:szCs w:val="26"/>
        </w:rPr>
        <w:t>trung</w:t>
      </w:r>
      <w:proofErr w:type="spellEnd"/>
      <w:r w:rsidRPr="00CF16A9">
        <w:rPr>
          <w:rFonts w:cs="Times New Roman"/>
          <w:szCs w:val="26"/>
        </w:rPr>
        <w:t xml:space="preserve"> </w:t>
      </w:r>
      <w:proofErr w:type="spellStart"/>
      <w:r w:rsidRPr="00CF16A9">
        <w:rPr>
          <w:rFonts w:cs="Times New Roman"/>
          <w:szCs w:val="26"/>
        </w:rPr>
        <w:t>tâm</w:t>
      </w:r>
      <w:proofErr w:type="spellEnd"/>
      <w:r w:rsidRPr="00CF16A9">
        <w:rPr>
          <w:rFonts w:cs="Times New Roman"/>
          <w:szCs w:val="26"/>
        </w:rPr>
        <w:t xml:space="preserve"> SQL1.</w:t>
      </w:r>
    </w:p>
    <w:p w14:paraId="2BEE58A4"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nhân</w:t>
      </w:r>
      <w:proofErr w:type="spellEnd"/>
      <w:r w:rsidRPr="00CF16A9">
        <w:rPr>
          <w:rFonts w:cs="Times New Roman"/>
          <w:szCs w:val="26"/>
        </w:rPr>
        <w:t xml:space="preserve"> </w:t>
      </w:r>
      <w:proofErr w:type="spellStart"/>
      <w:r w:rsidRPr="00CF16A9">
        <w:rPr>
          <w:rFonts w:cs="Times New Roman"/>
          <w:szCs w:val="26"/>
        </w:rPr>
        <w:t>bản</w:t>
      </w:r>
      <w:proofErr w:type="spellEnd"/>
      <w:r w:rsidRPr="00CF16A9">
        <w:rPr>
          <w:rFonts w:cs="Times New Roman"/>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1222"/>
        <w:gridCol w:w="1345"/>
        <w:gridCol w:w="2132"/>
        <w:gridCol w:w="3311"/>
      </w:tblGrid>
      <w:tr w:rsidR="00DC7791" w:rsidRPr="00CF16A9" w14:paraId="17ACB8C0" w14:textId="77777777" w:rsidTr="00446C7E">
        <w:trPr>
          <w:tblHeader/>
          <w:tblCellSpacing w:w="15" w:type="dxa"/>
        </w:trPr>
        <w:tc>
          <w:tcPr>
            <w:tcW w:w="0" w:type="auto"/>
            <w:vAlign w:val="center"/>
            <w:hideMark/>
          </w:tcPr>
          <w:p w14:paraId="71CB6411" w14:textId="77777777" w:rsidR="00DC7791" w:rsidRPr="00CF16A9" w:rsidRDefault="00DC7791" w:rsidP="00CF16A9">
            <w:pPr>
              <w:spacing w:line="312" w:lineRule="auto"/>
              <w:jc w:val="both"/>
              <w:rPr>
                <w:rFonts w:cs="Times New Roman"/>
                <w:szCs w:val="26"/>
              </w:rPr>
            </w:pPr>
            <w:r w:rsidRPr="00CF16A9">
              <w:rPr>
                <w:rFonts w:cs="Times New Roman"/>
                <w:szCs w:val="26"/>
              </w:rPr>
              <w:t>Publisher</w:t>
            </w:r>
          </w:p>
        </w:tc>
        <w:tc>
          <w:tcPr>
            <w:tcW w:w="0" w:type="auto"/>
            <w:vAlign w:val="center"/>
            <w:hideMark/>
          </w:tcPr>
          <w:p w14:paraId="22CACDDF" w14:textId="77777777" w:rsidR="00DC7791" w:rsidRPr="00CF16A9" w:rsidRDefault="00DC7791" w:rsidP="00CF16A9">
            <w:pPr>
              <w:spacing w:line="312" w:lineRule="auto"/>
              <w:jc w:val="both"/>
              <w:rPr>
                <w:rFonts w:cs="Times New Roman"/>
                <w:szCs w:val="26"/>
              </w:rPr>
            </w:pPr>
            <w:r w:rsidRPr="00CF16A9">
              <w:rPr>
                <w:rFonts w:cs="Times New Roman"/>
                <w:szCs w:val="26"/>
              </w:rPr>
              <w:t>Distributor</w:t>
            </w:r>
          </w:p>
        </w:tc>
        <w:tc>
          <w:tcPr>
            <w:tcW w:w="0" w:type="auto"/>
            <w:vAlign w:val="center"/>
            <w:hideMark/>
          </w:tcPr>
          <w:p w14:paraId="5948BADA" w14:textId="77777777" w:rsidR="00DC7791" w:rsidRPr="00CF16A9" w:rsidRDefault="00DC7791" w:rsidP="00CF16A9">
            <w:pPr>
              <w:spacing w:line="312" w:lineRule="auto"/>
              <w:jc w:val="both"/>
              <w:rPr>
                <w:rFonts w:cs="Times New Roman"/>
                <w:szCs w:val="26"/>
              </w:rPr>
            </w:pPr>
            <w:r w:rsidRPr="00CF16A9">
              <w:rPr>
                <w:rFonts w:cs="Times New Roman"/>
                <w:szCs w:val="26"/>
              </w:rPr>
              <w:t>Subscriber</w:t>
            </w:r>
          </w:p>
        </w:tc>
        <w:tc>
          <w:tcPr>
            <w:tcW w:w="0" w:type="auto"/>
            <w:vAlign w:val="center"/>
            <w:hideMark/>
          </w:tcPr>
          <w:p w14:paraId="56352B0A" w14:textId="77777777" w:rsidR="00DC7791" w:rsidRPr="00CF16A9" w:rsidRDefault="00DC7791" w:rsidP="00CF16A9">
            <w:pPr>
              <w:spacing w:line="312" w:lineRule="auto"/>
              <w:jc w:val="both"/>
              <w:rPr>
                <w:rFonts w:cs="Times New Roman"/>
                <w:szCs w:val="26"/>
              </w:rPr>
            </w:pPr>
            <w:r w:rsidRPr="00CF16A9">
              <w:rPr>
                <w:rFonts w:cs="Times New Roman"/>
                <w:szCs w:val="26"/>
              </w:rPr>
              <w:t>Publication</w:t>
            </w:r>
          </w:p>
        </w:tc>
        <w:tc>
          <w:tcPr>
            <w:tcW w:w="0" w:type="auto"/>
            <w:vAlign w:val="center"/>
            <w:hideMark/>
          </w:tcPr>
          <w:p w14:paraId="50C1036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p>
        </w:tc>
      </w:tr>
      <w:tr w:rsidR="00DC7791" w:rsidRPr="00CF16A9" w14:paraId="72E2851A" w14:textId="77777777" w:rsidTr="00446C7E">
        <w:trPr>
          <w:tblCellSpacing w:w="15" w:type="dxa"/>
        </w:trPr>
        <w:tc>
          <w:tcPr>
            <w:tcW w:w="0" w:type="auto"/>
            <w:vAlign w:val="center"/>
            <w:hideMark/>
          </w:tcPr>
          <w:p w14:paraId="58385CEA"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05515B92" w14:textId="77777777" w:rsidR="00DC7791" w:rsidRPr="00CF16A9" w:rsidRDefault="00DC7791" w:rsidP="00CF16A9">
            <w:pPr>
              <w:spacing w:line="312" w:lineRule="auto"/>
              <w:jc w:val="both"/>
              <w:rPr>
                <w:rFonts w:cs="Times New Roman"/>
                <w:szCs w:val="26"/>
              </w:rPr>
            </w:pPr>
            <w:r w:rsidRPr="00CF16A9">
              <w:rPr>
                <w:rFonts w:cs="Times New Roman"/>
                <w:szCs w:val="26"/>
              </w:rPr>
              <w:t>SQL2</w:t>
            </w:r>
          </w:p>
        </w:tc>
        <w:tc>
          <w:tcPr>
            <w:tcW w:w="0" w:type="auto"/>
            <w:vAlign w:val="center"/>
            <w:hideMark/>
          </w:tcPr>
          <w:p w14:paraId="1D32AC5C"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3C0B015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Pub_DN_To_HN</w:t>
            </w:r>
            <w:proofErr w:type="spellEnd"/>
          </w:p>
        </w:tc>
        <w:tc>
          <w:tcPr>
            <w:tcW w:w="0" w:type="auto"/>
            <w:vAlign w:val="center"/>
            <w:hideMark/>
          </w:tcPr>
          <w:p w14:paraId="0D40329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ChuyenBay_DN</w:t>
            </w:r>
            <w:proofErr w:type="spellEnd"/>
            <w:r w:rsidRPr="00CF16A9">
              <w:rPr>
                <w:rFonts w:cs="Times New Roman"/>
                <w:szCs w:val="26"/>
              </w:rPr>
              <w:t xml:space="preserve">, </w:t>
            </w:r>
            <w:proofErr w:type="spellStart"/>
            <w:r w:rsidRPr="00CF16A9">
              <w:rPr>
                <w:rFonts w:cs="Times New Roman"/>
                <w:szCs w:val="26"/>
              </w:rPr>
              <w:t>GheNgoi_DN</w:t>
            </w:r>
            <w:proofErr w:type="spellEnd"/>
            <w:r w:rsidRPr="00CF16A9">
              <w:rPr>
                <w:rFonts w:cs="Times New Roman"/>
                <w:szCs w:val="26"/>
              </w:rPr>
              <w:t xml:space="preserve">, </w:t>
            </w:r>
            <w:proofErr w:type="spellStart"/>
            <w:r w:rsidRPr="00CF16A9">
              <w:rPr>
                <w:rFonts w:cs="Times New Roman"/>
                <w:szCs w:val="26"/>
              </w:rPr>
              <w:t>VeMayBay_DN</w:t>
            </w:r>
            <w:proofErr w:type="spellEnd"/>
          </w:p>
        </w:tc>
      </w:tr>
      <w:tr w:rsidR="00DC7791" w:rsidRPr="00CF16A9" w14:paraId="1FD7F3CD" w14:textId="77777777" w:rsidTr="00446C7E">
        <w:trPr>
          <w:tblCellSpacing w:w="15" w:type="dxa"/>
        </w:trPr>
        <w:tc>
          <w:tcPr>
            <w:tcW w:w="0" w:type="auto"/>
            <w:vAlign w:val="center"/>
            <w:hideMark/>
          </w:tcPr>
          <w:p w14:paraId="77192F00"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c>
          <w:tcPr>
            <w:tcW w:w="0" w:type="auto"/>
            <w:vAlign w:val="center"/>
            <w:hideMark/>
          </w:tcPr>
          <w:p w14:paraId="1C2D1D3F" w14:textId="77777777" w:rsidR="00DC7791" w:rsidRPr="00CF16A9" w:rsidRDefault="00DC7791" w:rsidP="00CF16A9">
            <w:pPr>
              <w:spacing w:line="312" w:lineRule="auto"/>
              <w:jc w:val="both"/>
              <w:rPr>
                <w:rFonts w:cs="Times New Roman"/>
                <w:szCs w:val="26"/>
              </w:rPr>
            </w:pPr>
            <w:r w:rsidRPr="00CF16A9">
              <w:rPr>
                <w:rFonts w:cs="Times New Roman"/>
                <w:szCs w:val="26"/>
              </w:rPr>
              <w:t>SQL3</w:t>
            </w:r>
          </w:p>
        </w:tc>
        <w:tc>
          <w:tcPr>
            <w:tcW w:w="0" w:type="auto"/>
            <w:vAlign w:val="center"/>
            <w:hideMark/>
          </w:tcPr>
          <w:p w14:paraId="09C7B250"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4D1051E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Pub_HCM_To_HN</w:t>
            </w:r>
            <w:proofErr w:type="spellEnd"/>
          </w:p>
        </w:tc>
        <w:tc>
          <w:tcPr>
            <w:tcW w:w="0" w:type="auto"/>
            <w:vAlign w:val="center"/>
            <w:hideMark/>
          </w:tcPr>
          <w:p w14:paraId="0623A0A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ChuyenBay_HCM</w:t>
            </w:r>
            <w:proofErr w:type="spellEnd"/>
            <w:r w:rsidRPr="00CF16A9">
              <w:rPr>
                <w:rFonts w:cs="Times New Roman"/>
                <w:szCs w:val="26"/>
              </w:rPr>
              <w:t xml:space="preserve">, </w:t>
            </w:r>
            <w:proofErr w:type="spellStart"/>
            <w:r w:rsidRPr="00CF16A9">
              <w:rPr>
                <w:rFonts w:cs="Times New Roman"/>
                <w:szCs w:val="26"/>
              </w:rPr>
              <w:t>GheNgoi_HCM</w:t>
            </w:r>
            <w:proofErr w:type="spellEnd"/>
            <w:r w:rsidRPr="00CF16A9">
              <w:rPr>
                <w:rFonts w:cs="Times New Roman"/>
                <w:szCs w:val="26"/>
              </w:rPr>
              <w:t xml:space="preserve">, </w:t>
            </w:r>
            <w:proofErr w:type="spellStart"/>
            <w:r w:rsidRPr="00CF16A9">
              <w:rPr>
                <w:rFonts w:cs="Times New Roman"/>
                <w:szCs w:val="26"/>
              </w:rPr>
              <w:t>VeMayBay_HCM</w:t>
            </w:r>
            <w:proofErr w:type="spellEnd"/>
          </w:p>
        </w:tc>
      </w:tr>
    </w:tbl>
    <w:p w14:paraId="3AB0C8FA" w14:textId="77777777" w:rsidR="00DC7791" w:rsidRPr="00CF16A9" w:rsidRDefault="00DC7791" w:rsidP="00CF16A9">
      <w:pPr>
        <w:spacing w:line="312" w:lineRule="auto"/>
        <w:jc w:val="center"/>
        <w:rPr>
          <w:rFonts w:cs="Times New Roman"/>
          <w:szCs w:val="26"/>
          <w:lang w:val="vi-VN"/>
        </w:rPr>
      </w:pPr>
      <w:r w:rsidRPr="00CF16A9">
        <w:rPr>
          <w:rFonts w:cs="Times New Roman"/>
          <w:noProof/>
          <w:szCs w:val="26"/>
        </w:rPr>
        <w:drawing>
          <wp:inline distT="0" distB="0" distL="0" distR="0" wp14:anchorId="7FB6E362" wp14:editId="263E20D0">
            <wp:extent cx="3685309" cy="3592212"/>
            <wp:effectExtent l="0" t="0" r="0" b="8255"/>
            <wp:docPr id="19501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7718" name=""/>
                    <pic:cNvPicPr/>
                  </pic:nvPicPr>
                  <pic:blipFill>
                    <a:blip r:embed="rId16"/>
                    <a:stretch>
                      <a:fillRect/>
                    </a:stretch>
                  </pic:blipFill>
                  <pic:spPr>
                    <a:xfrm>
                      <a:off x="0" y="0"/>
                      <a:ext cx="3689725" cy="3596517"/>
                    </a:xfrm>
                    <a:prstGeom prst="rect">
                      <a:avLst/>
                    </a:prstGeom>
                  </pic:spPr>
                </pic:pic>
              </a:graphicData>
            </a:graphic>
          </wp:inline>
        </w:drawing>
      </w:r>
    </w:p>
    <w:p w14:paraId="2B1AFFEE" w14:textId="77777777" w:rsidR="00DC7791" w:rsidRPr="00CF16A9" w:rsidRDefault="00DC7791" w:rsidP="00CF16A9">
      <w:pPr>
        <w:spacing w:line="312" w:lineRule="auto"/>
        <w:jc w:val="both"/>
        <w:rPr>
          <w:rFonts w:cs="Times New Roman"/>
          <w:szCs w:val="26"/>
        </w:rPr>
      </w:pPr>
      <w:r w:rsidRPr="00CF16A9">
        <w:rPr>
          <w:rFonts w:cs="Times New Roman"/>
          <w:szCs w:val="26"/>
        </w:rPr>
        <w:t> </w:t>
      </w:r>
      <w:proofErr w:type="spellStart"/>
      <w:r w:rsidRPr="00CF16A9">
        <w:rPr>
          <w:rFonts w:cs="Times New Roman"/>
          <w:szCs w:val="26"/>
        </w:rPr>
        <w:t>Cách</w:t>
      </w:r>
      <w:proofErr w:type="spellEnd"/>
      <w:r w:rsidRPr="00CF16A9">
        <w:rPr>
          <w:rFonts w:cs="Times New Roman"/>
          <w:szCs w:val="26"/>
        </w:rPr>
        <w:t xml:space="preserve"> </w:t>
      </w:r>
      <w:proofErr w:type="spellStart"/>
      <w:r w:rsidRPr="00CF16A9">
        <w:rPr>
          <w:rFonts w:cs="Times New Roman"/>
          <w:szCs w:val="26"/>
        </w:rPr>
        <w:t>hoạt</w:t>
      </w:r>
      <w:proofErr w:type="spellEnd"/>
      <w:r w:rsidRPr="00CF16A9">
        <w:rPr>
          <w:rFonts w:cs="Times New Roman"/>
          <w:szCs w:val="26"/>
        </w:rPr>
        <w:t xml:space="preserve"> </w:t>
      </w:r>
      <w:proofErr w:type="spellStart"/>
      <w:r w:rsidRPr="00CF16A9">
        <w:rPr>
          <w:rFonts w:cs="Times New Roman"/>
          <w:szCs w:val="26"/>
        </w:rPr>
        <w:t>động</w:t>
      </w:r>
      <w:proofErr w:type="spellEnd"/>
      <w:r w:rsidRPr="00CF16A9">
        <w:rPr>
          <w:rFonts w:cs="Times New Roman"/>
          <w:szCs w:val="26"/>
        </w:rPr>
        <w:t>:</w:t>
      </w:r>
    </w:p>
    <w:p w14:paraId="45D91086" w14:textId="77777777" w:rsidR="00DC7791" w:rsidRPr="00CF16A9" w:rsidRDefault="00DC7791">
      <w:pPr>
        <w:numPr>
          <w:ilvl w:val="0"/>
          <w:numId w:val="30"/>
        </w:numPr>
        <w:spacing w:line="312" w:lineRule="auto"/>
        <w:jc w:val="both"/>
        <w:rPr>
          <w:rFonts w:cs="Times New Roman"/>
          <w:szCs w:val="26"/>
        </w:rPr>
      </w:pPr>
      <w:r w:rsidRPr="00CF16A9">
        <w:rPr>
          <w:rFonts w:cs="Times New Roman"/>
          <w:szCs w:val="26"/>
        </w:rPr>
        <w:t xml:space="preserve">SQL2 </w:t>
      </w:r>
      <w:proofErr w:type="spellStart"/>
      <w:r w:rsidRPr="00CF16A9">
        <w:rPr>
          <w:rFonts w:cs="Times New Roman"/>
          <w:szCs w:val="26"/>
        </w:rPr>
        <w:t>tạo</w:t>
      </w:r>
      <w:proofErr w:type="spellEnd"/>
      <w:r w:rsidRPr="00CF16A9">
        <w:rPr>
          <w:rFonts w:cs="Times New Roman"/>
          <w:szCs w:val="26"/>
        </w:rPr>
        <w:t xml:space="preserve"> Publication </w:t>
      </w:r>
      <w:proofErr w:type="spellStart"/>
      <w:r w:rsidRPr="00CF16A9">
        <w:rPr>
          <w:rFonts w:cs="Times New Roman"/>
          <w:szCs w:val="26"/>
        </w:rPr>
        <w:t>chứa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w:t>
      </w:r>
    </w:p>
    <w:p w14:paraId="335BADF6" w14:textId="77777777" w:rsidR="00DC7791" w:rsidRPr="00CF16A9" w:rsidRDefault="00DC7791">
      <w:pPr>
        <w:numPr>
          <w:ilvl w:val="0"/>
          <w:numId w:val="30"/>
        </w:numPr>
        <w:spacing w:line="312" w:lineRule="auto"/>
        <w:jc w:val="both"/>
        <w:rPr>
          <w:rFonts w:cs="Times New Roman"/>
          <w:szCs w:val="26"/>
        </w:rPr>
      </w:pPr>
      <w:r w:rsidRPr="00CF16A9">
        <w:rPr>
          <w:rFonts w:cs="Times New Roman"/>
          <w:szCs w:val="26"/>
        </w:rPr>
        <w:t xml:space="preserve">SQL3 </w:t>
      </w:r>
      <w:proofErr w:type="spellStart"/>
      <w:r w:rsidRPr="00CF16A9">
        <w:rPr>
          <w:rFonts w:cs="Times New Roman"/>
          <w:szCs w:val="26"/>
        </w:rPr>
        <w:t>tạo</w:t>
      </w:r>
      <w:proofErr w:type="spellEnd"/>
      <w:r w:rsidRPr="00CF16A9">
        <w:rPr>
          <w:rFonts w:cs="Times New Roman"/>
          <w:szCs w:val="26"/>
        </w:rPr>
        <w:t xml:space="preserve"> Publication </w:t>
      </w:r>
      <w:proofErr w:type="spellStart"/>
      <w:r w:rsidRPr="00CF16A9">
        <w:rPr>
          <w:rFonts w:cs="Times New Roman"/>
          <w:szCs w:val="26"/>
        </w:rPr>
        <w:t>chứa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TP.HCM.</w:t>
      </w:r>
    </w:p>
    <w:p w14:paraId="5F2D8291" w14:textId="77777777" w:rsidR="00DC7791" w:rsidRPr="00CF16A9" w:rsidRDefault="00DC7791">
      <w:pPr>
        <w:numPr>
          <w:ilvl w:val="0"/>
          <w:numId w:val="30"/>
        </w:numPr>
        <w:spacing w:line="312" w:lineRule="auto"/>
        <w:jc w:val="both"/>
        <w:rPr>
          <w:rFonts w:cs="Times New Roman"/>
          <w:szCs w:val="26"/>
        </w:rPr>
      </w:pPr>
      <w:r w:rsidRPr="00CF16A9">
        <w:rPr>
          <w:rFonts w:cs="Times New Roman"/>
          <w:szCs w:val="26"/>
        </w:rPr>
        <w:t xml:space="preserve">SQL1 </w:t>
      </w:r>
      <w:proofErr w:type="spellStart"/>
      <w:r w:rsidRPr="00CF16A9">
        <w:rPr>
          <w:rFonts w:cs="Times New Roman"/>
          <w:szCs w:val="26"/>
        </w:rPr>
        <w:t>tạo</w:t>
      </w:r>
      <w:proofErr w:type="spellEnd"/>
      <w:r w:rsidRPr="00CF16A9">
        <w:rPr>
          <w:rFonts w:cs="Times New Roman"/>
          <w:szCs w:val="26"/>
        </w:rPr>
        <w:t xml:space="preserve"> Subscription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w:t>
      </w:r>
    </w:p>
    <w:p w14:paraId="6FF6EA76" w14:textId="77777777" w:rsidR="00DC7791" w:rsidRPr="00CF16A9" w:rsidRDefault="00DC7791">
      <w:pPr>
        <w:numPr>
          <w:ilvl w:val="0"/>
          <w:numId w:val="30"/>
        </w:numPr>
        <w:spacing w:line="312" w:lineRule="auto"/>
        <w:jc w:val="both"/>
        <w:rPr>
          <w:rFonts w:cs="Times New Roman"/>
          <w:szCs w:val="26"/>
        </w:rPr>
      </w:pPr>
      <w:r w:rsidRPr="00CF16A9">
        <w:rPr>
          <w:rFonts w:cs="Times New Roman"/>
          <w:szCs w:val="26"/>
        </w:rPr>
        <w:lastRenderedPageBreak/>
        <w:t xml:space="preserve">Sau </w:t>
      </w:r>
      <w:proofErr w:type="spellStart"/>
      <w:r w:rsidRPr="00CF16A9">
        <w:rPr>
          <w:rFonts w:cs="Times New Roman"/>
          <w:szCs w:val="26"/>
        </w:rPr>
        <w:t>khi</w:t>
      </w:r>
      <w:proofErr w:type="spellEnd"/>
      <w:r w:rsidRPr="00CF16A9">
        <w:rPr>
          <w:rFonts w:cs="Times New Roman"/>
          <w:szCs w:val="26"/>
        </w:rPr>
        <w:t xml:space="preserve"> Snapshot Agent </w:t>
      </w:r>
      <w:proofErr w:type="spellStart"/>
      <w:r w:rsidRPr="00CF16A9">
        <w:rPr>
          <w:rFonts w:cs="Times New Roman"/>
          <w:szCs w:val="26"/>
        </w:rPr>
        <w:t>chạy</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 xml:space="preserve"> _DN </w:t>
      </w:r>
      <w:proofErr w:type="spellStart"/>
      <w:r w:rsidRPr="00CF16A9">
        <w:rPr>
          <w:rFonts w:cs="Times New Roman"/>
          <w:szCs w:val="26"/>
        </w:rPr>
        <w:t>và</w:t>
      </w:r>
      <w:proofErr w:type="spellEnd"/>
      <w:r w:rsidRPr="00CF16A9">
        <w:rPr>
          <w:rFonts w:cs="Times New Roman"/>
          <w:szCs w:val="26"/>
        </w:rPr>
        <w:t xml:space="preserve"> _HCM </w:t>
      </w:r>
      <w:proofErr w:type="spellStart"/>
      <w:r w:rsidRPr="00CF16A9">
        <w:rPr>
          <w:rFonts w:cs="Times New Roman"/>
          <w:szCs w:val="26"/>
        </w:rPr>
        <w:t>xuất</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SQL1.</w:t>
      </w:r>
    </w:p>
    <w:p w14:paraId="6E8D9F62" w14:textId="77777777" w:rsidR="00DC7791" w:rsidRPr="00CF16A9" w:rsidRDefault="00DC7791">
      <w:pPr>
        <w:numPr>
          <w:ilvl w:val="0"/>
          <w:numId w:val="30"/>
        </w:numPr>
        <w:spacing w:line="312" w:lineRule="auto"/>
        <w:jc w:val="both"/>
        <w:rPr>
          <w:rFonts w:cs="Times New Roman"/>
          <w:szCs w:val="26"/>
        </w:rPr>
      </w:pPr>
      <w:r w:rsidRPr="00CF16A9">
        <w:rPr>
          <w:rFonts w:cs="Times New Roman"/>
          <w:szCs w:val="26"/>
        </w:rPr>
        <w:t xml:space="preserve">SQL1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như</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cục</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w:t>
      </w:r>
    </w:p>
    <w:p w14:paraId="4A286FCE" w14:textId="77777777" w:rsidR="00DC7791" w:rsidRPr="00CF16A9" w:rsidRDefault="00DC7791" w:rsidP="00CF16A9">
      <w:pPr>
        <w:spacing w:line="312" w:lineRule="auto"/>
        <w:jc w:val="both"/>
        <w:rPr>
          <w:rFonts w:cs="Times New Roman"/>
          <w:szCs w:val="26"/>
          <w:lang w:val="vi-VN"/>
        </w:rPr>
      </w:pPr>
      <w:r w:rsidRPr="00CF16A9">
        <w:rPr>
          <w:rFonts w:cs="Times New Roman"/>
          <w:szCs w:val="26"/>
        </w:rPr>
        <w:t>     </w:t>
      </w:r>
      <w:proofErr w:type="spellStart"/>
      <w:r w:rsidRPr="00CF16A9">
        <w:rPr>
          <w:rFonts w:cs="Times New Roman"/>
          <w:szCs w:val="26"/>
        </w:rPr>
        <w:t>Mục</w:t>
      </w:r>
      <w:proofErr w:type="spellEnd"/>
      <w:r w:rsidRPr="00CF16A9">
        <w:rPr>
          <w:rFonts w:cs="Times New Roman"/>
          <w:szCs w:val="26"/>
        </w:rPr>
        <w:t xml:space="preserve"> </w:t>
      </w:r>
      <w:proofErr w:type="spellStart"/>
      <w:r w:rsidRPr="00CF16A9">
        <w:rPr>
          <w:rFonts w:cs="Times New Roman"/>
          <w:szCs w:val="26"/>
        </w:rPr>
        <w:t>đích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Replication </w:t>
      </w:r>
      <w:proofErr w:type="spellStart"/>
      <w:r w:rsidRPr="00CF16A9">
        <w:rPr>
          <w:rFonts w:cs="Times New Roman"/>
          <w:szCs w:val="26"/>
        </w:rPr>
        <w:t>là</w:t>
      </w:r>
      <w:proofErr w:type="spellEnd"/>
      <w:r w:rsidRPr="00CF16A9">
        <w:rPr>
          <w:rFonts w:cs="Times New Roman"/>
          <w:szCs w:val="26"/>
        </w:rPr>
        <w:t xml:space="preserve"> </w:t>
      </w:r>
      <w:proofErr w:type="spellStart"/>
      <w:r w:rsidRPr="00CF16A9">
        <w:rPr>
          <w:rFonts w:cs="Times New Roman"/>
          <w:szCs w:val="26"/>
        </w:rPr>
        <w:t>giúp</w:t>
      </w:r>
      <w:proofErr w:type="spellEnd"/>
      <w:r w:rsidRPr="00CF16A9">
        <w:rPr>
          <w:rFonts w:cs="Times New Roman"/>
          <w:szCs w:val="26"/>
        </w:rPr>
        <w:t xml:space="preserve"> SQL1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tổng</w:t>
      </w:r>
      <w:proofErr w:type="spellEnd"/>
      <w:r w:rsidRPr="00CF16A9">
        <w:rPr>
          <w:rFonts w:cs="Times New Roman"/>
          <w:szCs w:val="26"/>
        </w:rPr>
        <w:t xml:space="preserve"> </w:t>
      </w:r>
      <w:proofErr w:type="spellStart"/>
      <w:r w:rsidRPr="00CF16A9">
        <w:rPr>
          <w:rFonts w:cs="Times New Roman"/>
          <w:szCs w:val="26"/>
        </w:rPr>
        <w:t>hợp</w:t>
      </w:r>
      <w:proofErr w:type="spellEnd"/>
      <w:r w:rsidRPr="00CF16A9">
        <w:rPr>
          <w:rFonts w:cs="Times New Roman"/>
          <w:szCs w:val="26"/>
        </w:rPr>
        <w:t xml:space="preserve"> </w:t>
      </w:r>
      <w:proofErr w:type="spellStart"/>
      <w:r w:rsidRPr="00CF16A9">
        <w:rPr>
          <w:rFonts w:cs="Times New Roman"/>
          <w:szCs w:val="26"/>
        </w:rPr>
        <w:t>phục</w:t>
      </w:r>
      <w:proofErr w:type="spellEnd"/>
      <w:r w:rsidRPr="00CF16A9">
        <w:rPr>
          <w:rFonts w:cs="Times New Roman"/>
          <w:szCs w:val="26"/>
        </w:rPr>
        <w:t xml:space="preserve"> </w:t>
      </w:r>
      <w:proofErr w:type="spellStart"/>
      <w:r w:rsidRPr="00CF16A9">
        <w:rPr>
          <w:rFonts w:cs="Times New Roman"/>
          <w:szCs w:val="26"/>
        </w:rPr>
        <w:t>vụ</w:t>
      </w:r>
      <w:proofErr w:type="spellEnd"/>
      <w:r w:rsidRPr="00CF16A9">
        <w:rPr>
          <w:rFonts w:cs="Times New Roman"/>
          <w:szCs w:val="26"/>
        </w:rPr>
        <w:t xml:space="preserve">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báo</w:t>
      </w:r>
      <w:proofErr w:type="spellEnd"/>
      <w:r w:rsidRPr="00CF16A9">
        <w:rPr>
          <w:rFonts w:cs="Times New Roman"/>
          <w:szCs w:val="26"/>
        </w:rPr>
        <w:t xml:space="preserve"> </w:t>
      </w:r>
      <w:proofErr w:type="spellStart"/>
      <w:r w:rsidRPr="00CF16A9">
        <w:rPr>
          <w:rFonts w:cs="Times New Roman"/>
          <w:szCs w:val="26"/>
        </w:rPr>
        <w:t>cáo</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trung</w:t>
      </w:r>
      <w:proofErr w:type="spellEnd"/>
      <w:r w:rsidRPr="00CF16A9">
        <w:rPr>
          <w:rFonts w:cs="Times New Roman"/>
          <w:szCs w:val="26"/>
        </w:rPr>
        <w:t xml:space="preserve"> </w:t>
      </w:r>
      <w:proofErr w:type="spellStart"/>
      <w:r w:rsidRPr="00CF16A9">
        <w:rPr>
          <w:rFonts w:cs="Times New Roman"/>
          <w:szCs w:val="26"/>
        </w:rPr>
        <w:t>tâm</w:t>
      </w:r>
      <w:proofErr w:type="spellEnd"/>
      <w:r w:rsidRPr="00CF16A9">
        <w:rPr>
          <w:rFonts w:cs="Times New Roman"/>
          <w:szCs w:val="26"/>
        </w:rPr>
        <w:t>.</w:t>
      </w:r>
    </w:p>
    <w:p w14:paraId="0C561FC2" w14:textId="77777777" w:rsidR="00DC7791" w:rsidRPr="00CF16A9" w:rsidRDefault="00DC7791" w:rsidP="00CF16A9">
      <w:pPr>
        <w:pStyle w:val="Heading3"/>
        <w:spacing w:line="312" w:lineRule="auto"/>
        <w:rPr>
          <w:rFonts w:cs="Times New Roman"/>
          <w:szCs w:val="26"/>
          <w:lang w:val="vi-VN"/>
        </w:rPr>
      </w:pPr>
      <w:bookmarkStart w:id="127" w:name="_Toc232626157"/>
      <w:r w:rsidRPr="00CF16A9">
        <w:rPr>
          <w:rFonts w:cs="Times New Roman"/>
          <w:szCs w:val="26"/>
        </w:rPr>
        <w:t xml:space="preserve">2.2.5. </w:t>
      </w: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kế</w:t>
      </w:r>
      <w:proofErr w:type="spellEnd"/>
      <w:r w:rsidRPr="00CF16A9">
        <w:rPr>
          <w:rFonts w:cs="Times New Roman"/>
          <w:szCs w:val="26"/>
        </w:rPr>
        <w:t xml:space="preserve"> </w:t>
      </w:r>
      <w:proofErr w:type="spellStart"/>
      <w:r w:rsidRPr="00CF16A9">
        <w:rPr>
          <w:rFonts w:cs="Times New Roman"/>
          <w:szCs w:val="26"/>
        </w:rPr>
        <w:t>vật</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w:t>
      </w:r>
      <w:proofErr w:type="spellStart"/>
      <w:r w:rsidRPr="00CF16A9">
        <w:rPr>
          <w:rFonts w:cs="Times New Roman"/>
          <w:szCs w:val="26"/>
        </w:rPr>
        <w:t>từng</w:t>
      </w:r>
      <w:proofErr w:type="spellEnd"/>
      <w:r w:rsidRPr="00CF16A9">
        <w:rPr>
          <w:rFonts w:cs="Times New Roman"/>
          <w:szCs w:val="26"/>
        </w:rPr>
        <w:t xml:space="preserve"> site</w:t>
      </w:r>
      <w:bookmarkEnd w:id="127"/>
    </w:p>
    <w:p w14:paraId="5F0D1ADC" w14:textId="77777777" w:rsidR="00DC7791" w:rsidRPr="00CF16A9" w:rsidRDefault="00DC7791" w:rsidP="00CF16A9">
      <w:pPr>
        <w:spacing w:line="312" w:lineRule="auto"/>
        <w:jc w:val="both"/>
        <w:rPr>
          <w:rFonts w:cs="Times New Roman"/>
          <w:b/>
          <w:bCs/>
          <w:szCs w:val="26"/>
          <w:lang w:val="vi-VN"/>
        </w:rPr>
      </w:pPr>
      <w:r w:rsidRPr="00CF16A9">
        <w:rPr>
          <w:rFonts w:cs="Times New Roman"/>
          <w:b/>
          <w:bCs/>
          <w:noProof/>
          <w:szCs w:val="26"/>
          <w:lang w:val="vi-VN"/>
        </w:rPr>
        <w:drawing>
          <wp:inline distT="0" distB="0" distL="0" distR="0" wp14:anchorId="387D88EE" wp14:editId="42FAE33C">
            <wp:extent cx="5580380" cy="4098925"/>
            <wp:effectExtent l="0" t="0" r="1270" b="0"/>
            <wp:docPr id="6552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4670" name=""/>
                    <pic:cNvPicPr/>
                  </pic:nvPicPr>
                  <pic:blipFill>
                    <a:blip r:embed="rId17"/>
                    <a:stretch>
                      <a:fillRect/>
                    </a:stretch>
                  </pic:blipFill>
                  <pic:spPr>
                    <a:xfrm>
                      <a:off x="0" y="0"/>
                      <a:ext cx="5580380" cy="4098925"/>
                    </a:xfrm>
                    <a:prstGeom prst="rect">
                      <a:avLst/>
                    </a:prstGeom>
                  </pic:spPr>
                </pic:pic>
              </a:graphicData>
            </a:graphic>
          </wp:inline>
        </w:drawing>
      </w:r>
    </w:p>
    <w:p w14:paraId="788AEE50" w14:textId="7657384C" w:rsidR="005A7D56" w:rsidRPr="00CF16A9" w:rsidRDefault="005A7D56" w:rsidP="00CF16A9">
      <w:pPr>
        <w:pStyle w:val="hinh"/>
        <w:rPr>
          <w:rFonts w:cs="Times New Roman"/>
          <w:szCs w:val="26"/>
          <w:lang w:val="vi-VN"/>
        </w:rPr>
      </w:pPr>
      <w:bookmarkStart w:id="128" w:name="_Toc232626013"/>
      <w:bookmarkStart w:id="129" w:name="_Toc232626547"/>
      <w:bookmarkStart w:id="130" w:name="_Toc232713831"/>
      <w:bookmarkStart w:id="131" w:name="_Toc232714017"/>
      <w:r w:rsidRPr="00CF16A9">
        <w:rPr>
          <w:rFonts w:cs="Times New Roman"/>
          <w:szCs w:val="26"/>
          <w:lang w:val="vi-VN"/>
        </w:rPr>
        <w:t>Hình 2.6 Bảng thiết kế vật lý từng site</w:t>
      </w:r>
      <w:bookmarkEnd w:id="128"/>
      <w:bookmarkEnd w:id="129"/>
      <w:bookmarkEnd w:id="130"/>
      <w:bookmarkEnd w:id="131"/>
    </w:p>
    <w:p w14:paraId="14CC4B68"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Kết luận phần thiết kế</w:t>
      </w:r>
    </w:p>
    <w:p w14:paraId="7C759451"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     Hệ thống được thiết kế theo mô hình cơ sở dữ liệu phân tán với ba site tương ứng ba khu vực Hà Nội, Đà Nẵng và TP.HCM. Dữ liệu được phân mảnh ngang theo nơi đi của chuyến bay, giúp mỗi site quản lý dữ liệu địa phương. SQL1 đóng vai trò trung tâm nhận dữ liệu đồng bộ từ SQL2 và SQL3 thông qua Snapshot Replication. Linked Server được sử dụng để hỗ trợ truy vấn phân tán giữa các site.</w:t>
      </w:r>
    </w:p>
    <w:p w14:paraId="45C7E8D4" w14:textId="77777777" w:rsidR="00DC7791" w:rsidRPr="00CF16A9" w:rsidRDefault="00DC7791" w:rsidP="00CF16A9">
      <w:pPr>
        <w:spacing w:line="312" w:lineRule="auto"/>
        <w:jc w:val="both"/>
        <w:rPr>
          <w:rFonts w:cs="Times New Roman"/>
          <w:szCs w:val="26"/>
          <w:lang w:val="vi-VN"/>
        </w:rPr>
      </w:pPr>
    </w:p>
    <w:p w14:paraId="213BDB2B" w14:textId="77777777" w:rsidR="00DC7791" w:rsidRPr="00CF16A9" w:rsidRDefault="00DC7791" w:rsidP="00CF16A9">
      <w:pPr>
        <w:spacing w:line="312" w:lineRule="auto"/>
        <w:rPr>
          <w:rFonts w:cs="Times New Roman"/>
          <w:szCs w:val="26"/>
          <w:lang w:val="vi-VN"/>
        </w:rPr>
      </w:pPr>
      <w:r w:rsidRPr="00CF16A9">
        <w:rPr>
          <w:rFonts w:cs="Times New Roman"/>
          <w:szCs w:val="26"/>
          <w:lang w:val="vi-VN"/>
        </w:rPr>
        <w:br w:type="page"/>
      </w:r>
    </w:p>
    <w:p w14:paraId="1053C569" w14:textId="77777777" w:rsidR="00DC7791" w:rsidRPr="00CF16A9" w:rsidRDefault="00DC7791" w:rsidP="00CF16A9">
      <w:pPr>
        <w:pStyle w:val="Heading1"/>
        <w:spacing w:line="312" w:lineRule="auto"/>
        <w:rPr>
          <w:rFonts w:cs="Times New Roman"/>
          <w:sz w:val="26"/>
          <w:szCs w:val="26"/>
          <w:lang w:val="vi-VN"/>
        </w:rPr>
      </w:pPr>
      <w:bookmarkStart w:id="132" w:name="_Toc232626158"/>
      <w:r w:rsidRPr="00CF16A9">
        <w:rPr>
          <w:rFonts w:cs="Times New Roman"/>
          <w:sz w:val="26"/>
          <w:szCs w:val="26"/>
          <w:lang w:val="vi-VN"/>
        </w:rPr>
        <w:lastRenderedPageBreak/>
        <w:t>CHƯƠNG 3. CÀI ĐẶT THỰC TẾ</w:t>
      </w:r>
      <w:bookmarkEnd w:id="132"/>
    </w:p>
    <w:p w14:paraId="78C8F6E0" w14:textId="77777777" w:rsidR="00DC7791" w:rsidRPr="00CF16A9" w:rsidRDefault="00DC7791" w:rsidP="00CF16A9">
      <w:pPr>
        <w:pStyle w:val="Heading2"/>
        <w:spacing w:line="312" w:lineRule="auto"/>
        <w:rPr>
          <w:rFonts w:cs="Times New Roman"/>
          <w:lang w:val="vi-VN"/>
        </w:rPr>
      </w:pPr>
      <w:bookmarkStart w:id="133" w:name="_Toc232626159"/>
      <w:r w:rsidRPr="00CF16A9">
        <w:rPr>
          <w:rFonts w:cs="Times New Roman"/>
          <w:lang w:val="vi-VN"/>
        </w:rPr>
        <w:t>3.1. Cài đặt môi trường mạng</w:t>
      </w:r>
      <w:bookmarkEnd w:id="133"/>
    </w:p>
    <w:p w14:paraId="50B3F63F" w14:textId="77777777" w:rsidR="00DC7791" w:rsidRPr="00CF16A9" w:rsidRDefault="00DC7791" w:rsidP="00CF16A9">
      <w:pPr>
        <w:spacing w:line="312" w:lineRule="auto"/>
        <w:ind w:firstLine="720"/>
        <w:jc w:val="both"/>
        <w:rPr>
          <w:rFonts w:cs="Times New Roman"/>
          <w:szCs w:val="26"/>
          <w:lang w:val="vi-VN"/>
        </w:rPr>
      </w:pPr>
      <w:r w:rsidRPr="00CF16A9">
        <w:rPr>
          <w:rFonts w:cs="Times New Roman"/>
          <w:szCs w:val="26"/>
          <w:lang w:val="vi-VN"/>
        </w:rPr>
        <w:t>Trong bài thực hành, hệ thống được triển khai trên 3 máy chủ SQL Server, tương ứng với 3 khu vực: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1041"/>
        <w:gridCol w:w="1887"/>
      </w:tblGrid>
      <w:tr w:rsidR="00DC7791" w:rsidRPr="00CF16A9" w14:paraId="530A525E" w14:textId="77777777" w:rsidTr="00446C7E">
        <w:trPr>
          <w:tblHeader/>
          <w:tblCellSpacing w:w="15" w:type="dxa"/>
        </w:trPr>
        <w:tc>
          <w:tcPr>
            <w:tcW w:w="0" w:type="auto"/>
            <w:vAlign w:val="center"/>
            <w:hideMark/>
          </w:tcPr>
          <w:p w14:paraId="22FAA6EE"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t>Máy</w:t>
            </w:r>
            <w:proofErr w:type="spellEnd"/>
            <w:r w:rsidRPr="00CF16A9">
              <w:rPr>
                <w:rFonts w:cs="Times New Roman"/>
                <w:b/>
                <w:bCs/>
                <w:szCs w:val="26"/>
              </w:rPr>
              <w:t xml:space="preserve"> </w:t>
            </w:r>
            <w:proofErr w:type="spellStart"/>
            <w:r w:rsidRPr="00CF16A9">
              <w:rPr>
                <w:rFonts w:cs="Times New Roman"/>
                <w:b/>
                <w:bCs/>
                <w:szCs w:val="26"/>
              </w:rPr>
              <w:t>chủ</w:t>
            </w:r>
            <w:proofErr w:type="spellEnd"/>
          </w:p>
        </w:tc>
        <w:tc>
          <w:tcPr>
            <w:tcW w:w="0" w:type="auto"/>
            <w:vAlign w:val="center"/>
            <w:hideMark/>
          </w:tcPr>
          <w:p w14:paraId="04E2BC5A"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Khu </w:t>
            </w:r>
            <w:proofErr w:type="spellStart"/>
            <w:r w:rsidRPr="00CF16A9">
              <w:rPr>
                <w:rFonts w:cs="Times New Roman"/>
                <w:b/>
                <w:bCs/>
                <w:szCs w:val="26"/>
              </w:rPr>
              <w:t>vực</w:t>
            </w:r>
            <w:proofErr w:type="spellEnd"/>
          </w:p>
        </w:tc>
        <w:tc>
          <w:tcPr>
            <w:tcW w:w="0" w:type="auto"/>
            <w:vAlign w:val="center"/>
            <w:hideMark/>
          </w:tcPr>
          <w:p w14:paraId="09606B8A"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t>Tên</w:t>
            </w:r>
            <w:proofErr w:type="spellEnd"/>
            <w:r w:rsidRPr="00CF16A9">
              <w:rPr>
                <w:rFonts w:cs="Times New Roman"/>
                <w:b/>
                <w:bCs/>
                <w:szCs w:val="26"/>
              </w:rPr>
              <w:t xml:space="preserve"> </w:t>
            </w:r>
            <w:proofErr w:type="spellStart"/>
            <w:r w:rsidRPr="00CF16A9">
              <w:rPr>
                <w:rFonts w:cs="Times New Roman"/>
                <w:b/>
                <w:bCs/>
                <w:szCs w:val="26"/>
              </w:rPr>
              <w:t>máy</w:t>
            </w:r>
            <w:proofErr w:type="spellEnd"/>
          </w:p>
        </w:tc>
      </w:tr>
      <w:tr w:rsidR="00DC7791" w:rsidRPr="00CF16A9" w14:paraId="30193496" w14:textId="77777777" w:rsidTr="00446C7E">
        <w:trPr>
          <w:tblCellSpacing w:w="15" w:type="dxa"/>
        </w:trPr>
        <w:tc>
          <w:tcPr>
            <w:tcW w:w="0" w:type="auto"/>
            <w:vAlign w:val="center"/>
            <w:hideMark/>
          </w:tcPr>
          <w:p w14:paraId="4E06B3B1" w14:textId="77777777" w:rsidR="00DC7791" w:rsidRPr="00CF16A9" w:rsidRDefault="00DC7791" w:rsidP="00CF16A9">
            <w:pPr>
              <w:spacing w:line="312" w:lineRule="auto"/>
              <w:jc w:val="both"/>
              <w:rPr>
                <w:rFonts w:cs="Times New Roman"/>
                <w:szCs w:val="26"/>
              </w:rPr>
            </w:pPr>
            <w:r w:rsidRPr="00CF16A9">
              <w:rPr>
                <w:rFonts w:cs="Times New Roman"/>
                <w:szCs w:val="26"/>
              </w:rPr>
              <w:t>SQL1</w:t>
            </w:r>
          </w:p>
        </w:tc>
        <w:tc>
          <w:tcPr>
            <w:tcW w:w="0" w:type="auto"/>
            <w:vAlign w:val="center"/>
            <w:hideMark/>
          </w:tcPr>
          <w:p w14:paraId="72287B71"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Hà </w:t>
            </w:r>
            <w:proofErr w:type="spellStart"/>
            <w:r w:rsidRPr="00CF16A9">
              <w:rPr>
                <w:rFonts w:cs="Times New Roman"/>
                <w:szCs w:val="26"/>
              </w:rPr>
              <w:t>Nội</w:t>
            </w:r>
            <w:proofErr w:type="spellEnd"/>
          </w:p>
        </w:tc>
        <w:tc>
          <w:tcPr>
            <w:tcW w:w="0" w:type="auto"/>
            <w:vAlign w:val="center"/>
            <w:hideMark/>
          </w:tcPr>
          <w:p w14:paraId="16149EB5" w14:textId="77777777" w:rsidR="00DC7791" w:rsidRPr="00CF16A9" w:rsidRDefault="00DC7791" w:rsidP="00CF16A9">
            <w:pPr>
              <w:spacing w:line="312" w:lineRule="auto"/>
              <w:jc w:val="both"/>
              <w:rPr>
                <w:rFonts w:cs="Times New Roman"/>
                <w:szCs w:val="26"/>
              </w:rPr>
            </w:pPr>
            <w:r w:rsidRPr="00CF16A9">
              <w:rPr>
                <w:rFonts w:cs="Times New Roman"/>
                <w:szCs w:val="26"/>
              </w:rPr>
              <w:t>SQL-SERVER-1</w:t>
            </w:r>
          </w:p>
        </w:tc>
      </w:tr>
      <w:tr w:rsidR="00DC7791" w:rsidRPr="00CF16A9" w14:paraId="3CDE9BFD" w14:textId="77777777" w:rsidTr="00446C7E">
        <w:trPr>
          <w:tblCellSpacing w:w="15" w:type="dxa"/>
        </w:trPr>
        <w:tc>
          <w:tcPr>
            <w:tcW w:w="0" w:type="auto"/>
            <w:vAlign w:val="center"/>
            <w:hideMark/>
          </w:tcPr>
          <w:p w14:paraId="5203261F" w14:textId="77777777" w:rsidR="00DC7791" w:rsidRPr="00CF16A9" w:rsidRDefault="00DC7791" w:rsidP="00CF16A9">
            <w:pPr>
              <w:spacing w:line="312" w:lineRule="auto"/>
              <w:jc w:val="both"/>
              <w:rPr>
                <w:rFonts w:cs="Times New Roman"/>
                <w:szCs w:val="26"/>
              </w:rPr>
            </w:pPr>
            <w:r w:rsidRPr="00CF16A9">
              <w:rPr>
                <w:rFonts w:cs="Times New Roman"/>
                <w:szCs w:val="26"/>
              </w:rPr>
              <w:t>SQL2</w:t>
            </w:r>
          </w:p>
        </w:tc>
        <w:tc>
          <w:tcPr>
            <w:tcW w:w="0" w:type="auto"/>
            <w:vAlign w:val="center"/>
            <w:hideMark/>
          </w:tcPr>
          <w:p w14:paraId="5DDA65F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1E87052F" w14:textId="77777777" w:rsidR="00DC7791" w:rsidRPr="00CF16A9" w:rsidRDefault="00DC7791" w:rsidP="00CF16A9">
            <w:pPr>
              <w:spacing w:line="312" w:lineRule="auto"/>
              <w:jc w:val="both"/>
              <w:rPr>
                <w:rFonts w:cs="Times New Roman"/>
                <w:szCs w:val="26"/>
              </w:rPr>
            </w:pPr>
            <w:r w:rsidRPr="00CF16A9">
              <w:rPr>
                <w:rFonts w:cs="Times New Roman"/>
                <w:szCs w:val="26"/>
              </w:rPr>
              <w:t>SQL-SERVER-2</w:t>
            </w:r>
          </w:p>
        </w:tc>
      </w:tr>
      <w:tr w:rsidR="00DC7791" w:rsidRPr="00CF16A9" w14:paraId="1A34E311" w14:textId="77777777" w:rsidTr="00446C7E">
        <w:trPr>
          <w:tblCellSpacing w:w="15" w:type="dxa"/>
        </w:trPr>
        <w:tc>
          <w:tcPr>
            <w:tcW w:w="0" w:type="auto"/>
            <w:vAlign w:val="center"/>
            <w:hideMark/>
          </w:tcPr>
          <w:p w14:paraId="4313106D" w14:textId="77777777" w:rsidR="00DC7791" w:rsidRPr="00CF16A9" w:rsidRDefault="00DC7791" w:rsidP="00CF16A9">
            <w:pPr>
              <w:spacing w:line="312" w:lineRule="auto"/>
              <w:jc w:val="both"/>
              <w:rPr>
                <w:rFonts w:cs="Times New Roman"/>
                <w:szCs w:val="26"/>
              </w:rPr>
            </w:pPr>
            <w:r w:rsidRPr="00CF16A9">
              <w:rPr>
                <w:rFonts w:cs="Times New Roman"/>
                <w:szCs w:val="26"/>
              </w:rPr>
              <w:t>SQL3</w:t>
            </w:r>
          </w:p>
        </w:tc>
        <w:tc>
          <w:tcPr>
            <w:tcW w:w="0" w:type="auto"/>
            <w:vAlign w:val="center"/>
            <w:hideMark/>
          </w:tcPr>
          <w:p w14:paraId="4D6A056E" w14:textId="77777777" w:rsidR="00DC7791" w:rsidRPr="00CF16A9" w:rsidRDefault="00DC7791" w:rsidP="00CF16A9">
            <w:pPr>
              <w:spacing w:line="312" w:lineRule="auto"/>
              <w:jc w:val="both"/>
              <w:rPr>
                <w:rFonts w:cs="Times New Roman"/>
                <w:szCs w:val="26"/>
              </w:rPr>
            </w:pPr>
            <w:r w:rsidRPr="00CF16A9">
              <w:rPr>
                <w:rFonts w:cs="Times New Roman"/>
                <w:szCs w:val="26"/>
              </w:rPr>
              <w:t>TP.HCM</w:t>
            </w:r>
          </w:p>
        </w:tc>
        <w:tc>
          <w:tcPr>
            <w:tcW w:w="0" w:type="auto"/>
            <w:vAlign w:val="center"/>
            <w:hideMark/>
          </w:tcPr>
          <w:p w14:paraId="775F3303" w14:textId="77777777" w:rsidR="00DC7791" w:rsidRPr="00CF16A9" w:rsidRDefault="00DC7791" w:rsidP="00CF16A9">
            <w:pPr>
              <w:spacing w:line="312" w:lineRule="auto"/>
              <w:jc w:val="both"/>
              <w:rPr>
                <w:rFonts w:cs="Times New Roman"/>
                <w:szCs w:val="26"/>
              </w:rPr>
            </w:pPr>
            <w:r w:rsidRPr="00CF16A9">
              <w:rPr>
                <w:rFonts w:cs="Times New Roman"/>
                <w:szCs w:val="26"/>
              </w:rPr>
              <w:t>SQL-SERVER-3</w:t>
            </w:r>
          </w:p>
        </w:tc>
      </w:tr>
    </w:tbl>
    <w:p w14:paraId="79F7C915" w14:textId="77777777" w:rsidR="00DC7791" w:rsidRPr="00CF16A9" w:rsidRDefault="00DC7791" w:rsidP="00CF16A9">
      <w:pPr>
        <w:spacing w:line="312" w:lineRule="auto"/>
        <w:ind w:firstLine="720"/>
        <w:jc w:val="both"/>
        <w:rPr>
          <w:rFonts w:cs="Times New Roman"/>
          <w:szCs w:val="26"/>
          <w:lang w:val="vi-VN"/>
        </w:rPr>
      </w:pPr>
      <w:r w:rsidRPr="00CF16A9">
        <w:rPr>
          <w:rFonts w:cs="Times New Roman"/>
          <w:szCs w:val="26"/>
        </w:rPr>
        <w:t xml:space="preserve">Ba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trong</w:t>
      </w:r>
      <w:proofErr w:type="spellEnd"/>
      <w:r w:rsidRPr="00CF16A9">
        <w:rPr>
          <w:rFonts w:cs="Times New Roman"/>
          <w:szCs w:val="26"/>
        </w:rPr>
        <w:t xml:space="preserve"> </w:t>
      </w:r>
      <w:proofErr w:type="spellStart"/>
      <w:r w:rsidRPr="00CF16A9">
        <w:rPr>
          <w:rFonts w:cs="Times New Roman"/>
          <w:szCs w:val="26"/>
        </w:rPr>
        <w:t>cùng</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môi</w:t>
      </w:r>
      <w:proofErr w:type="spellEnd"/>
      <w:r w:rsidRPr="00CF16A9">
        <w:rPr>
          <w:rFonts w:cs="Times New Roman"/>
          <w:szCs w:val="26"/>
        </w:rPr>
        <w:t xml:space="preserve"> </w:t>
      </w:r>
      <w:proofErr w:type="spellStart"/>
      <w:r w:rsidRPr="00CF16A9">
        <w:rPr>
          <w:rFonts w:cs="Times New Roman"/>
          <w:szCs w:val="26"/>
        </w:rPr>
        <w:t>trường</w:t>
      </w:r>
      <w:proofErr w:type="spellEnd"/>
      <w:r w:rsidRPr="00CF16A9">
        <w:rPr>
          <w:rFonts w:cs="Times New Roman"/>
          <w:szCs w:val="26"/>
        </w:rPr>
        <w:t xml:space="preserve"> </w:t>
      </w:r>
      <w:proofErr w:type="spellStart"/>
      <w:r w:rsidRPr="00CF16A9">
        <w:rPr>
          <w:rFonts w:cs="Times New Roman"/>
          <w:szCs w:val="26"/>
        </w:rPr>
        <w:t>mạng</w:t>
      </w:r>
      <w:proofErr w:type="spellEnd"/>
      <w:r w:rsidRPr="00CF16A9">
        <w:rPr>
          <w:rFonts w:cs="Times New Roman"/>
          <w:szCs w:val="26"/>
        </w:rPr>
        <w:t xml:space="preserve"> </w:t>
      </w:r>
      <w:proofErr w:type="spellStart"/>
      <w:r w:rsidRPr="00CF16A9">
        <w:rPr>
          <w:rFonts w:cs="Times New Roman"/>
          <w:szCs w:val="26"/>
        </w:rPr>
        <w:t>nội</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/VPN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nhau</w:t>
      </w:r>
      <w:proofErr w:type="spellEnd"/>
      <w:r w:rsidRPr="00CF16A9">
        <w:rPr>
          <w:rFonts w:cs="Times New Roman"/>
          <w:szCs w:val="26"/>
        </w:rPr>
        <w:t xml:space="preserve">. </w:t>
      </w:r>
      <w:proofErr w:type="spellStart"/>
      <w:r w:rsidRPr="00CF16A9">
        <w:rPr>
          <w:rFonts w:cs="Times New Roman"/>
          <w:szCs w:val="26"/>
        </w:rPr>
        <w:t>Việc</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mạng</w:t>
      </w:r>
      <w:proofErr w:type="spellEnd"/>
      <w:r w:rsidRPr="00CF16A9">
        <w:rPr>
          <w:rFonts w:cs="Times New Roman"/>
          <w:szCs w:val="26"/>
        </w:rPr>
        <w:t xml:space="preserve"> </w:t>
      </w:r>
      <w:proofErr w:type="spellStart"/>
      <w:r w:rsidRPr="00CF16A9">
        <w:rPr>
          <w:rFonts w:cs="Times New Roman"/>
          <w:szCs w:val="26"/>
        </w:rPr>
        <w:t>là</w:t>
      </w:r>
      <w:proofErr w:type="spellEnd"/>
      <w:r w:rsidRPr="00CF16A9">
        <w:rPr>
          <w:rFonts w:cs="Times New Roman"/>
          <w:szCs w:val="26"/>
        </w:rPr>
        <w:t xml:space="preserve"> </w:t>
      </w:r>
      <w:proofErr w:type="spellStart"/>
      <w:r w:rsidRPr="00CF16A9">
        <w:rPr>
          <w:rFonts w:cs="Times New Roman"/>
          <w:szCs w:val="26"/>
        </w:rPr>
        <w:t>bước</w:t>
      </w:r>
      <w:proofErr w:type="spellEnd"/>
      <w:r w:rsidRPr="00CF16A9">
        <w:rPr>
          <w:rFonts w:cs="Times New Roman"/>
          <w:szCs w:val="26"/>
        </w:rPr>
        <w:t xml:space="preserve"> </w:t>
      </w:r>
      <w:proofErr w:type="spellStart"/>
      <w:r w:rsidRPr="00CF16A9">
        <w:rPr>
          <w:rFonts w:cs="Times New Roman"/>
          <w:szCs w:val="26"/>
        </w:rPr>
        <w:t>quan</w:t>
      </w:r>
      <w:proofErr w:type="spellEnd"/>
      <w:r w:rsidRPr="00CF16A9">
        <w:rPr>
          <w:rFonts w:cs="Times New Roman"/>
          <w:szCs w:val="26"/>
        </w:rPr>
        <w:t xml:space="preserve"> </w:t>
      </w:r>
      <w:proofErr w:type="spellStart"/>
      <w:r w:rsidRPr="00CF16A9">
        <w:rPr>
          <w:rFonts w:cs="Times New Roman"/>
          <w:szCs w:val="26"/>
        </w:rPr>
        <w:t>trọng</w:t>
      </w:r>
      <w:proofErr w:type="spellEnd"/>
      <w:r w:rsidRPr="00CF16A9">
        <w:rPr>
          <w:rFonts w:cs="Times New Roman"/>
          <w:szCs w:val="26"/>
        </w:rPr>
        <w:t xml:space="preserve"> </w:t>
      </w:r>
      <w:proofErr w:type="spellStart"/>
      <w:r w:rsidRPr="00CF16A9">
        <w:rPr>
          <w:rFonts w:cs="Times New Roman"/>
          <w:szCs w:val="26"/>
        </w:rPr>
        <w:t>vì</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 xml:space="preserve"> </w:t>
      </w:r>
      <w:proofErr w:type="spellStart"/>
      <w:r w:rsidRPr="00CF16A9">
        <w:rPr>
          <w:rFonts w:cs="Times New Roman"/>
          <w:szCs w:val="26"/>
        </w:rPr>
        <w:t>trao</w:t>
      </w:r>
      <w:proofErr w:type="spellEnd"/>
      <w:r w:rsidRPr="00CF16A9">
        <w:rPr>
          <w:rFonts w:cs="Times New Roman"/>
          <w:szCs w:val="26"/>
        </w:rPr>
        <w:t xml:space="preserve"> </w:t>
      </w:r>
      <w:proofErr w:type="spellStart"/>
      <w:r w:rsidRPr="00CF16A9">
        <w:rPr>
          <w:rFonts w:cs="Times New Roman"/>
          <w:szCs w:val="26"/>
        </w:rPr>
        <w:t>đổi</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qua </w:t>
      </w:r>
      <w:proofErr w:type="spellStart"/>
      <w:r w:rsidRPr="00CF16A9">
        <w:rPr>
          <w:rFonts w:cs="Times New Roman"/>
          <w:szCs w:val="26"/>
        </w:rPr>
        <w:t>mạng</w:t>
      </w:r>
      <w:proofErr w:type="spellEnd"/>
      <w:r w:rsidRPr="00CF16A9">
        <w:rPr>
          <w:rFonts w:cs="Times New Roman"/>
          <w:szCs w:val="26"/>
        </w:rPr>
        <w:t>.</w:t>
      </w:r>
    </w:p>
    <w:p w14:paraId="1A727B55" w14:textId="0C2A131D" w:rsidR="005A7D56" w:rsidRPr="00CF16A9" w:rsidRDefault="005A7D56" w:rsidP="00CF16A9">
      <w:pPr>
        <w:spacing w:line="312" w:lineRule="auto"/>
        <w:ind w:firstLine="720"/>
        <w:jc w:val="center"/>
        <w:rPr>
          <w:rFonts w:cs="Times New Roman"/>
          <w:szCs w:val="26"/>
        </w:rPr>
      </w:pPr>
      <w:r w:rsidRPr="00CF16A9">
        <w:rPr>
          <w:rFonts w:cs="Times New Roman"/>
          <w:noProof/>
          <w:szCs w:val="26"/>
        </w:rPr>
        <w:drawing>
          <wp:inline distT="0" distB="0" distL="0" distR="0" wp14:anchorId="6FB5545E" wp14:editId="1339A0A1">
            <wp:extent cx="4539868" cy="2553547"/>
            <wp:effectExtent l="0" t="0" r="0" b="0"/>
            <wp:docPr id="723877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4710" cy="2556270"/>
                    </a:xfrm>
                    <a:prstGeom prst="rect">
                      <a:avLst/>
                    </a:prstGeom>
                    <a:noFill/>
                    <a:ln>
                      <a:noFill/>
                    </a:ln>
                  </pic:spPr>
                </pic:pic>
              </a:graphicData>
            </a:graphic>
          </wp:inline>
        </w:drawing>
      </w:r>
    </w:p>
    <w:p w14:paraId="1288F788" w14:textId="44A75AE8" w:rsidR="005A7D56" w:rsidRPr="00CF16A9" w:rsidRDefault="005A7D56" w:rsidP="00CF16A9">
      <w:pPr>
        <w:pStyle w:val="hinh"/>
        <w:rPr>
          <w:rFonts w:cs="Times New Roman"/>
          <w:szCs w:val="26"/>
          <w:lang w:val="vi-VN"/>
        </w:rPr>
      </w:pPr>
      <w:bookmarkStart w:id="134" w:name="_Toc232626014"/>
      <w:bookmarkStart w:id="135" w:name="_Toc232626548"/>
      <w:bookmarkStart w:id="136" w:name="_Toc232713832"/>
      <w:bookmarkStart w:id="137" w:name="_Toc232714018"/>
      <w:r w:rsidRPr="00CF16A9">
        <w:rPr>
          <w:rFonts w:cs="Times New Roman"/>
          <w:szCs w:val="26"/>
          <w:lang w:val="vi-VN"/>
        </w:rPr>
        <w:t>Hình 3.1 Kiểm tra IP và TCP SQL2</w:t>
      </w:r>
      <w:bookmarkEnd w:id="134"/>
      <w:bookmarkEnd w:id="135"/>
      <w:bookmarkEnd w:id="136"/>
      <w:bookmarkEnd w:id="137"/>
    </w:p>
    <w:p w14:paraId="31EA1687"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Sau khi cấu hình mạng, tiến hành kiểm tra kết nối bằng lệnh ping.</w:t>
      </w:r>
    </w:p>
    <w:p w14:paraId="7C6F0218"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Ví dụ từ SQL1 kiểm tra kết nối đến SQL2 và SQL3:</w:t>
      </w:r>
    </w:p>
    <w:p w14:paraId="49B056BE"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ping SQL-SERVER-2</w:t>
      </w:r>
    </w:p>
    <w:p w14:paraId="0CFC92F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ping SQL-SERVER-3</w:t>
      </w:r>
    </w:p>
    <w:p w14:paraId="509EBC5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Nếu</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trả</w:t>
      </w:r>
      <w:proofErr w:type="spellEnd"/>
      <w:r w:rsidRPr="00CF16A9">
        <w:rPr>
          <w:rFonts w:cs="Times New Roman"/>
          <w:szCs w:val="26"/>
        </w:rPr>
        <w:t xml:space="preserve"> </w:t>
      </w:r>
      <w:proofErr w:type="spellStart"/>
      <w:r w:rsidRPr="00CF16A9">
        <w:rPr>
          <w:rFonts w:cs="Times New Roman"/>
          <w:szCs w:val="26"/>
        </w:rPr>
        <w:t>về</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dạng</w:t>
      </w:r>
      <w:proofErr w:type="spellEnd"/>
      <w:r w:rsidRPr="00CF16A9">
        <w:rPr>
          <w:rFonts w:cs="Times New Roman"/>
          <w:szCs w:val="26"/>
        </w:rPr>
        <w:t>:</w:t>
      </w:r>
    </w:p>
    <w:p w14:paraId="74AC0854" w14:textId="77777777" w:rsidR="00DC7791" w:rsidRPr="00CF16A9" w:rsidRDefault="00DC7791" w:rsidP="00CF16A9">
      <w:pPr>
        <w:spacing w:line="312" w:lineRule="auto"/>
        <w:jc w:val="both"/>
        <w:rPr>
          <w:rFonts w:cs="Times New Roman"/>
          <w:szCs w:val="26"/>
        </w:rPr>
      </w:pPr>
      <w:r w:rsidRPr="00CF16A9">
        <w:rPr>
          <w:rFonts w:cs="Times New Roman"/>
          <w:szCs w:val="26"/>
        </w:rPr>
        <w:lastRenderedPageBreak/>
        <w:t>Reply from ...</w:t>
      </w:r>
    </w:p>
    <w:p w14:paraId="06C87D9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thì</w:t>
      </w:r>
      <w:proofErr w:type="spellEnd"/>
      <w:r w:rsidRPr="00CF16A9">
        <w:rPr>
          <w:rFonts w:cs="Times New Roman"/>
          <w:szCs w:val="26"/>
        </w:rPr>
        <w:t xml:space="preserve"> </w:t>
      </w:r>
      <w:proofErr w:type="spellStart"/>
      <w:r w:rsidRPr="00CF16A9">
        <w:rPr>
          <w:rFonts w:cs="Times New Roman"/>
          <w:szCs w:val="26"/>
        </w:rPr>
        <w:t>chứng</w:t>
      </w:r>
      <w:proofErr w:type="spellEnd"/>
      <w:r w:rsidRPr="00CF16A9">
        <w:rPr>
          <w:rFonts w:cs="Times New Roman"/>
          <w:szCs w:val="26"/>
        </w:rPr>
        <w:t xml:space="preserve"> </w:t>
      </w:r>
      <w:proofErr w:type="spellStart"/>
      <w:r w:rsidRPr="00CF16A9">
        <w:rPr>
          <w:rFonts w:cs="Times New Roman"/>
          <w:szCs w:val="26"/>
        </w:rPr>
        <w:t>tỏ</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w:t>
      </w:r>
      <w:proofErr w:type="spellStart"/>
      <w:r w:rsidRPr="00CF16A9">
        <w:rPr>
          <w:rFonts w:cs="Times New Roman"/>
          <w:szCs w:val="26"/>
        </w:rPr>
        <w:t>mạng</w:t>
      </w:r>
      <w:proofErr w:type="spellEnd"/>
      <w:r w:rsidRPr="00CF16A9">
        <w:rPr>
          <w:rFonts w:cs="Times New Roman"/>
          <w:szCs w:val="26"/>
        </w:rPr>
        <w:t>.</w:t>
      </w:r>
    </w:p>
    <w:p w14:paraId="54870C7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Tiếp</w:t>
      </w:r>
      <w:proofErr w:type="spellEnd"/>
      <w:r w:rsidRPr="00CF16A9">
        <w:rPr>
          <w:rFonts w:cs="Times New Roman"/>
          <w:szCs w:val="26"/>
        </w:rPr>
        <w:t xml:space="preserve"> </w:t>
      </w:r>
      <w:proofErr w:type="spellStart"/>
      <w:r w:rsidRPr="00CF16A9">
        <w:rPr>
          <w:rFonts w:cs="Times New Roman"/>
          <w:szCs w:val="26"/>
        </w:rPr>
        <w:t>theo</w:t>
      </w:r>
      <w:proofErr w:type="spellEnd"/>
      <w:r w:rsidRPr="00CF16A9">
        <w:rPr>
          <w:rFonts w:cs="Times New Roman"/>
          <w:szCs w:val="26"/>
        </w:rPr>
        <w:t xml:space="preserve">,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cổng</w:t>
      </w:r>
      <w:proofErr w:type="spellEnd"/>
      <w:r w:rsidRPr="00CF16A9">
        <w:rPr>
          <w:rFonts w:cs="Times New Roman"/>
          <w:szCs w:val="26"/>
        </w:rPr>
        <w:t xml:space="preserve"> SQL Server 1433 </w:t>
      </w:r>
      <w:proofErr w:type="spellStart"/>
      <w:r w:rsidRPr="00CF16A9">
        <w:rPr>
          <w:rFonts w:cs="Times New Roman"/>
          <w:szCs w:val="26"/>
        </w:rPr>
        <w:t>bằng</w:t>
      </w:r>
      <w:proofErr w:type="spellEnd"/>
      <w:r w:rsidRPr="00CF16A9">
        <w:rPr>
          <w:rFonts w:cs="Times New Roman"/>
          <w:szCs w:val="26"/>
        </w:rPr>
        <w:t xml:space="preserve"> </w:t>
      </w:r>
      <w:proofErr w:type="spellStart"/>
      <w:r w:rsidRPr="00CF16A9">
        <w:rPr>
          <w:rFonts w:cs="Times New Roman"/>
          <w:szCs w:val="26"/>
        </w:rPr>
        <w:t>lệnh</w:t>
      </w:r>
      <w:proofErr w:type="spellEnd"/>
      <w:r w:rsidRPr="00CF16A9">
        <w:rPr>
          <w:rFonts w:cs="Times New Roman"/>
          <w:szCs w:val="26"/>
        </w:rPr>
        <w:t>:</w:t>
      </w:r>
    </w:p>
    <w:p w14:paraId="5BF5AEFB"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telnet SQL-SERVER-2 1433</w:t>
      </w:r>
    </w:p>
    <w:p w14:paraId="7B46C22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telnet SQL-SERVER-3 1433</w:t>
      </w:r>
    </w:p>
    <w:p w14:paraId="64932C61" w14:textId="77777777" w:rsidR="00DC7791" w:rsidRPr="00CF16A9" w:rsidRDefault="00DC7791" w:rsidP="00CF16A9">
      <w:pPr>
        <w:spacing w:line="312" w:lineRule="auto"/>
        <w:ind w:firstLine="720"/>
        <w:jc w:val="both"/>
        <w:rPr>
          <w:rFonts w:cs="Times New Roman"/>
          <w:szCs w:val="26"/>
        </w:rPr>
      </w:pPr>
      <w:proofErr w:type="spellStart"/>
      <w:r w:rsidRPr="00CF16A9">
        <w:rPr>
          <w:rFonts w:cs="Times New Roman"/>
          <w:szCs w:val="26"/>
        </w:rPr>
        <w:t>Nếu</w:t>
      </w:r>
      <w:proofErr w:type="spellEnd"/>
      <w:r w:rsidRPr="00CF16A9">
        <w:rPr>
          <w:rFonts w:cs="Times New Roman"/>
          <w:szCs w:val="26"/>
        </w:rPr>
        <w:t xml:space="preserve"> </w:t>
      </w:r>
      <w:proofErr w:type="spellStart"/>
      <w:r w:rsidRPr="00CF16A9">
        <w:rPr>
          <w:rFonts w:cs="Times New Roman"/>
          <w:szCs w:val="26"/>
        </w:rPr>
        <w:t>màn</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chuyển</w:t>
      </w:r>
      <w:proofErr w:type="spellEnd"/>
      <w:r w:rsidRPr="00CF16A9">
        <w:rPr>
          <w:rFonts w:cs="Times New Roman"/>
          <w:szCs w:val="26"/>
        </w:rPr>
        <w:t xml:space="preserve"> sang </w:t>
      </w:r>
      <w:proofErr w:type="spellStart"/>
      <w:r w:rsidRPr="00CF16A9">
        <w:rPr>
          <w:rFonts w:cs="Times New Roman"/>
          <w:szCs w:val="26"/>
        </w:rPr>
        <w:t>màu</w:t>
      </w:r>
      <w:proofErr w:type="spellEnd"/>
      <w:r w:rsidRPr="00CF16A9">
        <w:rPr>
          <w:rFonts w:cs="Times New Roman"/>
          <w:szCs w:val="26"/>
        </w:rPr>
        <w:t xml:space="preserve"> </w:t>
      </w:r>
      <w:proofErr w:type="spellStart"/>
      <w:r w:rsidRPr="00CF16A9">
        <w:rPr>
          <w:rFonts w:cs="Times New Roman"/>
          <w:szCs w:val="26"/>
        </w:rPr>
        <w:t>đen</w:t>
      </w:r>
      <w:proofErr w:type="spellEnd"/>
      <w:r w:rsidRPr="00CF16A9">
        <w:rPr>
          <w:rFonts w:cs="Times New Roman"/>
          <w:szCs w:val="26"/>
        </w:rPr>
        <w:t xml:space="preserve"> </w:t>
      </w:r>
      <w:proofErr w:type="spellStart"/>
      <w:r w:rsidRPr="00CF16A9">
        <w:rPr>
          <w:rFonts w:cs="Times New Roman"/>
          <w:szCs w:val="26"/>
        </w:rPr>
        <w:t>hoặc</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 xml:space="preserve"> </w:t>
      </w:r>
      <w:proofErr w:type="spellStart"/>
      <w:r w:rsidRPr="00CF16A9">
        <w:rPr>
          <w:rFonts w:cs="Times New Roman"/>
          <w:szCs w:val="26"/>
        </w:rPr>
        <w:t>thì</w:t>
      </w:r>
      <w:proofErr w:type="spellEnd"/>
      <w:r w:rsidRPr="00CF16A9">
        <w:rPr>
          <w:rFonts w:cs="Times New Roman"/>
          <w:szCs w:val="26"/>
        </w:rPr>
        <w:t xml:space="preserve"> SQL Server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qua </w:t>
      </w:r>
      <w:proofErr w:type="spellStart"/>
      <w:r w:rsidRPr="00CF16A9">
        <w:rPr>
          <w:rFonts w:cs="Times New Roman"/>
          <w:szCs w:val="26"/>
        </w:rPr>
        <w:t>mạng</w:t>
      </w:r>
      <w:proofErr w:type="spellEnd"/>
      <w:r w:rsidRPr="00CF16A9">
        <w:rPr>
          <w:rFonts w:cs="Times New Roman"/>
          <w:szCs w:val="26"/>
        </w:rPr>
        <w:t>.</w:t>
      </w:r>
    </w:p>
    <w:p w14:paraId="7D1A79C0" w14:textId="77777777" w:rsidR="00DC7791" w:rsidRPr="00CF16A9" w:rsidRDefault="00DC7791" w:rsidP="00CF16A9">
      <w:pPr>
        <w:spacing w:line="312" w:lineRule="auto"/>
        <w:jc w:val="both"/>
        <w:rPr>
          <w:rFonts w:cs="Times New Roman"/>
          <w:szCs w:val="26"/>
          <w:lang w:val="vi-VN"/>
        </w:rPr>
      </w:pP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đạt</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ba</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SQL1,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nhau</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ping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cổng</w:t>
      </w:r>
      <w:proofErr w:type="spellEnd"/>
      <w:r w:rsidRPr="00CF16A9">
        <w:rPr>
          <w:rFonts w:cs="Times New Roman"/>
          <w:szCs w:val="26"/>
        </w:rPr>
        <w:t xml:space="preserve"> SQL Server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w:t>
      </w:r>
    </w:p>
    <w:p w14:paraId="7BBDA5E5" w14:textId="77777777" w:rsidR="00DC7791" w:rsidRPr="00CF16A9" w:rsidRDefault="00DC7791" w:rsidP="00CF16A9">
      <w:pPr>
        <w:pStyle w:val="Heading2"/>
        <w:spacing w:line="312" w:lineRule="auto"/>
        <w:rPr>
          <w:rFonts w:cs="Times New Roman"/>
        </w:rPr>
      </w:pPr>
      <w:bookmarkStart w:id="138" w:name="_Toc232626160"/>
      <w:r w:rsidRPr="00CF16A9">
        <w:rPr>
          <w:rFonts w:cs="Times New Roman"/>
        </w:rPr>
        <w:t xml:space="preserve">3.2. Cài </w:t>
      </w:r>
      <w:proofErr w:type="spellStart"/>
      <w:r w:rsidRPr="00CF16A9">
        <w:rPr>
          <w:rFonts w:cs="Times New Roman"/>
        </w:rPr>
        <w:t>đặt</w:t>
      </w:r>
      <w:proofErr w:type="spellEnd"/>
      <w:r w:rsidRPr="00CF16A9">
        <w:rPr>
          <w:rFonts w:cs="Times New Roman"/>
        </w:rPr>
        <w:t xml:space="preserve"> SQL Server</w:t>
      </w:r>
      <w:bookmarkEnd w:id="138"/>
    </w:p>
    <w:p w14:paraId="359238C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cả</w:t>
      </w:r>
      <w:proofErr w:type="spellEnd"/>
      <w:r w:rsidRPr="00CF16A9">
        <w:rPr>
          <w:rFonts w:cs="Times New Roman"/>
          <w:szCs w:val="26"/>
        </w:rPr>
        <w:t xml:space="preserve"> 3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 xml:space="preserve">, </w:t>
      </w:r>
      <w:proofErr w:type="spellStart"/>
      <w:r w:rsidRPr="00CF16A9">
        <w:rPr>
          <w:rFonts w:cs="Times New Roman"/>
          <w:szCs w:val="26"/>
        </w:rPr>
        <w:t>tiến</w:t>
      </w:r>
      <w:proofErr w:type="spellEnd"/>
      <w:r w:rsidRPr="00CF16A9">
        <w:rPr>
          <w:rFonts w:cs="Times New Roman"/>
          <w:szCs w:val="26"/>
        </w:rPr>
        <w:t xml:space="preserve"> </w:t>
      </w:r>
      <w:proofErr w:type="spellStart"/>
      <w:r w:rsidRPr="00CF16A9">
        <w:rPr>
          <w:rFonts w:cs="Times New Roman"/>
          <w:szCs w:val="26"/>
        </w:rPr>
        <w:t>hành</w:t>
      </w:r>
      <w:proofErr w:type="spellEnd"/>
      <w:r w:rsidRPr="00CF16A9">
        <w:rPr>
          <w:rFonts w:cs="Times New Roman"/>
          <w:szCs w:val="26"/>
        </w:rPr>
        <w:t xml:space="preserve"> </w:t>
      </w:r>
      <w:proofErr w:type="spellStart"/>
      <w:r w:rsidRPr="00CF16A9">
        <w:rPr>
          <w:rFonts w:cs="Times New Roman"/>
          <w:szCs w:val="26"/>
        </w:rPr>
        <w:t>cài</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SQL Server 2022 </w:t>
      </w:r>
      <w:proofErr w:type="spellStart"/>
      <w:r w:rsidRPr="00CF16A9">
        <w:rPr>
          <w:rFonts w:cs="Times New Roman"/>
          <w:szCs w:val="26"/>
        </w:rPr>
        <w:t>và</w:t>
      </w:r>
      <w:proofErr w:type="spellEnd"/>
      <w:r w:rsidRPr="00CF16A9">
        <w:rPr>
          <w:rFonts w:cs="Times New Roman"/>
          <w:szCs w:val="26"/>
        </w:rPr>
        <w:t xml:space="preserve"> SQL Server Management Studio.</w:t>
      </w:r>
    </w:p>
    <w:p w14:paraId="4599FEFE"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Các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phần</w:t>
      </w:r>
      <w:proofErr w:type="spellEnd"/>
      <w:r w:rsidRPr="00CF16A9">
        <w:rPr>
          <w:rFonts w:cs="Times New Roman"/>
          <w:szCs w:val="26"/>
        </w:rPr>
        <w:t xml:space="preserve">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cài</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gồm</w:t>
      </w:r>
      <w:proofErr w:type="spellEnd"/>
      <w:r w:rsidRPr="00CF16A9">
        <w:rPr>
          <w:rFonts w:cs="Times New Roman"/>
          <w:szCs w:val="26"/>
        </w:rPr>
        <w:t>:</w:t>
      </w:r>
    </w:p>
    <w:p w14:paraId="3FD82D0A" w14:textId="77777777" w:rsidR="00DC7791" w:rsidRPr="00CF16A9" w:rsidRDefault="00DC7791">
      <w:pPr>
        <w:numPr>
          <w:ilvl w:val="0"/>
          <w:numId w:val="31"/>
        </w:numPr>
        <w:spacing w:line="312" w:lineRule="auto"/>
        <w:jc w:val="both"/>
        <w:rPr>
          <w:rFonts w:cs="Times New Roman"/>
          <w:szCs w:val="26"/>
        </w:rPr>
      </w:pPr>
      <w:r w:rsidRPr="00CF16A9">
        <w:rPr>
          <w:rFonts w:cs="Times New Roman"/>
          <w:szCs w:val="26"/>
        </w:rPr>
        <w:t>SQL Server Database Engine</w:t>
      </w:r>
    </w:p>
    <w:p w14:paraId="6344BF82" w14:textId="77777777" w:rsidR="00DC7791" w:rsidRPr="00CF16A9" w:rsidRDefault="00DC7791">
      <w:pPr>
        <w:numPr>
          <w:ilvl w:val="0"/>
          <w:numId w:val="31"/>
        </w:numPr>
        <w:spacing w:line="312" w:lineRule="auto"/>
        <w:jc w:val="both"/>
        <w:rPr>
          <w:rFonts w:cs="Times New Roman"/>
          <w:szCs w:val="26"/>
        </w:rPr>
      </w:pPr>
      <w:r w:rsidRPr="00CF16A9">
        <w:rPr>
          <w:rFonts w:cs="Times New Roman"/>
          <w:szCs w:val="26"/>
        </w:rPr>
        <w:t>SQL Server Management Studio</w:t>
      </w:r>
    </w:p>
    <w:p w14:paraId="5F73C720" w14:textId="77777777" w:rsidR="00DC7791" w:rsidRPr="00CF16A9" w:rsidRDefault="00DC7791">
      <w:pPr>
        <w:numPr>
          <w:ilvl w:val="0"/>
          <w:numId w:val="31"/>
        </w:numPr>
        <w:spacing w:line="312" w:lineRule="auto"/>
        <w:jc w:val="both"/>
        <w:rPr>
          <w:rFonts w:cs="Times New Roman"/>
          <w:szCs w:val="26"/>
        </w:rPr>
      </w:pPr>
      <w:r w:rsidRPr="00CF16A9">
        <w:rPr>
          <w:rFonts w:cs="Times New Roman"/>
          <w:szCs w:val="26"/>
        </w:rPr>
        <w:t>SQL Server Browser</w:t>
      </w:r>
    </w:p>
    <w:p w14:paraId="77AAFBDA" w14:textId="77777777" w:rsidR="00DC7791" w:rsidRPr="00CF16A9" w:rsidRDefault="00DC7791">
      <w:pPr>
        <w:numPr>
          <w:ilvl w:val="0"/>
          <w:numId w:val="31"/>
        </w:numPr>
        <w:spacing w:line="312" w:lineRule="auto"/>
        <w:jc w:val="both"/>
        <w:rPr>
          <w:rFonts w:cs="Times New Roman"/>
          <w:szCs w:val="26"/>
        </w:rPr>
      </w:pPr>
      <w:r w:rsidRPr="00CF16A9">
        <w:rPr>
          <w:rFonts w:cs="Times New Roman"/>
          <w:szCs w:val="26"/>
        </w:rPr>
        <w:t>SQL Server Agent</w:t>
      </w:r>
    </w:p>
    <w:p w14:paraId="758CC33E" w14:textId="77777777" w:rsidR="00DC7791" w:rsidRPr="00CF16A9" w:rsidRDefault="00DC7791">
      <w:pPr>
        <w:numPr>
          <w:ilvl w:val="0"/>
          <w:numId w:val="31"/>
        </w:numPr>
        <w:spacing w:line="312" w:lineRule="auto"/>
        <w:jc w:val="both"/>
        <w:rPr>
          <w:rFonts w:cs="Times New Roman"/>
          <w:szCs w:val="26"/>
        </w:rPr>
      </w:pPr>
      <w:r w:rsidRPr="00CF16A9">
        <w:rPr>
          <w:rFonts w:cs="Times New Roman"/>
          <w:szCs w:val="26"/>
        </w:rPr>
        <w:t>SQL Server Replication</w:t>
      </w:r>
    </w:p>
    <w:p w14:paraId="342B14D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Trong </w:t>
      </w:r>
      <w:proofErr w:type="spellStart"/>
      <w:r w:rsidRPr="00CF16A9">
        <w:rPr>
          <w:rFonts w:cs="Times New Roman"/>
          <w:szCs w:val="26"/>
        </w:rPr>
        <w:t>quá</w:t>
      </w:r>
      <w:proofErr w:type="spellEnd"/>
      <w:r w:rsidRPr="00CF16A9">
        <w:rPr>
          <w:rFonts w:cs="Times New Roman"/>
          <w:szCs w:val="26"/>
        </w:rPr>
        <w:t xml:space="preserve"> </w:t>
      </w:r>
      <w:proofErr w:type="spellStart"/>
      <w:r w:rsidRPr="00CF16A9">
        <w:rPr>
          <w:rFonts w:cs="Times New Roman"/>
          <w:szCs w:val="26"/>
        </w:rPr>
        <w:t>trình</w:t>
      </w:r>
      <w:proofErr w:type="spellEnd"/>
      <w:r w:rsidRPr="00CF16A9">
        <w:rPr>
          <w:rFonts w:cs="Times New Roman"/>
          <w:szCs w:val="26"/>
        </w:rPr>
        <w:t xml:space="preserve"> </w:t>
      </w:r>
      <w:proofErr w:type="spellStart"/>
      <w:r w:rsidRPr="00CF16A9">
        <w:rPr>
          <w:rFonts w:cs="Times New Roman"/>
          <w:szCs w:val="26"/>
        </w:rPr>
        <w:t>cài</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chọn</w:t>
      </w:r>
      <w:proofErr w:type="spellEnd"/>
      <w:r w:rsidRPr="00CF16A9">
        <w:rPr>
          <w:rFonts w:cs="Times New Roman"/>
          <w:szCs w:val="26"/>
        </w:rPr>
        <w:t xml:space="preserve"> </w:t>
      </w:r>
      <w:proofErr w:type="spellStart"/>
      <w:r w:rsidRPr="00CF16A9">
        <w:rPr>
          <w:rFonts w:cs="Times New Roman"/>
          <w:szCs w:val="26"/>
        </w:rPr>
        <w:t>chế</w:t>
      </w:r>
      <w:proofErr w:type="spellEnd"/>
      <w:r w:rsidRPr="00CF16A9">
        <w:rPr>
          <w:rFonts w:cs="Times New Roman"/>
          <w:szCs w:val="26"/>
        </w:rPr>
        <w:t xml:space="preserve"> </w:t>
      </w:r>
      <w:proofErr w:type="spellStart"/>
      <w:r w:rsidRPr="00CF16A9">
        <w:rPr>
          <w:rFonts w:cs="Times New Roman"/>
          <w:szCs w:val="26"/>
        </w:rPr>
        <w:t>độ</w:t>
      </w:r>
      <w:proofErr w:type="spellEnd"/>
      <w:r w:rsidRPr="00CF16A9">
        <w:rPr>
          <w:rFonts w:cs="Times New Roman"/>
          <w:szCs w:val="26"/>
        </w:rPr>
        <w:t xml:space="preserve"> </w:t>
      </w:r>
      <w:proofErr w:type="spellStart"/>
      <w:r w:rsidRPr="00CF16A9">
        <w:rPr>
          <w:rFonts w:cs="Times New Roman"/>
          <w:szCs w:val="26"/>
        </w:rPr>
        <w:t>xác</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w:t>
      </w:r>
    </w:p>
    <w:p w14:paraId="73CB448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SQL Server and Windows Authentication mode</w:t>
      </w:r>
    </w:p>
    <w:p w14:paraId="5812149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Chế</w:t>
      </w:r>
      <w:proofErr w:type="spellEnd"/>
      <w:r w:rsidRPr="00CF16A9">
        <w:rPr>
          <w:rFonts w:cs="Times New Roman"/>
          <w:szCs w:val="26"/>
        </w:rPr>
        <w:t xml:space="preserve"> </w:t>
      </w:r>
      <w:proofErr w:type="spellStart"/>
      <w:r w:rsidRPr="00CF16A9">
        <w:rPr>
          <w:rFonts w:cs="Times New Roman"/>
          <w:szCs w:val="26"/>
        </w:rPr>
        <w:t>độ</w:t>
      </w:r>
      <w:proofErr w:type="spellEnd"/>
      <w:r w:rsidRPr="00CF16A9">
        <w:rPr>
          <w:rFonts w:cs="Times New Roman"/>
          <w:szCs w:val="26"/>
        </w:rPr>
        <w:t xml:space="preserve"> </w:t>
      </w:r>
      <w:proofErr w:type="spellStart"/>
      <w:r w:rsidRPr="00CF16A9">
        <w:rPr>
          <w:rFonts w:cs="Times New Roman"/>
          <w:szCs w:val="26"/>
        </w:rPr>
        <w:t>này</w:t>
      </w:r>
      <w:proofErr w:type="spellEnd"/>
      <w:r w:rsidRPr="00CF16A9">
        <w:rPr>
          <w:rFonts w:cs="Times New Roman"/>
          <w:szCs w:val="26"/>
        </w:rPr>
        <w:t xml:space="preserve"> </w:t>
      </w:r>
      <w:proofErr w:type="spellStart"/>
      <w:r w:rsidRPr="00CF16A9">
        <w:rPr>
          <w:rFonts w:cs="Times New Roman"/>
          <w:szCs w:val="26"/>
        </w:rPr>
        <w:t>cho</w:t>
      </w:r>
      <w:proofErr w:type="spellEnd"/>
      <w:r w:rsidRPr="00CF16A9">
        <w:rPr>
          <w:rFonts w:cs="Times New Roman"/>
          <w:szCs w:val="26"/>
        </w:rPr>
        <w:t xml:space="preserve"> </w:t>
      </w:r>
      <w:proofErr w:type="spellStart"/>
      <w:r w:rsidRPr="00CF16A9">
        <w:rPr>
          <w:rFonts w:cs="Times New Roman"/>
          <w:szCs w:val="26"/>
        </w:rPr>
        <w:t>phép</w:t>
      </w:r>
      <w:proofErr w:type="spellEnd"/>
      <w:r w:rsidRPr="00CF16A9">
        <w:rPr>
          <w:rFonts w:cs="Times New Roman"/>
          <w:szCs w:val="26"/>
        </w:rPr>
        <w:t xml:space="preserve"> </w:t>
      </w:r>
      <w:proofErr w:type="spellStart"/>
      <w:r w:rsidRPr="00CF16A9">
        <w:rPr>
          <w:rFonts w:cs="Times New Roman"/>
          <w:szCs w:val="26"/>
        </w:rPr>
        <w:t>đăng</w:t>
      </w:r>
      <w:proofErr w:type="spellEnd"/>
      <w:r w:rsidRPr="00CF16A9">
        <w:rPr>
          <w:rFonts w:cs="Times New Roman"/>
          <w:szCs w:val="26"/>
        </w:rPr>
        <w:t xml:space="preserve"> </w:t>
      </w:r>
      <w:proofErr w:type="spellStart"/>
      <w:r w:rsidRPr="00CF16A9">
        <w:rPr>
          <w:rFonts w:cs="Times New Roman"/>
          <w:szCs w:val="26"/>
        </w:rPr>
        <w:t>nhập</w:t>
      </w:r>
      <w:proofErr w:type="spellEnd"/>
      <w:r w:rsidRPr="00CF16A9">
        <w:rPr>
          <w:rFonts w:cs="Times New Roman"/>
          <w:szCs w:val="26"/>
        </w:rPr>
        <w:t xml:space="preserve"> </w:t>
      </w:r>
      <w:proofErr w:type="spellStart"/>
      <w:r w:rsidRPr="00CF16A9">
        <w:rPr>
          <w:rFonts w:cs="Times New Roman"/>
          <w:szCs w:val="26"/>
        </w:rPr>
        <w:t>bằng</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khoản</w:t>
      </w:r>
      <w:proofErr w:type="spellEnd"/>
      <w:r w:rsidRPr="00CF16A9">
        <w:rPr>
          <w:rFonts w:cs="Times New Roman"/>
          <w:szCs w:val="26"/>
        </w:rPr>
        <w:t xml:space="preserve"> Windows </w:t>
      </w:r>
      <w:proofErr w:type="spellStart"/>
      <w:r w:rsidRPr="00CF16A9">
        <w:rPr>
          <w:rFonts w:cs="Times New Roman"/>
          <w:szCs w:val="26"/>
        </w:rPr>
        <w:t>hoặc</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khoản</w:t>
      </w:r>
      <w:proofErr w:type="spellEnd"/>
      <w:r w:rsidRPr="00CF16A9">
        <w:rPr>
          <w:rFonts w:cs="Times New Roman"/>
          <w:szCs w:val="26"/>
        </w:rPr>
        <w:t xml:space="preserve"> SQL Server </w:t>
      </w:r>
      <w:proofErr w:type="spellStart"/>
      <w:r w:rsidRPr="00CF16A9">
        <w:rPr>
          <w:rFonts w:cs="Times New Roman"/>
          <w:szCs w:val="26"/>
        </w:rPr>
        <w:t>như</w:t>
      </w:r>
      <w:proofErr w:type="spellEnd"/>
      <w:r w:rsidRPr="00CF16A9">
        <w:rPr>
          <w:rFonts w:cs="Times New Roman"/>
          <w:szCs w:val="26"/>
        </w:rPr>
        <w:t xml:space="preserve"> </w:t>
      </w:r>
      <w:proofErr w:type="spellStart"/>
      <w:r w:rsidRPr="00CF16A9">
        <w:rPr>
          <w:rFonts w:cs="Times New Roman"/>
          <w:szCs w:val="26"/>
        </w:rPr>
        <w:t>sa</w:t>
      </w:r>
      <w:proofErr w:type="spellEnd"/>
      <w:r w:rsidRPr="00CF16A9">
        <w:rPr>
          <w:rFonts w:cs="Times New Roman"/>
          <w:szCs w:val="26"/>
        </w:rPr>
        <w:t>.</w:t>
      </w:r>
    </w:p>
    <w:p w14:paraId="48ACBB66"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Sau </w:t>
      </w:r>
      <w:proofErr w:type="spellStart"/>
      <w:r w:rsidRPr="00CF16A9">
        <w:rPr>
          <w:rFonts w:cs="Times New Roman"/>
          <w:szCs w:val="26"/>
        </w:rPr>
        <w:t>khi</w:t>
      </w:r>
      <w:proofErr w:type="spellEnd"/>
      <w:r w:rsidRPr="00CF16A9">
        <w:rPr>
          <w:rFonts w:cs="Times New Roman"/>
          <w:szCs w:val="26"/>
        </w:rPr>
        <w:t xml:space="preserve"> </w:t>
      </w:r>
      <w:proofErr w:type="spellStart"/>
      <w:r w:rsidRPr="00CF16A9">
        <w:rPr>
          <w:rFonts w:cs="Times New Roman"/>
          <w:szCs w:val="26"/>
        </w:rPr>
        <w:t>cài</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xong</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thiết</w:t>
      </w:r>
      <w:proofErr w:type="spellEnd"/>
      <w:r w:rsidRPr="00CF16A9">
        <w:rPr>
          <w:rFonts w:cs="Times New Roman"/>
          <w:szCs w:val="26"/>
        </w:rPr>
        <w:t>:</w:t>
      </w:r>
    </w:p>
    <w:p w14:paraId="259E0A07"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t>Bật</w:t>
      </w:r>
      <w:proofErr w:type="spellEnd"/>
      <w:r w:rsidRPr="00CF16A9">
        <w:rPr>
          <w:rFonts w:cs="Times New Roman"/>
          <w:szCs w:val="26"/>
        </w:rPr>
        <w:t xml:space="preserve"> </w:t>
      </w:r>
      <w:proofErr w:type="spellStart"/>
      <w:r w:rsidRPr="00CF16A9">
        <w:rPr>
          <w:rFonts w:cs="Times New Roman"/>
          <w:szCs w:val="26"/>
        </w:rPr>
        <w:t>giao</w:t>
      </w:r>
      <w:proofErr w:type="spellEnd"/>
      <w:r w:rsidRPr="00CF16A9">
        <w:rPr>
          <w:rFonts w:cs="Times New Roman"/>
          <w:szCs w:val="26"/>
        </w:rPr>
        <w:t xml:space="preserve"> </w:t>
      </w:r>
      <w:proofErr w:type="spellStart"/>
      <w:r w:rsidRPr="00CF16A9">
        <w:rPr>
          <w:rFonts w:cs="Times New Roman"/>
          <w:szCs w:val="26"/>
        </w:rPr>
        <w:t>thức</w:t>
      </w:r>
      <w:proofErr w:type="spellEnd"/>
      <w:r w:rsidRPr="00CF16A9">
        <w:rPr>
          <w:rFonts w:cs="Times New Roman"/>
          <w:szCs w:val="26"/>
        </w:rPr>
        <w:t xml:space="preserve"> TCP/IP </w:t>
      </w:r>
      <w:proofErr w:type="spellStart"/>
      <w:r w:rsidRPr="00CF16A9">
        <w:rPr>
          <w:rFonts w:cs="Times New Roman"/>
          <w:szCs w:val="26"/>
        </w:rPr>
        <w:t>trong</w:t>
      </w:r>
      <w:proofErr w:type="spellEnd"/>
      <w:r w:rsidRPr="00CF16A9">
        <w:rPr>
          <w:rFonts w:cs="Times New Roman"/>
          <w:szCs w:val="26"/>
        </w:rPr>
        <w:t xml:space="preserve"> SQL Server Configuration Manager.</w:t>
      </w:r>
    </w:p>
    <w:p w14:paraId="3AF37D71"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t>Mở</w:t>
      </w:r>
      <w:proofErr w:type="spellEnd"/>
      <w:r w:rsidRPr="00CF16A9">
        <w:rPr>
          <w:rFonts w:cs="Times New Roman"/>
          <w:szCs w:val="26"/>
        </w:rPr>
        <w:t xml:space="preserve"> </w:t>
      </w:r>
      <w:proofErr w:type="spellStart"/>
      <w:r w:rsidRPr="00CF16A9">
        <w:rPr>
          <w:rFonts w:cs="Times New Roman"/>
          <w:szCs w:val="26"/>
        </w:rPr>
        <w:t>cổng</w:t>
      </w:r>
      <w:proofErr w:type="spellEnd"/>
      <w:r w:rsidRPr="00CF16A9">
        <w:rPr>
          <w:rFonts w:cs="Times New Roman"/>
          <w:szCs w:val="26"/>
        </w:rPr>
        <w:t xml:space="preserve"> 1433 </w:t>
      </w:r>
      <w:proofErr w:type="spellStart"/>
      <w:r w:rsidRPr="00CF16A9">
        <w:rPr>
          <w:rFonts w:cs="Times New Roman"/>
          <w:szCs w:val="26"/>
        </w:rPr>
        <w:t>cho</w:t>
      </w:r>
      <w:proofErr w:type="spellEnd"/>
      <w:r w:rsidRPr="00CF16A9">
        <w:rPr>
          <w:rFonts w:cs="Times New Roman"/>
          <w:szCs w:val="26"/>
        </w:rPr>
        <w:t xml:space="preserve"> SQL Server.</w:t>
      </w:r>
    </w:p>
    <w:p w14:paraId="2A203C28"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t>Mở</w:t>
      </w:r>
      <w:proofErr w:type="spellEnd"/>
      <w:r w:rsidRPr="00CF16A9">
        <w:rPr>
          <w:rFonts w:cs="Times New Roman"/>
          <w:szCs w:val="26"/>
        </w:rPr>
        <w:t xml:space="preserve"> </w:t>
      </w:r>
      <w:proofErr w:type="spellStart"/>
      <w:r w:rsidRPr="00CF16A9">
        <w:rPr>
          <w:rFonts w:cs="Times New Roman"/>
          <w:szCs w:val="26"/>
        </w:rPr>
        <w:t>cổng</w:t>
      </w:r>
      <w:proofErr w:type="spellEnd"/>
      <w:r w:rsidRPr="00CF16A9">
        <w:rPr>
          <w:rFonts w:cs="Times New Roman"/>
          <w:szCs w:val="26"/>
        </w:rPr>
        <w:t xml:space="preserve"> 1434 </w:t>
      </w:r>
      <w:proofErr w:type="spellStart"/>
      <w:r w:rsidRPr="00CF16A9">
        <w:rPr>
          <w:rFonts w:cs="Times New Roman"/>
          <w:szCs w:val="26"/>
        </w:rPr>
        <w:t>cho</w:t>
      </w:r>
      <w:proofErr w:type="spellEnd"/>
      <w:r w:rsidRPr="00CF16A9">
        <w:rPr>
          <w:rFonts w:cs="Times New Roman"/>
          <w:szCs w:val="26"/>
        </w:rPr>
        <w:t xml:space="preserve"> SQL Server Browser.</w:t>
      </w:r>
    </w:p>
    <w:p w14:paraId="31B097C9"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lastRenderedPageBreak/>
        <w:t>Bật</w:t>
      </w:r>
      <w:proofErr w:type="spellEnd"/>
      <w:r w:rsidRPr="00CF16A9">
        <w:rPr>
          <w:rFonts w:cs="Times New Roman"/>
          <w:szCs w:val="26"/>
        </w:rPr>
        <w:t xml:space="preserve"> SQL Server Agent.</w:t>
      </w:r>
    </w:p>
    <w:p w14:paraId="5EBBB7E9"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t>Bật</w:t>
      </w:r>
      <w:proofErr w:type="spellEnd"/>
      <w:r w:rsidRPr="00CF16A9">
        <w:rPr>
          <w:rFonts w:cs="Times New Roman"/>
          <w:szCs w:val="26"/>
        </w:rPr>
        <w:t xml:space="preserve"> SQL Server Browser.</w:t>
      </w:r>
    </w:p>
    <w:p w14:paraId="628B40D5" w14:textId="77777777" w:rsidR="00DC7791" w:rsidRPr="00CF16A9" w:rsidRDefault="00DC7791">
      <w:pPr>
        <w:numPr>
          <w:ilvl w:val="0"/>
          <w:numId w:val="32"/>
        </w:num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đăng</w:t>
      </w:r>
      <w:proofErr w:type="spellEnd"/>
      <w:r w:rsidRPr="00CF16A9">
        <w:rPr>
          <w:rFonts w:cs="Times New Roman"/>
          <w:szCs w:val="26"/>
        </w:rPr>
        <w:t xml:space="preserve"> </w:t>
      </w:r>
      <w:proofErr w:type="spellStart"/>
      <w:r w:rsidRPr="00CF16A9">
        <w:rPr>
          <w:rFonts w:cs="Times New Roman"/>
          <w:szCs w:val="26"/>
        </w:rPr>
        <w:t>nhập</w:t>
      </w:r>
      <w:proofErr w:type="spellEnd"/>
      <w:r w:rsidRPr="00CF16A9">
        <w:rPr>
          <w:rFonts w:cs="Times New Roman"/>
          <w:szCs w:val="26"/>
        </w:rPr>
        <w:t xml:space="preserve"> </w:t>
      </w:r>
      <w:proofErr w:type="spellStart"/>
      <w:r w:rsidRPr="00CF16A9">
        <w:rPr>
          <w:rFonts w:cs="Times New Roman"/>
          <w:szCs w:val="26"/>
        </w:rPr>
        <w:t>bằng</w:t>
      </w:r>
      <w:proofErr w:type="spellEnd"/>
      <w:r w:rsidRPr="00CF16A9">
        <w:rPr>
          <w:rFonts w:cs="Times New Roman"/>
          <w:szCs w:val="26"/>
        </w:rPr>
        <w:t xml:space="preserve"> </w:t>
      </w:r>
      <w:proofErr w:type="spellStart"/>
      <w:r w:rsidRPr="00CF16A9">
        <w:rPr>
          <w:rFonts w:cs="Times New Roman"/>
          <w:szCs w:val="26"/>
        </w:rPr>
        <w:t>tài</w:t>
      </w:r>
      <w:proofErr w:type="spellEnd"/>
      <w:r w:rsidRPr="00CF16A9">
        <w:rPr>
          <w:rFonts w:cs="Times New Roman"/>
          <w:szCs w:val="26"/>
        </w:rPr>
        <w:t xml:space="preserve"> </w:t>
      </w:r>
      <w:proofErr w:type="spellStart"/>
      <w:r w:rsidRPr="00CF16A9">
        <w:rPr>
          <w:rFonts w:cs="Times New Roman"/>
          <w:szCs w:val="26"/>
        </w:rPr>
        <w:t>khoản</w:t>
      </w:r>
      <w:proofErr w:type="spellEnd"/>
      <w:r w:rsidRPr="00CF16A9">
        <w:rPr>
          <w:rFonts w:cs="Times New Roman"/>
          <w:szCs w:val="26"/>
        </w:rPr>
        <w:t xml:space="preserve"> </w:t>
      </w:r>
      <w:proofErr w:type="spellStart"/>
      <w:r w:rsidRPr="00CF16A9">
        <w:rPr>
          <w:rFonts w:cs="Times New Roman"/>
          <w:szCs w:val="26"/>
        </w:rPr>
        <w:t>sa</w:t>
      </w:r>
      <w:proofErr w:type="spellEnd"/>
      <w:r w:rsidRPr="00CF16A9">
        <w:rPr>
          <w:rFonts w:cs="Times New Roman"/>
          <w:szCs w:val="26"/>
        </w:rPr>
        <w:t>.</w:t>
      </w:r>
    </w:p>
    <w:p w14:paraId="1343076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mở</w:t>
      </w:r>
      <w:proofErr w:type="spellEnd"/>
      <w:r w:rsidRPr="00CF16A9">
        <w:rPr>
          <w:rFonts w:cs="Times New Roman"/>
          <w:szCs w:val="26"/>
        </w:rPr>
        <w:t xml:space="preserve"> Firewall </w:t>
      </w:r>
      <w:proofErr w:type="spellStart"/>
      <w:r w:rsidRPr="00CF16A9">
        <w:rPr>
          <w:rFonts w:cs="Times New Roman"/>
          <w:szCs w:val="26"/>
        </w:rPr>
        <w:t>cho</w:t>
      </w:r>
      <w:proofErr w:type="spellEnd"/>
      <w:r w:rsidRPr="00CF16A9">
        <w:rPr>
          <w:rFonts w:cs="Times New Roman"/>
          <w:szCs w:val="26"/>
        </w:rPr>
        <w:t xml:space="preserve"> SQL Server:</w:t>
      </w:r>
    </w:p>
    <w:p w14:paraId="0D7F634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netsh</w:t>
      </w:r>
      <w:proofErr w:type="spellEnd"/>
      <w:r w:rsidRPr="00CF16A9">
        <w:rPr>
          <w:rFonts w:cs="Times New Roman"/>
          <w:szCs w:val="26"/>
        </w:rPr>
        <w:t xml:space="preserve"> </w:t>
      </w:r>
      <w:proofErr w:type="spellStart"/>
      <w:r w:rsidRPr="00CF16A9">
        <w:rPr>
          <w:rFonts w:cs="Times New Roman"/>
          <w:szCs w:val="26"/>
        </w:rPr>
        <w:t>advfirewall</w:t>
      </w:r>
      <w:proofErr w:type="spellEnd"/>
      <w:r w:rsidRPr="00CF16A9">
        <w:rPr>
          <w:rFonts w:cs="Times New Roman"/>
          <w:szCs w:val="26"/>
        </w:rPr>
        <w:t xml:space="preserve"> firewall add rule name="SQL Server 1433" </w:t>
      </w:r>
      <w:proofErr w:type="spellStart"/>
      <w:r w:rsidRPr="00CF16A9">
        <w:rPr>
          <w:rFonts w:cs="Times New Roman"/>
          <w:szCs w:val="26"/>
        </w:rPr>
        <w:t>dir</w:t>
      </w:r>
      <w:proofErr w:type="spellEnd"/>
      <w:r w:rsidRPr="00CF16A9">
        <w:rPr>
          <w:rFonts w:cs="Times New Roman"/>
          <w:szCs w:val="26"/>
        </w:rPr>
        <w:t xml:space="preserve">=in action=allow protocol=TCP </w:t>
      </w:r>
      <w:proofErr w:type="spellStart"/>
      <w:r w:rsidRPr="00CF16A9">
        <w:rPr>
          <w:rFonts w:cs="Times New Roman"/>
          <w:szCs w:val="26"/>
        </w:rPr>
        <w:t>localport</w:t>
      </w:r>
      <w:proofErr w:type="spellEnd"/>
      <w:r w:rsidRPr="00CF16A9">
        <w:rPr>
          <w:rFonts w:cs="Times New Roman"/>
          <w:szCs w:val="26"/>
        </w:rPr>
        <w:t>=1433</w:t>
      </w:r>
    </w:p>
    <w:p w14:paraId="6B0FFCAB"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Mở</w:t>
      </w:r>
      <w:proofErr w:type="spellEnd"/>
      <w:r w:rsidRPr="00CF16A9">
        <w:rPr>
          <w:rFonts w:cs="Times New Roman"/>
          <w:szCs w:val="26"/>
        </w:rPr>
        <w:t xml:space="preserve"> Firewall </w:t>
      </w:r>
      <w:proofErr w:type="spellStart"/>
      <w:r w:rsidRPr="00CF16A9">
        <w:rPr>
          <w:rFonts w:cs="Times New Roman"/>
          <w:szCs w:val="26"/>
        </w:rPr>
        <w:t>cho</w:t>
      </w:r>
      <w:proofErr w:type="spellEnd"/>
      <w:r w:rsidRPr="00CF16A9">
        <w:rPr>
          <w:rFonts w:cs="Times New Roman"/>
          <w:szCs w:val="26"/>
        </w:rPr>
        <w:t xml:space="preserve"> SQL Browser:</w:t>
      </w:r>
    </w:p>
    <w:p w14:paraId="5F5D2B9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netsh</w:t>
      </w:r>
      <w:proofErr w:type="spellEnd"/>
      <w:r w:rsidRPr="00CF16A9">
        <w:rPr>
          <w:rFonts w:cs="Times New Roman"/>
          <w:szCs w:val="26"/>
        </w:rPr>
        <w:t xml:space="preserve"> </w:t>
      </w:r>
      <w:proofErr w:type="spellStart"/>
      <w:r w:rsidRPr="00CF16A9">
        <w:rPr>
          <w:rFonts w:cs="Times New Roman"/>
          <w:szCs w:val="26"/>
        </w:rPr>
        <w:t>advfirewall</w:t>
      </w:r>
      <w:proofErr w:type="spellEnd"/>
      <w:r w:rsidRPr="00CF16A9">
        <w:rPr>
          <w:rFonts w:cs="Times New Roman"/>
          <w:szCs w:val="26"/>
        </w:rPr>
        <w:t xml:space="preserve"> firewall add rule name="SQL Browser 1434" </w:t>
      </w:r>
      <w:proofErr w:type="spellStart"/>
      <w:r w:rsidRPr="00CF16A9">
        <w:rPr>
          <w:rFonts w:cs="Times New Roman"/>
          <w:szCs w:val="26"/>
        </w:rPr>
        <w:t>dir</w:t>
      </w:r>
      <w:proofErr w:type="spellEnd"/>
      <w:r w:rsidRPr="00CF16A9">
        <w:rPr>
          <w:rFonts w:cs="Times New Roman"/>
          <w:szCs w:val="26"/>
        </w:rPr>
        <w:t xml:space="preserve">=in action=allow protocol=UDP </w:t>
      </w:r>
      <w:proofErr w:type="spellStart"/>
      <w:r w:rsidRPr="00CF16A9">
        <w:rPr>
          <w:rFonts w:cs="Times New Roman"/>
          <w:szCs w:val="26"/>
        </w:rPr>
        <w:t>localport</w:t>
      </w:r>
      <w:proofErr w:type="spellEnd"/>
      <w:r w:rsidRPr="00CF16A9">
        <w:rPr>
          <w:rFonts w:cs="Times New Roman"/>
          <w:szCs w:val="26"/>
        </w:rPr>
        <w:t>=1434</w:t>
      </w:r>
    </w:p>
    <w:p w14:paraId="145D7F32" w14:textId="77777777" w:rsidR="00DC7791" w:rsidRPr="00CF16A9" w:rsidRDefault="00DC7791" w:rsidP="00CF16A9">
      <w:pPr>
        <w:spacing w:line="312" w:lineRule="auto"/>
        <w:ind w:firstLine="720"/>
        <w:jc w:val="both"/>
        <w:rPr>
          <w:rFonts w:cs="Times New Roman"/>
          <w:szCs w:val="26"/>
          <w:lang w:val="vi-VN"/>
        </w:rPr>
      </w:pP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đạt</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SQL Server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cài</w:t>
      </w:r>
      <w:proofErr w:type="spellEnd"/>
      <w:r w:rsidRPr="00CF16A9">
        <w:rPr>
          <w:rFonts w:cs="Times New Roman"/>
          <w:szCs w:val="26"/>
        </w:rPr>
        <w:t xml:space="preserve"> </w:t>
      </w: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cả</w:t>
      </w:r>
      <w:proofErr w:type="spellEnd"/>
      <w:r w:rsidRPr="00CF16A9">
        <w:rPr>
          <w:rFonts w:cs="Times New Roman"/>
          <w:szCs w:val="26"/>
        </w:rPr>
        <w:t xml:space="preserve"> 3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dịch</w:t>
      </w:r>
      <w:proofErr w:type="spellEnd"/>
      <w:r w:rsidRPr="00CF16A9">
        <w:rPr>
          <w:rFonts w:cs="Times New Roman"/>
          <w:szCs w:val="26"/>
        </w:rPr>
        <w:t xml:space="preserve"> </w:t>
      </w:r>
      <w:proofErr w:type="spellStart"/>
      <w:r w:rsidRPr="00CF16A9">
        <w:rPr>
          <w:rFonts w:cs="Times New Roman"/>
          <w:szCs w:val="26"/>
        </w:rPr>
        <w:t>vụ</w:t>
      </w:r>
      <w:proofErr w:type="spellEnd"/>
      <w:r w:rsidRPr="00CF16A9">
        <w:rPr>
          <w:rFonts w:cs="Times New Roman"/>
          <w:szCs w:val="26"/>
        </w:rPr>
        <w:t xml:space="preserve"> </w:t>
      </w:r>
      <w:proofErr w:type="spellStart"/>
      <w:r w:rsidRPr="00CF16A9">
        <w:rPr>
          <w:rFonts w:cs="Times New Roman"/>
          <w:szCs w:val="26"/>
        </w:rPr>
        <w:t>cần</w:t>
      </w:r>
      <w:proofErr w:type="spellEnd"/>
      <w:r w:rsidRPr="00CF16A9">
        <w:rPr>
          <w:rFonts w:cs="Times New Roman"/>
          <w:szCs w:val="26"/>
        </w:rPr>
        <w:t xml:space="preserve"> </w:t>
      </w:r>
      <w:proofErr w:type="spellStart"/>
      <w:r w:rsidRPr="00CF16A9">
        <w:rPr>
          <w:rFonts w:cs="Times New Roman"/>
          <w:szCs w:val="26"/>
        </w:rPr>
        <w:t>thiết</w:t>
      </w:r>
      <w:proofErr w:type="spellEnd"/>
      <w:r w:rsidRPr="00CF16A9">
        <w:rPr>
          <w:rFonts w:cs="Times New Roman"/>
          <w:szCs w:val="26"/>
        </w:rPr>
        <w:t xml:space="preserve">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bật</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nối</w:t>
      </w:r>
      <w:proofErr w:type="spellEnd"/>
      <w:r w:rsidRPr="00CF16A9">
        <w:rPr>
          <w:rFonts w:cs="Times New Roman"/>
          <w:szCs w:val="26"/>
        </w:rPr>
        <w:t xml:space="preserve"> SQL Server qua </w:t>
      </w:r>
      <w:proofErr w:type="spellStart"/>
      <w:r w:rsidRPr="00CF16A9">
        <w:rPr>
          <w:rFonts w:cs="Times New Roman"/>
          <w:szCs w:val="26"/>
        </w:rPr>
        <w:t>mạng</w:t>
      </w:r>
      <w:proofErr w:type="spellEnd"/>
      <w:r w:rsidRPr="00CF16A9">
        <w:rPr>
          <w:rFonts w:cs="Times New Roman"/>
          <w:szCs w:val="26"/>
        </w:rPr>
        <w:t>.</w:t>
      </w:r>
    </w:p>
    <w:p w14:paraId="61E55E01" w14:textId="77777777" w:rsidR="00DC7791" w:rsidRPr="00CF16A9" w:rsidRDefault="00DC7791" w:rsidP="00CF16A9">
      <w:pPr>
        <w:pStyle w:val="Heading2"/>
        <w:spacing w:line="312" w:lineRule="auto"/>
        <w:rPr>
          <w:rFonts w:cs="Times New Roman"/>
          <w:lang w:val="vi-VN"/>
        </w:rPr>
      </w:pPr>
      <w:bookmarkStart w:id="139" w:name="_Toc232626161"/>
      <w:r w:rsidRPr="00CF16A9">
        <w:rPr>
          <w:rFonts w:cs="Times New Roman"/>
          <w:lang w:val="vi-VN"/>
        </w:rPr>
        <w:t>3.3. Tạo Linked Server</w:t>
      </w:r>
      <w:bookmarkEnd w:id="139"/>
    </w:p>
    <w:p w14:paraId="37543916"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Linked Server được sử dụng để một máy SQL Server có thể truy vấn dữ liệu trên máy SQL Server khác.</w:t>
      </w:r>
    </w:p>
    <w:p w14:paraId="351EC9F9"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Trong </w:t>
      </w:r>
      <w:proofErr w:type="spellStart"/>
      <w:r w:rsidRPr="00CF16A9">
        <w:rPr>
          <w:rFonts w:cs="Times New Roman"/>
          <w:szCs w:val="26"/>
        </w:rPr>
        <w:t>bài</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hành</w:t>
      </w:r>
      <w:proofErr w:type="spellEnd"/>
      <w:r w:rsidRPr="00CF16A9">
        <w:rPr>
          <w:rFonts w:cs="Times New Roman"/>
          <w:szCs w:val="26"/>
        </w:rPr>
        <w:t xml:space="preserve">, Linked Server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tạo</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2161"/>
      </w:tblGrid>
      <w:tr w:rsidR="00DC7791" w:rsidRPr="00CF16A9" w14:paraId="6E3A6C23" w14:textId="77777777" w:rsidTr="00446C7E">
        <w:trPr>
          <w:tblHeader/>
          <w:tblCellSpacing w:w="15" w:type="dxa"/>
        </w:trPr>
        <w:tc>
          <w:tcPr>
            <w:tcW w:w="0" w:type="auto"/>
            <w:vAlign w:val="center"/>
            <w:hideMark/>
          </w:tcPr>
          <w:p w14:paraId="79372C25" w14:textId="77777777" w:rsidR="00DC7791" w:rsidRPr="00CF16A9" w:rsidRDefault="00DC7791" w:rsidP="00CF16A9">
            <w:pPr>
              <w:spacing w:line="312" w:lineRule="auto"/>
              <w:jc w:val="both"/>
              <w:rPr>
                <w:rFonts w:cs="Times New Roman"/>
                <w:b/>
                <w:bCs/>
                <w:szCs w:val="26"/>
              </w:rPr>
            </w:pPr>
            <w:proofErr w:type="spellStart"/>
            <w:r w:rsidRPr="00CF16A9">
              <w:rPr>
                <w:rFonts w:cs="Times New Roman"/>
                <w:b/>
                <w:bCs/>
                <w:szCs w:val="26"/>
              </w:rPr>
              <w:t>Máy</w:t>
            </w:r>
            <w:proofErr w:type="spellEnd"/>
            <w:r w:rsidRPr="00CF16A9">
              <w:rPr>
                <w:rFonts w:cs="Times New Roman"/>
                <w:b/>
                <w:bCs/>
                <w:szCs w:val="26"/>
              </w:rPr>
              <w:t xml:space="preserve"> </w:t>
            </w:r>
            <w:proofErr w:type="spellStart"/>
            <w:r w:rsidRPr="00CF16A9">
              <w:rPr>
                <w:rFonts w:cs="Times New Roman"/>
                <w:b/>
                <w:bCs/>
                <w:szCs w:val="26"/>
              </w:rPr>
              <w:t>thực</w:t>
            </w:r>
            <w:proofErr w:type="spellEnd"/>
            <w:r w:rsidRPr="00CF16A9">
              <w:rPr>
                <w:rFonts w:cs="Times New Roman"/>
                <w:b/>
                <w:bCs/>
                <w:szCs w:val="26"/>
              </w:rPr>
              <w:t xml:space="preserve"> </w:t>
            </w:r>
            <w:proofErr w:type="spellStart"/>
            <w:r w:rsidRPr="00CF16A9">
              <w:rPr>
                <w:rFonts w:cs="Times New Roman"/>
                <w:b/>
                <w:bCs/>
                <w:szCs w:val="26"/>
              </w:rPr>
              <w:t>hiện</w:t>
            </w:r>
            <w:proofErr w:type="spellEnd"/>
          </w:p>
        </w:tc>
        <w:tc>
          <w:tcPr>
            <w:tcW w:w="0" w:type="auto"/>
            <w:vAlign w:val="center"/>
            <w:hideMark/>
          </w:tcPr>
          <w:p w14:paraId="54A58DB6"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 xml:space="preserve">Linked Server </w:t>
            </w:r>
            <w:proofErr w:type="spellStart"/>
            <w:r w:rsidRPr="00CF16A9">
              <w:rPr>
                <w:rFonts w:cs="Times New Roman"/>
                <w:b/>
                <w:bCs/>
                <w:szCs w:val="26"/>
              </w:rPr>
              <w:t>đến</w:t>
            </w:r>
            <w:proofErr w:type="spellEnd"/>
          </w:p>
        </w:tc>
      </w:tr>
      <w:tr w:rsidR="00DC7791" w:rsidRPr="00CF16A9" w14:paraId="2D155409" w14:textId="77777777" w:rsidTr="00446C7E">
        <w:trPr>
          <w:tblCellSpacing w:w="15" w:type="dxa"/>
        </w:trPr>
        <w:tc>
          <w:tcPr>
            <w:tcW w:w="0" w:type="auto"/>
            <w:vAlign w:val="center"/>
            <w:hideMark/>
          </w:tcPr>
          <w:p w14:paraId="52535F91"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63862A6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r>
      <w:tr w:rsidR="00DC7791" w:rsidRPr="00CF16A9" w14:paraId="6D179E73" w14:textId="77777777" w:rsidTr="00446C7E">
        <w:trPr>
          <w:tblCellSpacing w:w="15" w:type="dxa"/>
        </w:trPr>
        <w:tc>
          <w:tcPr>
            <w:tcW w:w="0" w:type="auto"/>
            <w:vAlign w:val="center"/>
            <w:hideMark/>
          </w:tcPr>
          <w:p w14:paraId="2645B3F7"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5B15C446"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r>
      <w:tr w:rsidR="00DC7791" w:rsidRPr="00CF16A9" w14:paraId="2EA5CF99" w14:textId="77777777" w:rsidTr="00446C7E">
        <w:trPr>
          <w:tblCellSpacing w:w="15" w:type="dxa"/>
        </w:trPr>
        <w:tc>
          <w:tcPr>
            <w:tcW w:w="0" w:type="auto"/>
            <w:vAlign w:val="center"/>
            <w:hideMark/>
          </w:tcPr>
          <w:p w14:paraId="3E2686A2"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c>
          <w:tcPr>
            <w:tcW w:w="0" w:type="auto"/>
            <w:vAlign w:val="center"/>
            <w:hideMark/>
          </w:tcPr>
          <w:p w14:paraId="6707BB3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r>
    </w:tbl>
    <w:p w14:paraId="2A19F74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Mục</w:t>
      </w:r>
      <w:proofErr w:type="spellEnd"/>
      <w:r w:rsidRPr="00CF16A9">
        <w:rPr>
          <w:rFonts w:cs="Times New Roman"/>
          <w:szCs w:val="26"/>
        </w:rPr>
        <w:t xml:space="preserve"> </w:t>
      </w:r>
      <w:proofErr w:type="spellStart"/>
      <w:r w:rsidRPr="00CF16A9">
        <w:rPr>
          <w:rFonts w:cs="Times New Roman"/>
          <w:szCs w:val="26"/>
        </w:rPr>
        <w:t>đích</w:t>
      </w:r>
      <w:proofErr w:type="spellEnd"/>
      <w:r w:rsidRPr="00CF16A9">
        <w:rPr>
          <w:rFonts w:cs="Times New Roman"/>
          <w:szCs w:val="26"/>
        </w:rPr>
        <w:t xml:space="preserve"> </w:t>
      </w:r>
      <w:proofErr w:type="spellStart"/>
      <w:r w:rsidRPr="00CF16A9">
        <w:rPr>
          <w:rFonts w:cs="Times New Roman"/>
          <w:szCs w:val="26"/>
        </w:rPr>
        <w:t>của</w:t>
      </w:r>
      <w:proofErr w:type="spellEnd"/>
      <w:r w:rsidRPr="00CF16A9">
        <w:rPr>
          <w:rFonts w:cs="Times New Roman"/>
          <w:szCs w:val="26"/>
        </w:rPr>
        <w:t xml:space="preserve"> Linked Server </w:t>
      </w:r>
      <w:proofErr w:type="spellStart"/>
      <w:r w:rsidRPr="00CF16A9">
        <w:rPr>
          <w:rFonts w:cs="Times New Roman"/>
          <w:szCs w:val="26"/>
        </w:rPr>
        <w:t>là</w:t>
      </w:r>
      <w:proofErr w:type="spellEnd"/>
      <w:r w:rsidRPr="00CF16A9">
        <w:rPr>
          <w:rFonts w:cs="Times New Roman"/>
          <w:szCs w:val="26"/>
        </w:rPr>
        <w:t xml:space="preserve"> </w:t>
      </w:r>
      <w:proofErr w:type="spellStart"/>
      <w:r w:rsidRPr="00CF16A9">
        <w:rPr>
          <w:rFonts w:cs="Times New Roman"/>
          <w:szCs w:val="26"/>
        </w:rPr>
        <w:t>hỗ</w:t>
      </w:r>
      <w:proofErr w:type="spellEnd"/>
      <w:r w:rsidRPr="00CF16A9">
        <w:rPr>
          <w:rFonts w:cs="Times New Roman"/>
          <w:szCs w:val="26"/>
        </w:rPr>
        <w:t xml:space="preserve"> </w:t>
      </w:r>
      <w:proofErr w:type="spellStart"/>
      <w:r w:rsidRPr="00CF16A9">
        <w:rPr>
          <w:rFonts w:cs="Times New Roman"/>
          <w:szCs w:val="26"/>
        </w:rPr>
        <w:t>trợ</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w:t>
      </w:r>
      <w:proofErr w:type="spellStart"/>
      <w:r w:rsidRPr="00CF16A9">
        <w:rPr>
          <w:rFonts w:cs="Times New Roman"/>
          <w:szCs w:val="26"/>
        </w:rPr>
        <w:t>Nhờ</w:t>
      </w:r>
      <w:proofErr w:type="spellEnd"/>
      <w:r w:rsidRPr="00CF16A9">
        <w:rPr>
          <w:rFonts w:cs="Times New Roman"/>
          <w:szCs w:val="26"/>
        </w:rPr>
        <w:t xml:space="preserve"> Linked Server, SQL1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trực</w:t>
      </w:r>
      <w:proofErr w:type="spellEnd"/>
      <w:r w:rsidRPr="00CF16A9">
        <w:rPr>
          <w:rFonts w:cs="Times New Roman"/>
          <w:szCs w:val="26"/>
        </w:rPr>
        <w:t xml:space="preserve"> </w:t>
      </w:r>
      <w:proofErr w:type="spellStart"/>
      <w:r w:rsidRPr="00CF16A9">
        <w:rPr>
          <w:rFonts w:cs="Times New Roman"/>
          <w:szCs w:val="26"/>
        </w:rPr>
        <w:t>tiếp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đang</w:t>
      </w:r>
      <w:proofErr w:type="spellEnd"/>
      <w:r w:rsidRPr="00CF16A9">
        <w:rPr>
          <w:rFonts w:cs="Times New Roman"/>
          <w:szCs w:val="26"/>
        </w:rPr>
        <w:t xml:space="preserve"> </w:t>
      </w:r>
      <w:proofErr w:type="spellStart"/>
      <w:r w:rsidRPr="00CF16A9">
        <w:rPr>
          <w:rFonts w:cs="Times New Roman"/>
          <w:szCs w:val="26"/>
        </w:rPr>
        <w:t>nằm</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w:t>
      </w:r>
    </w:p>
    <w:p w14:paraId="4130185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SQL1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SQL2:</w:t>
      </w:r>
    </w:p>
    <w:p w14:paraId="6D22884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60D2573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FROM [SQL2</w:t>
      </w:r>
      <w:proofErr w:type="gramStart"/>
      <w:r w:rsidRPr="00CF16A9">
        <w:rPr>
          <w:rFonts w:cs="Times New Roman"/>
          <w:szCs w:val="26"/>
        </w:rPr>
        <w:t>].</w:t>
      </w:r>
      <w:proofErr w:type="spellStart"/>
      <w:r w:rsidRPr="00CF16A9">
        <w:rPr>
          <w:rFonts w:cs="Times New Roman"/>
          <w:szCs w:val="26"/>
        </w:rPr>
        <w:t>QuanLyVeMayBay.dbo.ChuyenBay</w:t>
      </w:r>
      <w:proofErr w:type="gramEnd"/>
      <w:r w:rsidRPr="00CF16A9">
        <w:rPr>
          <w:rFonts w:cs="Times New Roman"/>
          <w:szCs w:val="26"/>
        </w:rPr>
        <w:t>_DN</w:t>
      </w:r>
      <w:proofErr w:type="spellEnd"/>
      <w:r w:rsidRPr="00CF16A9">
        <w:rPr>
          <w:rFonts w:cs="Times New Roman"/>
          <w:szCs w:val="26"/>
        </w:rPr>
        <w:t>;</w:t>
      </w:r>
    </w:p>
    <w:p w14:paraId="0067DF8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SQL1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chuyến</w:t>
      </w:r>
      <w:proofErr w:type="spellEnd"/>
      <w:r w:rsidRPr="00CF16A9">
        <w:rPr>
          <w:rFonts w:cs="Times New Roman"/>
          <w:szCs w:val="26"/>
        </w:rPr>
        <w:t xml:space="preserve"> bay TP.HCM </w:t>
      </w:r>
      <w:proofErr w:type="spellStart"/>
      <w:r w:rsidRPr="00CF16A9">
        <w:rPr>
          <w:rFonts w:cs="Times New Roman"/>
          <w:szCs w:val="26"/>
        </w:rPr>
        <w:t>trên</w:t>
      </w:r>
      <w:proofErr w:type="spellEnd"/>
      <w:r w:rsidRPr="00CF16A9">
        <w:rPr>
          <w:rFonts w:cs="Times New Roman"/>
          <w:szCs w:val="26"/>
        </w:rPr>
        <w:t xml:space="preserve"> SQL3:</w:t>
      </w:r>
    </w:p>
    <w:p w14:paraId="2BF6E0A9"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lastRenderedPageBreak/>
        <w:t>SELECT *</w:t>
      </w:r>
    </w:p>
    <w:p w14:paraId="39158A1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FROM [SQL3</w:t>
      </w:r>
      <w:proofErr w:type="gramStart"/>
      <w:r w:rsidRPr="00CF16A9">
        <w:rPr>
          <w:rFonts w:cs="Times New Roman"/>
          <w:szCs w:val="26"/>
        </w:rPr>
        <w:t>].</w:t>
      </w:r>
      <w:proofErr w:type="spellStart"/>
      <w:r w:rsidRPr="00CF16A9">
        <w:rPr>
          <w:rFonts w:cs="Times New Roman"/>
          <w:szCs w:val="26"/>
        </w:rPr>
        <w:t>QuanLyVeMayBay.dbo.ChuyenBay</w:t>
      </w:r>
      <w:proofErr w:type="gramEnd"/>
      <w:r w:rsidRPr="00CF16A9">
        <w:rPr>
          <w:rFonts w:cs="Times New Roman"/>
          <w:szCs w:val="26"/>
        </w:rPr>
        <w:t>_HCM</w:t>
      </w:r>
      <w:proofErr w:type="spellEnd"/>
      <w:r w:rsidRPr="00CF16A9">
        <w:rPr>
          <w:rFonts w:cs="Times New Roman"/>
          <w:szCs w:val="26"/>
        </w:rPr>
        <w:t>;</w:t>
      </w:r>
    </w:p>
    <w:p w14:paraId="0A5F5C4A"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SQL3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Hà </w:t>
      </w:r>
      <w:proofErr w:type="spellStart"/>
      <w:r w:rsidRPr="00CF16A9">
        <w:rPr>
          <w:rFonts w:cs="Times New Roman"/>
          <w:szCs w:val="26"/>
        </w:rPr>
        <w:t>Nội</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SQL1:</w:t>
      </w:r>
    </w:p>
    <w:p w14:paraId="076444C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2CAE2044"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FROM [SQL1</w:t>
      </w:r>
      <w:proofErr w:type="gramStart"/>
      <w:r w:rsidRPr="00CF16A9">
        <w:rPr>
          <w:rFonts w:cs="Times New Roman"/>
          <w:szCs w:val="26"/>
        </w:rPr>
        <w:t>].</w:t>
      </w:r>
      <w:proofErr w:type="spellStart"/>
      <w:r w:rsidRPr="00CF16A9">
        <w:rPr>
          <w:rFonts w:cs="Times New Roman"/>
          <w:szCs w:val="26"/>
        </w:rPr>
        <w:t>QuanLyVeMayBay.dbo.ChuyenBay</w:t>
      </w:r>
      <w:proofErr w:type="gramEnd"/>
      <w:r w:rsidRPr="00CF16A9">
        <w:rPr>
          <w:rFonts w:cs="Times New Roman"/>
          <w:szCs w:val="26"/>
        </w:rPr>
        <w:t>_HN</w:t>
      </w:r>
      <w:proofErr w:type="spellEnd"/>
      <w:r w:rsidRPr="00CF16A9">
        <w:rPr>
          <w:rFonts w:cs="Times New Roman"/>
          <w:szCs w:val="26"/>
        </w:rPr>
        <w:t>;</w:t>
      </w:r>
    </w:p>
    <w:p w14:paraId="2F18921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Nếu</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câu</w:t>
      </w:r>
      <w:proofErr w:type="spellEnd"/>
      <w:r w:rsidRPr="00CF16A9">
        <w:rPr>
          <w:rFonts w:cs="Times New Roman"/>
          <w:szCs w:val="26"/>
        </w:rPr>
        <w:t xml:space="preserve"> </w:t>
      </w:r>
      <w:proofErr w:type="spellStart"/>
      <w:r w:rsidRPr="00CF16A9">
        <w:rPr>
          <w:rFonts w:cs="Times New Roman"/>
          <w:szCs w:val="26"/>
        </w:rPr>
        <w:t>lệnh</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trả</w:t>
      </w:r>
      <w:proofErr w:type="spellEnd"/>
      <w:r w:rsidRPr="00CF16A9">
        <w:rPr>
          <w:rFonts w:cs="Times New Roman"/>
          <w:szCs w:val="26"/>
        </w:rPr>
        <w:t xml:space="preserve"> </w:t>
      </w:r>
      <w:proofErr w:type="spellStart"/>
      <w:r w:rsidRPr="00CF16A9">
        <w:rPr>
          <w:rFonts w:cs="Times New Roman"/>
          <w:szCs w:val="26"/>
        </w:rPr>
        <w:t>về</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thì</w:t>
      </w:r>
      <w:proofErr w:type="spellEnd"/>
      <w:r w:rsidRPr="00CF16A9">
        <w:rPr>
          <w:rFonts w:cs="Times New Roman"/>
          <w:szCs w:val="26"/>
        </w:rPr>
        <w:t xml:space="preserve"> Linked Server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w:t>
      </w:r>
    </w:p>
    <w:p w14:paraId="5CAA5254" w14:textId="77777777" w:rsidR="00DC7791" w:rsidRPr="00CF16A9" w:rsidRDefault="00DC7791" w:rsidP="00CF16A9">
      <w:pPr>
        <w:spacing w:line="312" w:lineRule="auto"/>
        <w:ind w:firstLine="720"/>
        <w:jc w:val="both"/>
        <w:rPr>
          <w:rFonts w:cs="Times New Roman"/>
          <w:szCs w:val="26"/>
          <w:lang w:val="vi-VN"/>
        </w:rPr>
      </w:pP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đạt</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chủ</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lẫn</w:t>
      </w:r>
      <w:proofErr w:type="spellEnd"/>
      <w:r w:rsidRPr="00CF16A9">
        <w:rPr>
          <w:rFonts w:cs="Times New Roman"/>
          <w:szCs w:val="26"/>
        </w:rPr>
        <w:t xml:space="preserve"> </w:t>
      </w:r>
      <w:proofErr w:type="spellStart"/>
      <w:r w:rsidRPr="00CF16A9">
        <w:rPr>
          <w:rFonts w:cs="Times New Roman"/>
          <w:szCs w:val="26"/>
        </w:rPr>
        <w:t>nhau</w:t>
      </w:r>
      <w:proofErr w:type="spellEnd"/>
      <w:r w:rsidRPr="00CF16A9">
        <w:rPr>
          <w:rFonts w:cs="Times New Roman"/>
          <w:szCs w:val="26"/>
        </w:rPr>
        <w:t xml:space="preserve"> </w:t>
      </w:r>
      <w:proofErr w:type="spellStart"/>
      <w:r w:rsidRPr="00CF16A9">
        <w:rPr>
          <w:rFonts w:cs="Times New Roman"/>
          <w:szCs w:val="26"/>
        </w:rPr>
        <w:t>thông</w:t>
      </w:r>
      <w:proofErr w:type="spellEnd"/>
      <w:r w:rsidRPr="00CF16A9">
        <w:rPr>
          <w:rFonts w:cs="Times New Roman"/>
          <w:szCs w:val="26"/>
        </w:rPr>
        <w:t xml:space="preserve"> qua Linked Server. </w:t>
      </w:r>
      <w:proofErr w:type="spellStart"/>
      <w:r w:rsidRPr="00CF16A9">
        <w:rPr>
          <w:rFonts w:cs="Times New Roman"/>
          <w:szCs w:val="26"/>
        </w:rPr>
        <w:t>Đây</w:t>
      </w:r>
      <w:proofErr w:type="spellEnd"/>
      <w:r w:rsidRPr="00CF16A9">
        <w:rPr>
          <w:rFonts w:cs="Times New Roman"/>
          <w:szCs w:val="26"/>
        </w:rPr>
        <w:t xml:space="preserve"> </w:t>
      </w:r>
      <w:proofErr w:type="spellStart"/>
      <w:r w:rsidRPr="00CF16A9">
        <w:rPr>
          <w:rFonts w:cs="Times New Roman"/>
          <w:szCs w:val="26"/>
        </w:rPr>
        <w:t>là</w:t>
      </w:r>
      <w:proofErr w:type="spellEnd"/>
      <w:r w:rsidRPr="00CF16A9">
        <w:rPr>
          <w:rFonts w:cs="Times New Roman"/>
          <w:szCs w:val="26"/>
        </w:rPr>
        <w:t xml:space="preserve"> </w:t>
      </w:r>
      <w:proofErr w:type="spellStart"/>
      <w:r w:rsidRPr="00CF16A9">
        <w:rPr>
          <w:rFonts w:cs="Times New Roman"/>
          <w:szCs w:val="26"/>
        </w:rPr>
        <w:t>cơ</w:t>
      </w:r>
      <w:proofErr w:type="spellEnd"/>
      <w:r w:rsidRPr="00CF16A9">
        <w:rPr>
          <w:rFonts w:cs="Times New Roman"/>
          <w:szCs w:val="26"/>
        </w:rPr>
        <w:t xml:space="preserve"> </w:t>
      </w:r>
      <w:proofErr w:type="spellStart"/>
      <w:r w:rsidRPr="00CF16A9">
        <w:rPr>
          <w:rFonts w:cs="Times New Roman"/>
          <w:szCs w:val="26"/>
        </w:rPr>
        <w:t>sở</w:t>
      </w:r>
      <w:proofErr w:type="spellEnd"/>
      <w:r w:rsidRPr="00CF16A9">
        <w:rPr>
          <w:rFonts w:cs="Times New Roman"/>
          <w:szCs w:val="26"/>
        </w:rPr>
        <w:t xml:space="preserve">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phân</w:t>
      </w:r>
      <w:proofErr w:type="spellEnd"/>
      <w:r w:rsidRPr="00CF16A9">
        <w:rPr>
          <w:rFonts w:cs="Times New Roman"/>
          <w:szCs w:val="26"/>
        </w:rPr>
        <w:t xml:space="preserve"> </w:t>
      </w:r>
      <w:proofErr w:type="spellStart"/>
      <w:r w:rsidRPr="00CF16A9">
        <w:rPr>
          <w:rFonts w:cs="Times New Roman"/>
          <w:szCs w:val="26"/>
        </w:rPr>
        <w:t>tán</w:t>
      </w:r>
      <w:proofErr w:type="spellEnd"/>
      <w:r w:rsidRPr="00CF16A9">
        <w:rPr>
          <w:rFonts w:cs="Times New Roman"/>
          <w:szCs w:val="26"/>
        </w:rPr>
        <w:t xml:space="preserve"> </w:t>
      </w:r>
      <w:proofErr w:type="spellStart"/>
      <w:r w:rsidRPr="00CF16A9">
        <w:rPr>
          <w:rFonts w:cs="Times New Roman"/>
          <w:szCs w:val="26"/>
        </w:rPr>
        <w:t>trong</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w:t>
      </w:r>
    </w:p>
    <w:p w14:paraId="1C08C5BE" w14:textId="41E97CE1" w:rsidR="005A7D56" w:rsidRPr="00CF16A9" w:rsidRDefault="005A7D56" w:rsidP="00CF16A9">
      <w:pPr>
        <w:spacing w:line="312" w:lineRule="auto"/>
        <w:ind w:firstLine="720"/>
        <w:jc w:val="center"/>
        <w:rPr>
          <w:rFonts w:cs="Times New Roman"/>
          <w:szCs w:val="26"/>
          <w:lang w:val="vi-VN"/>
        </w:rPr>
      </w:pPr>
      <w:r w:rsidRPr="00CF16A9">
        <w:rPr>
          <w:rFonts w:cs="Times New Roman"/>
          <w:noProof/>
          <w:szCs w:val="26"/>
        </w:rPr>
        <w:drawing>
          <wp:inline distT="0" distB="0" distL="0" distR="0" wp14:anchorId="44B60335" wp14:editId="27F4CBD1">
            <wp:extent cx="4274942" cy="2404533"/>
            <wp:effectExtent l="0" t="0" r="0" b="0"/>
            <wp:docPr id="651072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1687" cy="2408327"/>
                    </a:xfrm>
                    <a:prstGeom prst="rect">
                      <a:avLst/>
                    </a:prstGeom>
                    <a:noFill/>
                    <a:ln>
                      <a:noFill/>
                    </a:ln>
                  </pic:spPr>
                </pic:pic>
              </a:graphicData>
            </a:graphic>
          </wp:inline>
        </w:drawing>
      </w:r>
    </w:p>
    <w:p w14:paraId="717425B6" w14:textId="550B9191" w:rsidR="005A7D56" w:rsidRPr="00CF16A9" w:rsidRDefault="005A7D56" w:rsidP="00CF16A9">
      <w:pPr>
        <w:pStyle w:val="hinh"/>
        <w:rPr>
          <w:rFonts w:cs="Times New Roman"/>
          <w:szCs w:val="26"/>
          <w:lang w:val="vi-VN"/>
        </w:rPr>
      </w:pPr>
      <w:bookmarkStart w:id="140" w:name="_Toc232626015"/>
      <w:bookmarkStart w:id="141" w:name="_Toc232626549"/>
      <w:bookmarkStart w:id="142" w:name="_Toc232713833"/>
      <w:bookmarkStart w:id="143" w:name="_Toc232714019"/>
      <w:r w:rsidRPr="00CF16A9">
        <w:rPr>
          <w:rFonts w:cs="Times New Roman"/>
          <w:szCs w:val="26"/>
          <w:lang w:val="vi-VN"/>
        </w:rPr>
        <w:t>Hình 3.2 Linked Thành công</w:t>
      </w:r>
      <w:bookmarkEnd w:id="140"/>
      <w:bookmarkEnd w:id="141"/>
      <w:bookmarkEnd w:id="142"/>
      <w:bookmarkEnd w:id="143"/>
      <w:r w:rsidRPr="00CF16A9">
        <w:rPr>
          <w:rFonts w:cs="Times New Roman"/>
          <w:szCs w:val="26"/>
          <w:lang w:val="vi-VN"/>
        </w:rPr>
        <w:t xml:space="preserve"> </w:t>
      </w:r>
    </w:p>
    <w:p w14:paraId="0D253AA8" w14:textId="77777777" w:rsidR="00DC7791" w:rsidRPr="00CF16A9" w:rsidRDefault="00DC7791" w:rsidP="00CF16A9">
      <w:pPr>
        <w:pStyle w:val="Heading2"/>
        <w:spacing w:line="312" w:lineRule="auto"/>
        <w:rPr>
          <w:rFonts w:cs="Times New Roman"/>
        </w:rPr>
      </w:pPr>
      <w:bookmarkStart w:id="144" w:name="_Toc232626162"/>
      <w:r w:rsidRPr="00CF16A9">
        <w:rPr>
          <w:rFonts w:cs="Times New Roman"/>
        </w:rPr>
        <w:t xml:space="preserve">3.4. </w:t>
      </w:r>
      <w:proofErr w:type="spellStart"/>
      <w:r w:rsidRPr="00CF16A9">
        <w:rPr>
          <w:rFonts w:cs="Times New Roman"/>
        </w:rPr>
        <w:t>Tạo</w:t>
      </w:r>
      <w:proofErr w:type="spellEnd"/>
      <w:r w:rsidRPr="00CF16A9">
        <w:rPr>
          <w:rFonts w:cs="Times New Roman"/>
        </w:rPr>
        <w:t xml:space="preserve"> Replication</w:t>
      </w:r>
      <w:bookmarkEnd w:id="144"/>
    </w:p>
    <w:p w14:paraId="68480636" w14:textId="77777777" w:rsidR="00DC7791" w:rsidRPr="00795467" w:rsidRDefault="00DC7791" w:rsidP="00CF16A9">
      <w:pPr>
        <w:spacing w:line="312" w:lineRule="auto"/>
        <w:jc w:val="both"/>
        <w:rPr>
          <w:rFonts w:cs="Times New Roman"/>
          <w:szCs w:val="26"/>
          <w:lang w:val="vi-VN"/>
        </w:rPr>
      </w:pPr>
      <w:r w:rsidRPr="00CF16A9">
        <w:rPr>
          <w:rFonts w:cs="Times New Roman"/>
          <w:szCs w:val="26"/>
          <w:lang w:val="vi-VN"/>
        </w:rPr>
        <w:t xml:space="preserve"> </w:t>
      </w:r>
      <w:r w:rsidRPr="00795467">
        <w:rPr>
          <w:rFonts w:cs="Times New Roman"/>
          <w:szCs w:val="26"/>
          <w:lang w:val="vi-VN"/>
        </w:rPr>
        <w:t>Replication được sử dụng để đồng bộ dữ liệu từ các site chi nhánh về site trung tâm.</w:t>
      </w:r>
    </w:p>
    <w:p w14:paraId="2E2334E3"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Trong hệ thống này, SQL1 - Hà Nội đóng vai trò là máy chủ trung tâm. SQL2 - Đà Nẵng và SQL3 - TP.HCM đóng vai trò là máy chủ chi nhánh.</w:t>
      </w:r>
    </w:p>
    <w:p w14:paraId="17B0B83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 xml:space="preserve"> </w:t>
      </w:r>
      <w:proofErr w:type="spellStart"/>
      <w:r w:rsidRPr="00CF16A9">
        <w:rPr>
          <w:rFonts w:cs="Times New Roman"/>
          <w:szCs w:val="26"/>
        </w:rPr>
        <w:t>sử</w:t>
      </w:r>
      <w:proofErr w:type="spellEnd"/>
      <w:r w:rsidRPr="00CF16A9">
        <w:rPr>
          <w:rFonts w:cs="Times New Roman"/>
          <w:szCs w:val="26"/>
        </w:rPr>
        <w:t xml:space="preserve"> </w:t>
      </w:r>
      <w:proofErr w:type="spellStart"/>
      <w:r w:rsidRPr="00CF16A9">
        <w:rPr>
          <w:rFonts w:cs="Times New Roman"/>
          <w:szCs w:val="26"/>
        </w:rPr>
        <w:t>dụng</w:t>
      </w:r>
      <w:proofErr w:type="spellEnd"/>
      <w:r w:rsidRPr="00CF16A9">
        <w:rPr>
          <w:rFonts w:cs="Times New Roman"/>
          <w:szCs w:val="26"/>
        </w:rPr>
        <w:t xml:space="preserve"> </w:t>
      </w:r>
      <w:proofErr w:type="spellStart"/>
      <w:r w:rsidRPr="00CF16A9">
        <w:rPr>
          <w:rFonts w:cs="Times New Roman"/>
          <w:szCs w:val="26"/>
        </w:rPr>
        <w:t>loại</w:t>
      </w:r>
      <w:proofErr w:type="spellEnd"/>
      <w:r w:rsidRPr="00CF16A9">
        <w:rPr>
          <w:rFonts w:cs="Times New Roman"/>
          <w:szCs w:val="26"/>
        </w:rPr>
        <w:t xml:space="preserve"> Replication:</w:t>
      </w:r>
    </w:p>
    <w:p w14:paraId="7196ED77" w14:textId="77777777" w:rsidR="00DC7791" w:rsidRPr="00CF16A9" w:rsidRDefault="00DC7791" w:rsidP="00CF16A9">
      <w:pPr>
        <w:spacing w:line="312" w:lineRule="auto"/>
        <w:jc w:val="both"/>
        <w:rPr>
          <w:rFonts w:cs="Times New Roman"/>
          <w:szCs w:val="26"/>
        </w:rPr>
      </w:pPr>
      <w:r w:rsidRPr="00CF16A9">
        <w:rPr>
          <w:rFonts w:cs="Times New Roman"/>
          <w:szCs w:val="26"/>
        </w:rPr>
        <w:t>Snapshot Replication</w:t>
      </w:r>
    </w:p>
    <w:p w14:paraId="4620DAE0"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Snapshot Replication </w:t>
      </w:r>
      <w:proofErr w:type="spellStart"/>
      <w:r w:rsidRPr="00CF16A9">
        <w:rPr>
          <w:rFonts w:cs="Times New Roman"/>
          <w:szCs w:val="26"/>
        </w:rPr>
        <w:t>sao</w:t>
      </w:r>
      <w:proofErr w:type="spellEnd"/>
      <w:r w:rsidRPr="00CF16A9">
        <w:rPr>
          <w:rFonts w:cs="Times New Roman"/>
          <w:szCs w:val="26"/>
        </w:rPr>
        <w:t xml:space="preserve"> </w:t>
      </w:r>
      <w:proofErr w:type="spellStart"/>
      <w:r w:rsidRPr="00CF16A9">
        <w:rPr>
          <w:rFonts w:cs="Times New Roman"/>
          <w:szCs w:val="26"/>
        </w:rPr>
        <w:t>chép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w:t>
      </w:r>
      <w:proofErr w:type="spellStart"/>
      <w:r w:rsidRPr="00CF16A9">
        <w:rPr>
          <w:rFonts w:cs="Times New Roman"/>
          <w:szCs w:val="26"/>
        </w:rPr>
        <w:t>một</w:t>
      </w:r>
      <w:proofErr w:type="spellEnd"/>
      <w:r w:rsidRPr="00CF16A9">
        <w:rPr>
          <w:rFonts w:cs="Times New Roman"/>
          <w:szCs w:val="26"/>
        </w:rPr>
        <w:t xml:space="preserve"> </w:t>
      </w:r>
      <w:proofErr w:type="spellStart"/>
      <w:r w:rsidRPr="00CF16A9">
        <w:rPr>
          <w:rFonts w:cs="Times New Roman"/>
          <w:szCs w:val="26"/>
        </w:rPr>
        <w:t>thời</w:t>
      </w:r>
      <w:proofErr w:type="spellEnd"/>
      <w:r w:rsidRPr="00CF16A9">
        <w:rPr>
          <w:rFonts w:cs="Times New Roman"/>
          <w:szCs w:val="26"/>
        </w:rPr>
        <w:t xml:space="preserve"> </w:t>
      </w:r>
      <w:proofErr w:type="spellStart"/>
      <w:r w:rsidRPr="00CF16A9">
        <w:rPr>
          <w:rFonts w:cs="Times New Roman"/>
          <w:szCs w:val="26"/>
        </w:rPr>
        <w:t>điểm</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Publisher sang Subscriber.</w:t>
      </w:r>
    </w:p>
    <w:p w14:paraId="7579ABE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Mô</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Replication: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1337"/>
        <w:gridCol w:w="1676"/>
        <w:gridCol w:w="2147"/>
      </w:tblGrid>
      <w:tr w:rsidR="00DC7791" w:rsidRPr="00CF16A9" w14:paraId="35ACBEFE" w14:textId="77777777" w:rsidTr="00446C7E">
        <w:trPr>
          <w:tblHeader/>
          <w:tblCellSpacing w:w="15" w:type="dxa"/>
        </w:trPr>
        <w:tc>
          <w:tcPr>
            <w:tcW w:w="0" w:type="auto"/>
            <w:vAlign w:val="center"/>
            <w:hideMark/>
          </w:tcPr>
          <w:p w14:paraId="57C47F4E"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lastRenderedPageBreak/>
              <w:t>Publisher</w:t>
            </w:r>
          </w:p>
        </w:tc>
        <w:tc>
          <w:tcPr>
            <w:tcW w:w="0" w:type="auto"/>
            <w:vAlign w:val="center"/>
            <w:hideMark/>
          </w:tcPr>
          <w:p w14:paraId="2854AAC7"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Distributor</w:t>
            </w:r>
          </w:p>
        </w:tc>
        <w:tc>
          <w:tcPr>
            <w:tcW w:w="0" w:type="auto"/>
            <w:vAlign w:val="center"/>
            <w:hideMark/>
          </w:tcPr>
          <w:p w14:paraId="53286D28"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Subscriber</w:t>
            </w:r>
          </w:p>
        </w:tc>
        <w:tc>
          <w:tcPr>
            <w:tcW w:w="0" w:type="auto"/>
            <w:vAlign w:val="center"/>
            <w:hideMark/>
          </w:tcPr>
          <w:p w14:paraId="50F081B4" w14:textId="77777777" w:rsidR="00DC7791" w:rsidRPr="00CF16A9" w:rsidRDefault="00DC7791" w:rsidP="00CF16A9">
            <w:pPr>
              <w:spacing w:line="312" w:lineRule="auto"/>
              <w:jc w:val="both"/>
              <w:rPr>
                <w:rFonts w:cs="Times New Roman"/>
                <w:b/>
                <w:bCs/>
                <w:szCs w:val="26"/>
              </w:rPr>
            </w:pPr>
            <w:r w:rsidRPr="00CF16A9">
              <w:rPr>
                <w:rFonts w:cs="Times New Roman"/>
                <w:b/>
                <w:bCs/>
                <w:szCs w:val="26"/>
              </w:rPr>
              <w:t>Publication</w:t>
            </w:r>
          </w:p>
        </w:tc>
      </w:tr>
      <w:tr w:rsidR="00DC7791" w:rsidRPr="00CF16A9" w14:paraId="5974CC10" w14:textId="77777777" w:rsidTr="00446C7E">
        <w:trPr>
          <w:tblCellSpacing w:w="15" w:type="dxa"/>
        </w:trPr>
        <w:tc>
          <w:tcPr>
            <w:tcW w:w="0" w:type="auto"/>
            <w:vAlign w:val="center"/>
            <w:hideMark/>
          </w:tcPr>
          <w:p w14:paraId="3F27DFA1"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SQL2 -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p>
        </w:tc>
        <w:tc>
          <w:tcPr>
            <w:tcW w:w="0" w:type="auto"/>
            <w:vAlign w:val="center"/>
            <w:hideMark/>
          </w:tcPr>
          <w:p w14:paraId="77BAF6A8" w14:textId="77777777" w:rsidR="00DC7791" w:rsidRPr="00CF16A9" w:rsidRDefault="00DC7791" w:rsidP="00CF16A9">
            <w:pPr>
              <w:spacing w:line="312" w:lineRule="auto"/>
              <w:jc w:val="both"/>
              <w:rPr>
                <w:rFonts w:cs="Times New Roman"/>
                <w:szCs w:val="26"/>
              </w:rPr>
            </w:pPr>
            <w:r w:rsidRPr="00CF16A9">
              <w:rPr>
                <w:rFonts w:cs="Times New Roman"/>
                <w:szCs w:val="26"/>
              </w:rPr>
              <w:t>SQL2</w:t>
            </w:r>
          </w:p>
        </w:tc>
        <w:tc>
          <w:tcPr>
            <w:tcW w:w="0" w:type="auto"/>
            <w:vAlign w:val="center"/>
            <w:hideMark/>
          </w:tcPr>
          <w:p w14:paraId="5A957CB2"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33DDA7A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Pub_DN_To_HN</w:t>
            </w:r>
            <w:proofErr w:type="spellEnd"/>
          </w:p>
        </w:tc>
      </w:tr>
      <w:tr w:rsidR="00DC7791" w:rsidRPr="00CF16A9" w14:paraId="1DECA62F" w14:textId="77777777" w:rsidTr="00446C7E">
        <w:trPr>
          <w:tblCellSpacing w:w="15" w:type="dxa"/>
        </w:trPr>
        <w:tc>
          <w:tcPr>
            <w:tcW w:w="0" w:type="auto"/>
            <w:vAlign w:val="center"/>
            <w:hideMark/>
          </w:tcPr>
          <w:p w14:paraId="70C57653" w14:textId="77777777" w:rsidR="00DC7791" w:rsidRPr="00CF16A9" w:rsidRDefault="00DC7791" w:rsidP="00CF16A9">
            <w:pPr>
              <w:spacing w:line="312" w:lineRule="auto"/>
              <w:jc w:val="both"/>
              <w:rPr>
                <w:rFonts w:cs="Times New Roman"/>
                <w:szCs w:val="26"/>
              </w:rPr>
            </w:pPr>
            <w:r w:rsidRPr="00CF16A9">
              <w:rPr>
                <w:rFonts w:cs="Times New Roman"/>
                <w:szCs w:val="26"/>
              </w:rPr>
              <w:t>SQL3 - TP.HCM</w:t>
            </w:r>
          </w:p>
        </w:tc>
        <w:tc>
          <w:tcPr>
            <w:tcW w:w="0" w:type="auto"/>
            <w:vAlign w:val="center"/>
            <w:hideMark/>
          </w:tcPr>
          <w:p w14:paraId="6259394C" w14:textId="77777777" w:rsidR="00DC7791" w:rsidRPr="00CF16A9" w:rsidRDefault="00DC7791" w:rsidP="00CF16A9">
            <w:pPr>
              <w:spacing w:line="312" w:lineRule="auto"/>
              <w:jc w:val="both"/>
              <w:rPr>
                <w:rFonts w:cs="Times New Roman"/>
                <w:szCs w:val="26"/>
              </w:rPr>
            </w:pPr>
            <w:r w:rsidRPr="00CF16A9">
              <w:rPr>
                <w:rFonts w:cs="Times New Roman"/>
                <w:szCs w:val="26"/>
              </w:rPr>
              <w:t>SQL3</w:t>
            </w:r>
          </w:p>
        </w:tc>
        <w:tc>
          <w:tcPr>
            <w:tcW w:w="0" w:type="auto"/>
            <w:vAlign w:val="center"/>
            <w:hideMark/>
          </w:tcPr>
          <w:p w14:paraId="13F80F39"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SQL1 - Hà </w:t>
            </w:r>
            <w:proofErr w:type="spellStart"/>
            <w:r w:rsidRPr="00CF16A9">
              <w:rPr>
                <w:rFonts w:cs="Times New Roman"/>
                <w:szCs w:val="26"/>
              </w:rPr>
              <w:t>Nội</w:t>
            </w:r>
            <w:proofErr w:type="spellEnd"/>
          </w:p>
        </w:tc>
        <w:tc>
          <w:tcPr>
            <w:tcW w:w="0" w:type="auto"/>
            <w:vAlign w:val="center"/>
            <w:hideMark/>
          </w:tcPr>
          <w:p w14:paraId="2E6CC5C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Pub_HCM_To_HN</w:t>
            </w:r>
            <w:proofErr w:type="spellEnd"/>
          </w:p>
        </w:tc>
      </w:tr>
    </w:tbl>
    <w:p w14:paraId="1AB01DB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w:t>
      </w:r>
      <w:proofErr w:type="spellStart"/>
      <w:r w:rsidRPr="00CF16A9">
        <w:rPr>
          <w:rFonts w:cs="Times New Roman"/>
          <w:szCs w:val="26"/>
        </w:rPr>
        <w:t>về</w:t>
      </w:r>
      <w:proofErr w:type="spellEnd"/>
      <w:r w:rsidRPr="00CF16A9">
        <w:rPr>
          <w:rFonts w:cs="Times New Roman"/>
          <w:szCs w:val="26"/>
        </w:rPr>
        <w:t xml:space="preserve"> SQL1 </w:t>
      </w:r>
      <w:proofErr w:type="spellStart"/>
      <w:r w:rsidRPr="00CF16A9">
        <w:rPr>
          <w:rFonts w:cs="Times New Roman"/>
          <w:szCs w:val="26"/>
        </w:rPr>
        <w:t>gồm</w:t>
      </w:r>
      <w:proofErr w:type="spellEnd"/>
      <w:r w:rsidRPr="00CF16A9">
        <w:rPr>
          <w:rFonts w:cs="Times New Roman"/>
          <w:szCs w:val="26"/>
        </w:rPr>
        <w:t>:</w:t>
      </w:r>
    </w:p>
    <w:p w14:paraId="7170914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ChuyenBay_DN</w:t>
      </w:r>
      <w:proofErr w:type="spellEnd"/>
    </w:p>
    <w:p w14:paraId="0682398C"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GheNgoi_DN</w:t>
      </w:r>
      <w:proofErr w:type="spellEnd"/>
    </w:p>
    <w:p w14:paraId="4CE660F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VeMayBay_DN</w:t>
      </w:r>
      <w:proofErr w:type="spellEnd"/>
    </w:p>
    <w:p w14:paraId="3D21B00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SQL3 </w:t>
      </w:r>
      <w:proofErr w:type="spellStart"/>
      <w:r w:rsidRPr="00CF16A9">
        <w:rPr>
          <w:rFonts w:cs="Times New Roman"/>
          <w:szCs w:val="26"/>
        </w:rPr>
        <w:t>về</w:t>
      </w:r>
      <w:proofErr w:type="spellEnd"/>
      <w:r w:rsidRPr="00CF16A9">
        <w:rPr>
          <w:rFonts w:cs="Times New Roman"/>
          <w:szCs w:val="26"/>
        </w:rPr>
        <w:t xml:space="preserve"> SQL1 </w:t>
      </w:r>
      <w:proofErr w:type="spellStart"/>
      <w:r w:rsidRPr="00CF16A9">
        <w:rPr>
          <w:rFonts w:cs="Times New Roman"/>
          <w:szCs w:val="26"/>
        </w:rPr>
        <w:t>gồm</w:t>
      </w:r>
      <w:proofErr w:type="spellEnd"/>
      <w:r w:rsidRPr="00CF16A9">
        <w:rPr>
          <w:rFonts w:cs="Times New Roman"/>
          <w:szCs w:val="26"/>
        </w:rPr>
        <w:t>:</w:t>
      </w:r>
    </w:p>
    <w:p w14:paraId="506BCCE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ChuyenBay_HCM</w:t>
      </w:r>
      <w:proofErr w:type="spellEnd"/>
    </w:p>
    <w:p w14:paraId="52A055C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GheNgoi_HCM</w:t>
      </w:r>
      <w:proofErr w:type="spellEnd"/>
    </w:p>
    <w:p w14:paraId="6C08161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VeMayBay_HCM</w:t>
      </w:r>
      <w:proofErr w:type="spellEnd"/>
    </w:p>
    <w:p w14:paraId="0D44B69F"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Các </w:t>
      </w:r>
      <w:proofErr w:type="spellStart"/>
      <w:r w:rsidRPr="00CF16A9">
        <w:rPr>
          <w:rFonts w:cs="Times New Roman"/>
          <w:szCs w:val="26"/>
        </w:rPr>
        <w:t>bước</w:t>
      </w:r>
      <w:proofErr w:type="spellEnd"/>
      <w:r w:rsidRPr="00CF16A9">
        <w:rPr>
          <w:rFonts w:cs="Times New Roman"/>
          <w:szCs w:val="26"/>
        </w:rPr>
        <w:t xml:space="preserve"> </w:t>
      </w:r>
      <w:proofErr w:type="spellStart"/>
      <w:r w:rsidRPr="00CF16A9">
        <w:rPr>
          <w:rFonts w:cs="Times New Roman"/>
          <w:szCs w:val="26"/>
        </w:rPr>
        <w:t>thực</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Replication:</w:t>
      </w:r>
    </w:p>
    <w:p w14:paraId="201E96DA"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1: </w:t>
      </w:r>
      <w:proofErr w:type="spellStart"/>
      <w:r w:rsidRPr="00CF16A9">
        <w:rPr>
          <w:rFonts w:cs="Times New Roman"/>
          <w:b/>
          <w:bCs/>
          <w:szCs w:val="26"/>
        </w:rPr>
        <w:t>Chuẩn</w:t>
      </w:r>
      <w:proofErr w:type="spellEnd"/>
      <w:r w:rsidRPr="00CF16A9">
        <w:rPr>
          <w:rFonts w:cs="Times New Roman"/>
          <w:b/>
          <w:bCs/>
          <w:szCs w:val="26"/>
        </w:rPr>
        <w:t xml:space="preserve"> </w:t>
      </w:r>
      <w:proofErr w:type="spellStart"/>
      <w:r w:rsidRPr="00CF16A9">
        <w:rPr>
          <w:rFonts w:cs="Times New Roman"/>
          <w:b/>
          <w:bCs/>
          <w:szCs w:val="26"/>
        </w:rPr>
        <w:t>bị</w:t>
      </w:r>
      <w:proofErr w:type="spellEnd"/>
      <w:r w:rsidRPr="00CF16A9">
        <w:rPr>
          <w:rFonts w:cs="Times New Roman"/>
          <w:b/>
          <w:bCs/>
          <w:szCs w:val="26"/>
        </w:rPr>
        <w:t xml:space="preserve"> </w:t>
      </w:r>
      <w:proofErr w:type="spellStart"/>
      <w:r w:rsidRPr="00CF16A9">
        <w:rPr>
          <w:rFonts w:cs="Times New Roman"/>
          <w:b/>
          <w:bCs/>
          <w:szCs w:val="26"/>
        </w:rPr>
        <w:t>thư</w:t>
      </w:r>
      <w:proofErr w:type="spellEnd"/>
      <w:r w:rsidRPr="00CF16A9">
        <w:rPr>
          <w:rFonts w:cs="Times New Roman"/>
          <w:b/>
          <w:bCs/>
          <w:szCs w:val="26"/>
        </w:rPr>
        <w:t xml:space="preserve"> </w:t>
      </w:r>
      <w:proofErr w:type="spellStart"/>
      <w:r w:rsidRPr="00CF16A9">
        <w:rPr>
          <w:rFonts w:cs="Times New Roman"/>
          <w:b/>
          <w:bCs/>
          <w:szCs w:val="26"/>
        </w:rPr>
        <w:t>mục</w:t>
      </w:r>
      <w:proofErr w:type="spellEnd"/>
      <w:r w:rsidRPr="00CF16A9">
        <w:rPr>
          <w:rFonts w:cs="Times New Roman"/>
          <w:b/>
          <w:bCs/>
          <w:szCs w:val="26"/>
        </w:rPr>
        <w:t xml:space="preserve"> Snapshot</w:t>
      </w:r>
    </w:p>
    <w:p w14:paraId="508DFFA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Trên</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tạo</w:t>
      </w:r>
      <w:proofErr w:type="spellEnd"/>
      <w:r w:rsidRPr="00CF16A9">
        <w:rPr>
          <w:rFonts w:cs="Times New Roman"/>
          <w:szCs w:val="26"/>
        </w:rPr>
        <w:t xml:space="preserve"> </w:t>
      </w:r>
      <w:proofErr w:type="spellStart"/>
      <w:r w:rsidRPr="00CF16A9">
        <w:rPr>
          <w:rFonts w:cs="Times New Roman"/>
          <w:szCs w:val="26"/>
        </w:rPr>
        <w:t>thư</w:t>
      </w:r>
      <w:proofErr w:type="spellEnd"/>
      <w:r w:rsidRPr="00CF16A9">
        <w:rPr>
          <w:rFonts w:cs="Times New Roman"/>
          <w:szCs w:val="26"/>
        </w:rPr>
        <w:t xml:space="preserve"> </w:t>
      </w:r>
      <w:proofErr w:type="spellStart"/>
      <w:r w:rsidRPr="00CF16A9">
        <w:rPr>
          <w:rFonts w:cs="Times New Roman"/>
          <w:szCs w:val="26"/>
        </w:rPr>
        <w:t>mục</w:t>
      </w:r>
      <w:proofErr w:type="spellEnd"/>
      <w:r w:rsidRPr="00CF16A9">
        <w:rPr>
          <w:rFonts w:cs="Times New Roman"/>
          <w:szCs w:val="26"/>
        </w:rPr>
        <w:t>:</w:t>
      </w:r>
    </w:p>
    <w:p w14:paraId="7295E7C2" w14:textId="77777777" w:rsidR="00DC7791" w:rsidRPr="00CF16A9" w:rsidRDefault="00DC7791" w:rsidP="00CF16A9">
      <w:pPr>
        <w:spacing w:line="312" w:lineRule="auto"/>
        <w:jc w:val="both"/>
        <w:rPr>
          <w:rFonts w:cs="Times New Roman"/>
          <w:szCs w:val="26"/>
        </w:rPr>
      </w:pPr>
      <w:r w:rsidRPr="00CF16A9">
        <w:rPr>
          <w:rFonts w:cs="Times New Roman"/>
          <w:szCs w:val="26"/>
        </w:rPr>
        <w:t>C:\ReplData</w:t>
      </w:r>
    </w:p>
    <w:p w14:paraId="7BE8F6DB"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Chia </w:t>
      </w:r>
      <w:proofErr w:type="spellStart"/>
      <w:r w:rsidRPr="00CF16A9">
        <w:rPr>
          <w:rFonts w:cs="Times New Roman"/>
          <w:szCs w:val="26"/>
        </w:rPr>
        <w:t>sẻ</w:t>
      </w:r>
      <w:proofErr w:type="spellEnd"/>
      <w:r w:rsidRPr="00CF16A9">
        <w:rPr>
          <w:rFonts w:cs="Times New Roman"/>
          <w:szCs w:val="26"/>
        </w:rPr>
        <w:t xml:space="preserve"> </w:t>
      </w:r>
      <w:proofErr w:type="spellStart"/>
      <w:r w:rsidRPr="00CF16A9">
        <w:rPr>
          <w:rFonts w:cs="Times New Roman"/>
          <w:szCs w:val="26"/>
        </w:rPr>
        <w:t>thư</w:t>
      </w:r>
      <w:proofErr w:type="spellEnd"/>
      <w:r w:rsidRPr="00CF16A9">
        <w:rPr>
          <w:rFonts w:cs="Times New Roman"/>
          <w:szCs w:val="26"/>
        </w:rPr>
        <w:t xml:space="preserve"> </w:t>
      </w:r>
      <w:proofErr w:type="spellStart"/>
      <w:r w:rsidRPr="00CF16A9">
        <w:rPr>
          <w:rFonts w:cs="Times New Roman"/>
          <w:szCs w:val="26"/>
        </w:rPr>
        <w:t>mục</w:t>
      </w:r>
      <w:proofErr w:type="spellEnd"/>
      <w:r w:rsidRPr="00CF16A9">
        <w:rPr>
          <w:rFonts w:cs="Times New Roman"/>
          <w:szCs w:val="26"/>
        </w:rPr>
        <w:t xml:space="preserve"> </w:t>
      </w:r>
      <w:proofErr w:type="spellStart"/>
      <w:r w:rsidRPr="00CF16A9">
        <w:rPr>
          <w:rFonts w:cs="Times New Roman"/>
          <w:szCs w:val="26"/>
        </w:rPr>
        <w:t>này</w:t>
      </w:r>
      <w:proofErr w:type="spellEnd"/>
      <w:r w:rsidRPr="00CF16A9">
        <w:rPr>
          <w:rFonts w:cs="Times New Roman"/>
          <w:szCs w:val="26"/>
        </w:rPr>
        <w:t xml:space="preserve"> qua </w:t>
      </w:r>
      <w:proofErr w:type="spellStart"/>
      <w:r w:rsidRPr="00CF16A9">
        <w:rPr>
          <w:rFonts w:cs="Times New Roman"/>
          <w:szCs w:val="26"/>
        </w:rPr>
        <w:t>mạng</w:t>
      </w:r>
      <w:proofErr w:type="spellEnd"/>
      <w:r w:rsidRPr="00CF16A9">
        <w:rPr>
          <w:rFonts w:cs="Times New Roman"/>
          <w:szCs w:val="26"/>
        </w:rPr>
        <w:t xml:space="preserve"> </w:t>
      </w:r>
      <w:proofErr w:type="spellStart"/>
      <w:r w:rsidRPr="00CF16A9">
        <w:rPr>
          <w:rFonts w:cs="Times New Roman"/>
          <w:szCs w:val="26"/>
        </w:rPr>
        <w:t>với</w:t>
      </w:r>
      <w:proofErr w:type="spellEnd"/>
      <w:r w:rsidRPr="00CF16A9">
        <w:rPr>
          <w:rFonts w:cs="Times New Roman"/>
          <w:szCs w:val="26"/>
        </w:rPr>
        <w:t xml:space="preserve"> </w:t>
      </w:r>
      <w:proofErr w:type="spellStart"/>
      <w:r w:rsidRPr="00CF16A9">
        <w:rPr>
          <w:rFonts w:cs="Times New Roman"/>
          <w:szCs w:val="26"/>
        </w:rPr>
        <w:t>quyền</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cập</w:t>
      </w:r>
      <w:proofErr w:type="spellEnd"/>
      <w:r w:rsidRPr="00CF16A9">
        <w:rPr>
          <w:rFonts w:cs="Times New Roman"/>
          <w:szCs w:val="26"/>
        </w:rPr>
        <w:t xml:space="preserve"> </w:t>
      </w:r>
      <w:proofErr w:type="spellStart"/>
      <w:r w:rsidRPr="00CF16A9">
        <w:rPr>
          <w:rFonts w:cs="Times New Roman"/>
          <w:szCs w:val="26"/>
        </w:rPr>
        <w:t>đầy</w:t>
      </w:r>
      <w:proofErr w:type="spellEnd"/>
      <w:r w:rsidRPr="00CF16A9">
        <w:rPr>
          <w:rFonts w:cs="Times New Roman"/>
          <w:szCs w:val="26"/>
        </w:rPr>
        <w:t xml:space="preserve"> </w:t>
      </w:r>
      <w:proofErr w:type="spellStart"/>
      <w:r w:rsidRPr="00CF16A9">
        <w:rPr>
          <w:rFonts w:cs="Times New Roman"/>
          <w:szCs w:val="26"/>
        </w:rPr>
        <w:t>đủ</w:t>
      </w:r>
      <w:proofErr w:type="spellEnd"/>
      <w:r w:rsidRPr="00CF16A9">
        <w:rPr>
          <w:rFonts w:cs="Times New Roman"/>
          <w:szCs w:val="26"/>
        </w:rPr>
        <w:t>.</w:t>
      </w:r>
    </w:p>
    <w:p w14:paraId="335339A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CMD:</w:t>
      </w:r>
    </w:p>
    <w:p w14:paraId="1AD78C8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mkdir</w:t>
      </w:r>
      <w:proofErr w:type="spellEnd"/>
      <w:r w:rsidRPr="00CF16A9">
        <w:rPr>
          <w:rFonts w:cs="Times New Roman"/>
          <w:szCs w:val="26"/>
        </w:rPr>
        <w:t xml:space="preserve"> C:\ReplData</w:t>
      </w:r>
    </w:p>
    <w:p w14:paraId="5A367D6B"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net share </w:t>
      </w:r>
      <w:proofErr w:type="spellStart"/>
      <w:r w:rsidRPr="00CF16A9">
        <w:rPr>
          <w:rFonts w:cs="Times New Roman"/>
          <w:szCs w:val="26"/>
        </w:rPr>
        <w:t>ReplData</w:t>
      </w:r>
      <w:proofErr w:type="spellEnd"/>
      <w:r w:rsidRPr="00CF16A9">
        <w:rPr>
          <w:rFonts w:cs="Times New Roman"/>
          <w:szCs w:val="26"/>
        </w:rPr>
        <w:t>=C:\ReplData /</w:t>
      </w:r>
      <w:proofErr w:type="spellStart"/>
      <w:proofErr w:type="gramStart"/>
      <w:r w:rsidRPr="00CF16A9">
        <w:rPr>
          <w:rFonts w:cs="Times New Roman"/>
          <w:szCs w:val="26"/>
        </w:rPr>
        <w:t>GRANT:Everyone</w:t>
      </w:r>
      <w:proofErr w:type="gramEnd"/>
      <w:r w:rsidRPr="00CF16A9">
        <w:rPr>
          <w:rFonts w:cs="Times New Roman"/>
          <w:szCs w:val="26"/>
        </w:rPr>
        <w:t>,FULL</w:t>
      </w:r>
      <w:proofErr w:type="spellEnd"/>
    </w:p>
    <w:p w14:paraId="7776471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icacls</w:t>
      </w:r>
      <w:proofErr w:type="spellEnd"/>
      <w:r w:rsidRPr="00CF16A9">
        <w:rPr>
          <w:rFonts w:cs="Times New Roman"/>
          <w:szCs w:val="26"/>
        </w:rPr>
        <w:t xml:space="preserve"> "C:\ReplData" /grant Everyone:(</w:t>
      </w:r>
      <w:proofErr w:type="gramStart"/>
      <w:r w:rsidRPr="00CF16A9">
        <w:rPr>
          <w:rFonts w:cs="Times New Roman"/>
          <w:szCs w:val="26"/>
        </w:rPr>
        <w:t>OI)(</w:t>
      </w:r>
      <w:proofErr w:type="gramEnd"/>
      <w:r w:rsidRPr="00CF16A9">
        <w:rPr>
          <w:rFonts w:cs="Times New Roman"/>
          <w:szCs w:val="26"/>
        </w:rPr>
        <w:t>CI)F /T</w:t>
      </w:r>
    </w:p>
    <w:p w14:paraId="0F911ECF"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2: </w:t>
      </w:r>
      <w:proofErr w:type="spellStart"/>
      <w:r w:rsidRPr="00CF16A9">
        <w:rPr>
          <w:rFonts w:cs="Times New Roman"/>
          <w:b/>
          <w:bCs/>
          <w:szCs w:val="26"/>
        </w:rPr>
        <w:t>Cấu</w:t>
      </w:r>
      <w:proofErr w:type="spellEnd"/>
      <w:r w:rsidRPr="00CF16A9">
        <w:rPr>
          <w:rFonts w:cs="Times New Roman"/>
          <w:b/>
          <w:bCs/>
          <w:szCs w:val="26"/>
        </w:rPr>
        <w:t xml:space="preserve"> </w:t>
      </w:r>
      <w:proofErr w:type="spellStart"/>
      <w:r w:rsidRPr="00CF16A9">
        <w:rPr>
          <w:rFonts w:cs="Times New Roman"/>
          <w:b/>
          <w:bCs/>
          <w:szCs w:val="26"/>
        </w:rPr>
        <w:t>hình</w:t>
      </w:r>
      <w:proofErr w:type="spellEnd"/>
      <w:r w:rsidRPr="00CF16A9">
        <w:rPr>
          <w:rFonts w:cs="Times New Roman"/>
          <w:b/>
          <w:bCs/>
          <w:szCs w:val="26"/>
        </w:rPr>
        <w:t xml:space="preserve"> Distributor</w:t>
      </w:r>
    </w:p>
    <w:p w14:paraId="4D57B78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Trên</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vào</w:t>
      </w:r>
      <w:proofErr w:type="spellEnd"/>
      <w:r w:rsidRPr="00CF16A9">
        <w:rPr>
          <w:rFonts w:cs="Times New Roman"/>
          <w:szCs w:val="26"/>
        </w:rPr>
        <w:t xml:space="preserve"> SSMS:</w:t>
      </w:r>
    </w:p>
    <w:p w14:paraId="39297996" w14:textId="77777777" w:rsidR="00DC7791" w:rsidRPr="00CF16A9" w:rsidRDefault="00DC7791" w:rsidP="00CF16A9">
      <w:pPr>
        <w:spacing w:line="312" w:lineRule="auto"/>
        <w:jc w:val="both"/>
        <w:rPr>
          <w:rFonts w:cs="Times New Roman"/>
          <w:szCs w:val="26"/>
        </w:rPr>
      </w:pPr>
      <w:r w:rsidRPr="00CF16A9">
        <w:rPr>
          <w:rFonts w:cs="Times New Roman"/>
          <w:szCs w:val="26"/>
        </w:rPr>
        <w:t>Replication → Configure Distribution</w:t>
      </w:r>
    </w:p>
    <w:p w14:paraId="072A2F69"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lastRenderedPageBreak/>
        <w:t>Chọn</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 xml:space="preserve"> </w:t>
      </w:r>
      <w:proofErr w:type="spellStart"/>
      <w:r w:rsidRPr="00CF16A9">
        <w:rPr>
          <w:rFonts w:cs="Times New Roman"/>
          <w:szCs w:val="26"/>
        </w:rPr>
        <w:t>hiện</w:t>
      </w:r>
      <w:proofErr w:type="spellEnd"/>
      <w:r w:rsidRPr="00CF16A9">
        <w:rPr>
          <w:rFonts w:cs="Times New Roman"/>
          <w:szCs w:val="26"/>
        </w:rPr>
        <w:t xml:space="preserve"> </w:t>
      </w:r>
      <w:proofErr w:type="spellStart"/>
      <w:r w:rsidRPr="00CF16A9">
        <w:rPr>
          <w:rFonts w:cs="Times New Roman"/>
          <w:szCs w:val="26"/>
        </w:rPr>
        <w:t>tại</w:t>
      </w:r>
      <w:proofErr w:type="spellEnd"/>
      <w:r w:rsidRPr="00CF16A9">
        <w:rPr>
          <w:rFonts w:cs="Times New Roman"/>
          <w:szCs w:val="26"/>
        </w:rPr>
        <w:t xml:space="preserve"> </w:t>
      </w:r>
      <w:proofErr w:type="spellStart"/>
      <w:r w:rsidRPr="00CF16A9">
        <w:rPr>
          <w:rFonts w:cs="Times New Roman"/>
          <w:szCs w:val="26"/>
        </w:rPr>
        <w:t>làm</w:t>
      </w:r>
      <w:proofErr w:type="spellEnd"/>
      <w:r w:rsidRPr="00CF16A9">
        <w:rPr>
          <w:rFonts w:cs="Times New Roman"/>
          <w:szCs w:val="26"/>
        </w:rPr>
        <w:t xml:space="preserve"> Distributor.</w:t>
      </w:r>
    </w:p>
    <w:p w14:paraId="7869804B"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Ví</w:t>
      </w:r>
      <w:proofErr w:type="spellEnd"/>
      <w:r w:rsidRPr="00CF16A9">
        <w:rPr>
          <w:rFonts w:cs="Times New Roman"/>
          <w:szCs w:val="26"/>
        </w:rPr>
        <w:t xml:space="preserve"> </w:t>
      </w:r>
      <w:proofErr w:type="spellStart"/>
      <w:r w:rsidRPr="00CF16A9">
        <w:rPr>
          <w:rFonts w:cs="Times New Roman"/>
          <w:szCs w:val="26"/>
        </w:rPr>
        <w:t>dụ</w:t>
      </w:r>
      <w:proofErr w:type="spellEnd"/>
      <w:r w:rsidRPr="00CF16A9">
        <w:rPr>
          <w:rFonts w:cs="Times New Roman"/>
          <w:szCs w:val="26"/>
        </w:rPr>
        <w:t>:</w:t>
      </w:r>
    </w:p>
    <w:p w14:paraId="026BC372" w14:textId="77777777" w:rsidR="00DC7791" w:rsidRPr="00CF16A9" w:rsidRDefault="00DC7791" w:rsidP="00CF16A9">
      <w:pPr>
        <w:spacing w:line="312" w:lineRule="auto"/>
        <w:jc w:val="both"/>
        <w:rPr>
          <w:rFonts w:cs="Times New Roman"/>
          <w:szCs w:val="26"/>
        </w:rPr>
      </w:pPr>
      <w:r w:rsidRPr="00CF16A9">
        <w:rPr>
          <w:rFonts w:cs="Times New Roman"/>
          <w:szCs w:val="26"/>
        </w:rPr>
        <w:t>SQL2 will act as its own Distributor</w:t>
      </w:r>
    </w:p>
    <w:p w14:paraId="7B35AC2D" w14:textId="77777777" w:rsidR="00DC7791" w:rsidRPr="00CF16A9" w:rsidRDefault="00DC7791" w:rsidP="00CF16A9">
      <w:pPr>
        <w:spacing w:line="312" w:lineRule="auto"/>
        <w:jc w:val="both"/>
        <w:rPr>
          <w:rFonts w:cs="Times New Roman"/>
          <w:szCs w:val="26"/>
        </w:rPr>
      </w:pPr>
      <w:r w:rsidRPr="00CF16A9">
        <w:rPr>
          <w:rFonts w:cs="Times New Roman"/>
          <w:szCs w:val="26"/>
        </w:rPr>
        <w:t>SQL3 will act as its own Distributor</w:t>
      </w:r>
    </w:p>
    <w:p w14:paraId="551B2A4B" w14:textId="77777777" w:rsidR="00DC7791" w:rsidRPr="00CF16A9" w:rsidRDefault="00DC7791" w:rsidP="00CF16A9">
      <w:pPr>
        <w:spacing w:line="312" w:lineRule="auto"/>
        <w:jc w:val="both"/>
        <w:rPr>
          <w:rFonts w:cs="Times New Roman"/>
          <w:szCs w:val="26"/>
        </w:rPr>
      </w:pPr>
      <w:r w:rsidRPr="00CF16A9">
        <w:rPr>
          <w:rFonts w:cs="Times New Roman"/>
          <w:szCs w:val="26"/>
        </w:rPr>
        <w:t>Snapshot folder:</w:t>
      </w:r>
    </w:p>
    <w:p w14:paraId="0E32580A" w14:textId="77777777" w:rsidR="00DC7791" w:rsidRPr="00CF16A9" w:rsidRDefault="00DC7791" w:rsidP="00CF16A9">
      <w:pPr>
        <w:spacing w:line="312" w:lineRule="auto"/>
        <w:jc w:val="both"/>
        <w:rPr>
          <w:rFonts w:cs="Times New Roman"/>
          <w:szCs w:val="26"/>
        </w:rPr>
      </w:pPr>
      <w:r w:rsidRPr="00CF16A9">
        <w:rPr>
          <w:rFonts w:cs="Times New Roman"/>
          <w:szCs w:val="26"/>
        </w:rPr>
        <w:t>\\SQL-SERVER-2\ReplData</w:t>
      </w:r>
    </w:p>
    <w:p w14:paraId="3C68347A" w14:textId="77777777" w:rsidR="00DC7791" w:rsidRPr="00CF16A9" w:rsidRDefault="00DC7791" w:rsidP="00CF16A9">
      <w:pPr>
        <w:spacing w:line="312" w:lineRule="auto"/>
        <w:jc w:val="both"/>
        <w:rPr>
          <w:rFonts w:cs="Times New Roman"/>
          <w:szCs w:val="26"/>
        </w:rPr>
      </w:pPr>
      <w:r w:rsidRPr="00CF16A9">
        <w:rPr>
          <w:rFonts w:cs="Times New Roman"/>
          <w:szCs w:val="26"/>
        </w:rPr>
        <w:t>\\SQL-SERVER-3\ReplData</w:t>
      </w:r>
    </w:p>
    <w:p w14:paraId="04B1F2AF"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3: </w:t>
      </w:r>
      <w:proofErr w:type="spellStart"/>
      <w:r w:rsidRPr="00CF16A9">
        <w:rPr>
          <w:rFonts w:cs="Times New Roman"/>
          <w:b/>
          <w:bCs/>
          <w:szCs w:val="26"/>
        </w:rPr>
        <w:t>Tạo</w:t>
      </w:r>
      <w:proofErr w:type="spellEnd"/>
      <w:r w:rsidRPr="00CF16A9">
        <w:rPr>
          <w:rFonts w:cs="Times New Roman"/>
          <w:b/>
          <w:bCs/>
          <w:szCs w:val="26"/>
        </w:rPr>
        <w:t xml:space="preserve"> Publication </w:t>
      </w:r>
      <w:proofErr w:type="spellStart"/>
      <w:r w:rsidRPr="00CF16A9">
        <w:rPr>
          <w:rFonts w:cs="Times New Roman"/>
          <w:b/>
          <w:bCs/>
          <w:szCs w:val="26"/>
        </w:rPr>
        <w:t>trên</w:t>
      </w:r>
      <w:proofErr w:type="spellEnd"/>
      <w:r w:rsidRPr="00CF16A9">
        <w:rPr>
          <w:rFonts w:cs="Times New Roman"/>
          <w:b/>
          <w:bCs/>
          <w:szCs w:val="26"/>
        </w:rPr>
        <w:t xml:space="preserve"> SQL2</w:t>
      </w:r>
    </w:p>
    <w:p w14:paraId="39B7C631"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Chọn</w:t>
      </w:r>
      <w:proofErr w:type="spellEnd"/>
      <w:r w:rsidRPr="00CF16A9">
        <w:rPr>
          <w:rFonts w:cs="Times New Roman"/>
          <w:szCs w:val="26"/>
        </w:rPr>
        <w:t xml:space="preserve"> database:</w:t>
      </w:r>
    </w:p>
    <w:p w14:paraId="5A3B1C7E"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QuanLyVeMayBay</w:t>
      </w:r>
      <w:proofErr w:type="spellEnd"/>
    </w:p>
    <w:p w14:paraId="28C0EDA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Chọn</w:t>
      </w:r>
      <w:proofErr w:type="spellEnd"/>
      <w:r w:rsidRPr="00CF16A9">
        <w:rPr>
          <w:rFonts w:cs="Times New Roman"/>
          <w:szCs w:val="26"/>
        </w:rPr>
        <w:t xml:space="preserve"> </w:t>
      </w:r>
      <w:proofErr w:type="spellStart"/>
      <w:r w:rsidRPr="00CF16A9">
        <w:rPr>
          <w:rFonts w:cs="Times New Roman"/>
          <w:szCs w:val="26"/>
        </w:rPr>
        <w:t>loại</w:t>
      </w:r>
      <w:proofErr w:type="spellEnd"/>
      <w:r w:rsidRPr="00CF16A9">
        <w:rPr>
          <w:rFonts w:cs="Times New Roman"/>
          <w:szCs w:val="26"/>
        </w:rPr>
        <w:t>:</w:t>
      </w:r>
    </w:p>
    <w:p w14:paraId="0C6B193C" w14:textId="77777777" w:rsidR="00DC7791" w:rsidRPr="00CF16A9" w:rsidRDefault="00DC7791" w:rsidP="00CF16A9">
      <w:pPr>
        <w:spacing w:line="312" w:lineRule="auto"/>
        <w:jc w:val="both"/>
        <w:rPr>
          <w:rFonts w:cs="Times New Roman"/>
          <w:szCs w:val="26"/>
        </w:rPr>
      </w:pPr>
      <w:r w:rsidRPr="00CF16A9">
        <w:rPr>
          <w:rFonts w:cs="Times New Roman"/>
          <w:szCs w:val="26"/>
        </w:rPr>
        <w:t>Snapshot publication</w:t>
      </w:r>
    </w:p>
    <w:p w14:paraId="03B3D14B"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Chọn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w:t>
      </w:r>
    </w:p>
    <w:p w14:paraId="2470CA1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ChuyenBay_DN</w:t>
      </w:r>
      <w:proofErr w:type="spellEnd"/>
    </w:p>
    <w:p w14:paraId="1605B5C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GheNgoi_DN</w:t>
      </w:r>
      <w:proofErr w:type="spellEnd"/>
    </w:p>
    <w:p w14:paraId="741AD8C5"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VeMayBay_DN</w:t>
      </w:r>
      <w:proofErr w:type="spellEnd"/>
    </w:p>
    <w:p w14:paraId="44FB031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tên</w:t>
      </w:r>
      <w:proofErr w:type="spellEnd"/>
      <w:r w:rsidRPr="00CF16A9">
        <w:rPr>
          <w:rFonts w:cs="Times New Roman"/>
          <w:szCs w:val="26"/>
        </w:rPr>
        <w:t xml:space="preserve"> Publication:</w:t>
      </w:r>
    </w:p>
    <w:p w14:paraId="6CB2573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Pub_DN_To_HN</w:t>
      </w:r>
      <w:proofErr w:type="spellEnd"/>
    </w:p>
    <w:p w14:paraId="10C85B88"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4: </w:t>
      </w:r>
      <w:proofErr w:type="spellStart"/>
      <w:r w:rsidRPr="00CF16A9">
        <w:rPr>
          <w:rFonts w:cs="Times New Roman"/>
          <w:b/>
          <w:bCs/>
          <w:szCs w:val="26"/>
        </w:rPr>
        <w:t>Tạo</w:t>
      </w:r>
      <w:proofErr w:type="spellEnd"/>
      <w:r w:rsidRPr="00CF16A9">
        <w:rPr>
          <w:rFonts w:cs="Times New Roman"/>
          <w:b/>
          <w:bCs/>
          <w:szCs w:val="26"/>
        </w:rPr>
        <w:t xml:space="preserve"> Publication </w:t>
      </w:r>
      <w:proofErr w:type="spellStart"/>
      <w:r w:rsidRPr="00CF16A9">
        <w:rPr>
          <w:rFonts w:cs="Times New Roman"/>
          <w:b/>
          <w:bCs/>
          <w:szCs w:val="26"/>
        </w:rPr>
        <w:t>trên</w:t>
      </w:r>
      <w:proofErr w:type="spellEnd"/>
      <w:r w:rsidRPr="00CF16A9">
        <w:rPr>
          <w:rFonts w:cs="Times New Roman"/>
          <w:b/>
          <w:bCs/>
          <w:szCs w:val="26"/>
        </w:rPr>
        <w:t xml:space="preserve"> SQL3</w:t>
      </w:r>
    </w:p>
    <w:p w14:paraId="716C2AC6"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Chọn</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w:t>
      </w:r>
    </w:p>
    <w:p w14:paraId="5DB1DAE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ChuyenBay_HCM</w:t>
      </w:r>
      <w:proofErr w:type="spellEnd"/>
    </w:p>
    <w:p w14:paraId="0B26A16A"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GheNgoi_HCM</w:t>
      </w:r>
      <w:proofErr w:type="spellEnd"/>
    </w:p>
    <w:p w14:paraId="640B116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VeMayBay_HCM</w:t>
      </w:r>
      <w:proofErr w:type="spellEnd"/>
    </w:p>
    <w:p w14:paraId="17A7C1F0"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Đặt</w:t>
      </w:r>
      <w:proofErr w:type="spellEnd"/>
      <w:r w:rsidRPr="00CF16A9">
        <w:rPr>
          <w:rFonts w:cs="Times New Roman"/>
          <w:szCs w:val="26"/>
        </w:rPr>
        <w:t xml:space="preserve"> </w:t>
      </w:r>
      <w:proofErr w:type="spellStart"/>
      <w:r w:rsidRPr="00CF16A9">
        <w:rPr>
          <w:rFonts w:cs="Times New Roman"/>
          <w:szCs w:val="26"/>
        </w:rPr>
        <w:t>tên</w:t>
      </w:r>
      <w:proofErr w:type="spellEnd"/>
      <w:r w:rsidRPr="00CF16A9">
        <w:rPr>
          <w:rFonts w:cs="Times New Roman"/>
          <w:szCs w:val="26"/>
        </w:rPr>
        <w:t xml:space="preserve"> Publication:</w:t>
      </w:r>
    </w:p>
    <w:p w14:paraId="19C7D108"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lastRenderedPageBreak/>
        <w:t>Pub_HCM_To_HN</w:t>
      </w:r>
      <w:proofErr w:type="spellEnd"/>
    </w:p>
    <w:p w14:paraId="21AAE644"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5: </w:t>
      </w:r>
      <w:proofErr w:type="spellStart"/>
      <w:r w:rsidRPr="00CF16A9">
        <w:rPr>
          <w:rFonts w:cs="Times New Roman"/>
          <w:b/>
          <w:bCs/>
          <w:szCs w:val="26"/>
        </w:rPr>
        <w:t>Tạo</w:t>
      </w:r>
      <w:proofErr w:type="spellEnd"/>
      <w:r w:rsidRPr="00CF16A9">
        <w:rPr>
          <w:rFonts w:cs="Times New Roman"/>
          <w:b/>
          <w:bCs/>
          <w:szCs w:val="26"/>
        </w:rPr>
        <w:t xml:space="preserve"> Subscription </w:t>
      </w:r>
      <w:proofErr w:type="spellStart"/>
      <w:r w:rsidRPr="00CF16A9">
        <w:rPr>
          <w:rFonts w:cs="Times New Roman"/>
          <w:b/>
          <w:bCs/>
          <w:szCs w:val="26"/>
        </w:rPr>
        <w:t>về</w:t>
      </w:r>
      <w:proofErr w:type="spellEnd"/>
      <w:r w:rsidRPr="00CF16A9">
        <w:rPr>
          <w:rFonts w:cs="Times New Roman"/>
          <w:b/>
          <w:bCs/>
          <w:szCs w:val="26"/>
        </w:rPr>
        <w:t xml:space="preserve"> SQL1</w:t>
      </w:r>
    </w:p>
    <w:p w14:paraId="345087AF"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Từ</w:t>
      </w:r>
      <w:proofErr w:type="spellEnd"/>
      <w:r w:rsidRPr="00CF16A9">
        <w:rPr>
          <w:rFonts w:cs="Times New Roman"/>
          <w:szCs w:val="26"/>
        </w:rPr>
        <w:t xml:space="preserve"> Publication </w:t>
      </w:r>
      <w:proofErr w:type="spellStart"/>
      <w:r w:rsidRPr="00CF16A9">
        <w:rPr>
          <w:rFonts w:cs="Times New Roman"/>
          <w:szCs w:val="26"/>
        </w:rPr>
        <w:t>trên</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tạo</w:t>
      </w:r>
      <w:proofErr w:type="spellEnd"/>
      <w:r w:rsidRPr="00CF16A9">
        <w:rPr>
          <w:rFonts w:cs="Times New Roman"/>
          <w:szCs w:val="26"/>
        </w:rPr>
        <w:t xml:space="preserve"> Subscription </w:t>
      </w:r>
      <w:proofErr w:type="spellStart"/>
      <w:r w:rsidRPr="00CF16A9">
        <w:rPr>
          <w:rFonts w:cs="Times New Roman"/>
          <w:szCs w:val="26"/>
        </w:rPr>
        <w:t>về</w:t>
      </w:r>
      <w:proofErr w:type="spellEnd"/>
      <w:r w:rsidRPr="00CF16A9">
        <w:rPr>
          <w:rFonts w:cs="Times New Roman"/>
          <w:szCs w:val="26"/>
        </w:rPr>
        <w:t xml:space="preserve"> SQL1.</w:t>
      </w:r>
    </w:p>
    <w:p w14:paraId="10721B45" w14:textId="77777777" w:rsidR="00DC7791" w:rsidRPr="00CF16A9" w:rsidRDefault="00DC7791" w:rsidP="00CF16A9">
      <w:pPr>
        <w:spacing w:line="312" w:lineRule="auto"/>
        <w:jc w:val="both"/>
        <w:rPr>
          <w:rFonts w:cs="Times New Roman"/>
          <w:szCs w:val="26"/>
        </w:rPr>
      </w:pPr>
      <w:r w:rsidRPr="00CF16A9">
        <w:rPr>
          <w:rFonts w:cs="Times New Roman"/>
          <w:szCs w:val="26"/>
        </w:rPr>
        <w:t>Subscriber:</w:t>
      </w:r>
    </w:p>
    <w:p w14:paraId="048CDF9E" w14:textId="77777777" w:rsidR="00DC7791" w:rsidRPr="00CF16A9" w:rsidRDefault="00DC7791" w:rsidP="00CF16A9">
      <w:pPr>
        <w:spacing w:line="312" w:lineRule="auto"/>
        <w:jc w:val="both"/>
        <w:rPr>
          <w:rFonts w:cs="Times New Roman"/>
          <w:szCs w:val="26"/>
        </w:rPr>
      </w:pPr>
      <w:r w:rsidRPr="00CF16A9">
        <w:rPr>
          <w:rFonts w:cs="Times New Roman"/>
          <w:szCs w:val="26"/>
        </w:rPr>
        <w:t>SQL-SERVER-1</w:t>
      </w:r>
    </w:p>
    <w:p w14:paraId="2B6B50B2"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Database </w:t>
      </w:r>
      <w:proofErr w:type="spellStart"/>
      <w:r w:rsidRPr="00CF16A9">
        <w:rPr>
          <w:rFonts w:cs="Times New Roman"/>
          <w:szCs w:val="26"/>
        </w:rPr>
        <w:t>nhận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w:t>
      </w:r>
    </w:p>
    <w:p w14:paraId="4F037B27"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QuanLyVeMayBay</w:t>
      </w:r>
      <w:proofErr w:type="spellEnd"/>
    </w:p>
    <w:p w14:paraId="539873BD"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Chọn</w:t>
      </w:r>
      <w:proofErr w:type="spellEnd"/>
      <w:r w:rsidRPr="00CF16A9">
        <w:rPr>
          <w:rFonts w:cs="Times New Roman"/>
          <w:szCs w:val="26"/>
        </w:rPr>
        <w:t>:</w:t>
      </w:r>
    </w:p>
    <w:p w14:paraId="1A9CFB12" w14:textId="77777777" w:rsidR="00DC7791" w:rsidRPr="00CF16A9" w:rsidRDefault="00DC7791" w:rsidP="00CF16A9">
      <w:pPr>
        <w:spacing w:line="312" w:lineRule="auto"/>
        <w:jc w:val="both"/>
        <w:rPr>
          <w:rFonts w:cs="Times New Roman"/>
          <w:szCs w:val="26"/>
        </w:rPr>
      </w:pPr>
      <w:r w:rsidRPr="00CF16A9">
        <w:rPr>
          <w:rFonts w:cs="Times New Roman"/>
          <w:szCs w:val="26"/>
        </w:rPr>
        <w:t>Initialize immediately</w:t>
      </w:r>
    </w:p>
    <w:p w14:paraId="13589A1D" w14:textId="77777777" w:rsidR="00DC7791" w:rsidRPr="00CF16A9" w:rsidRDefault="00DC7791" w:rsidP="00CF16A9">
      <w:pPr>
        <w:spacing w:line="312" w:lineRule="auto"/>
        <w:jc w:val="both"/>
        <w:rPr>
          <w:rFonts w:cs="Times New Roman"/>
          <w:szCs w:val="26"/>
        </w:rPr>
      </w:pPr>
      <w:proofErr w:type="spellStart"/>
      <w:r w:rsidRPr="00CF16A9">
        <w:rPr>
          <w:rFonts w:cs="Times New Roman"/>
          <w:b/>
          <w:bCs/>
          <w:szCs w:val="26"/>
        </w:rPr>
        <w:t>Bước</w:t>
      </w:r>
      <w:proofErr w:type="spellEnd"/>
      <w:r w:rsidRPr="00CF16A9">
        <w:rPr>
          <w:rFonts w:cs="Times New Roman"/>
          <w:b/>
          <w:bCs/>
          <w:szCs w:val="26"/>
        </w:rPr>
        <w:t xml:space="preserve"> 6: </w:t>
      </w:r>
      <w:proofErr w:type="spellStart"/>
      <w:r w:rsidRPr="00CF16A9">
        <w:rPr>
          <w:rFonts w:cs="Times New Roman"/>
          <w:b/>
          <w:bCs/>
          <w:szCs w:val="26"/>
        </w:rPr>
        <w:t>Kiểm</w:t>
      </w:r>
      <w:proofErr w:type="spellEnd"/>
      <w:r w:rsidRPr="00CF16A9">
        <w:rPr>
          <w:rFonts w:cs="Times New Roman"/>
          <w:b/>
          <w:bCs/>
          <w:szCs w:val="26"/>
        </w:rPr>
        <w:t xml:space="preserve"> </w:t>
      </w:r>
      <w:proofErr w:type="spellStart"/>
      <w:r w:rsidRPr="00CF16A9">
        <w:rPr>
          <w:rFonts w:cs="Times New Roman"/>
          <w:b/>
          <w:bCs/>
          <w:szCs w:val="26"/>
        </w:rPr>
        <w:t>tra</w:t>
      </w:r>
      <w:proofErr w:type="spellEnd"/>
      <w:r w:rsidRPr="00CF16A9">
        <w:rPr>
          <w:rFonts w:cs="Times New Roman"/>
          <w:b/>
          <w:bCs/>
          <w:szCs w:val="26"/>
        </w:rPr>
        <w:t xml:space="preserve"> </w:t>
      </w:r>
      <w:proofErr w:type="spellStart"/>
      <w:r w:rsidRPr="00CF16A9">
        <w:rPr>
          <w:rFonts w:cs="Times New Roman"/>
          <w:b/>
          <w:bCs/>
          <w:szCs w:val="26"/>
        </w:rPr>
        <w:t>đồng</w:t>
      </w:r>
      <w:proofErr w:type="spellEnd"/>
      <w:r w:rsidRPr="00CF16A9">
        <w:rPr>
          <w:rFonts w:cs="Times New Roman"/>
          <w:b/>
          <w:bCs/>
          <w:szCs w:val="26"/>
        </w:rPr>
        <w:t xml:space="preserve"> </w:t>
      </w:r>
      <w:proofErr w:type="spellStart"/>
      <w:r w:rsidRPr="00CF16A9">
        <w:rPr>
          <w:rFonts w:cs="Times New Roman"/>
          <w:b/>
          <w:bCs/>
          <w:szCs w:val="26"/>
        </w:rPr>
        <w:t>bộ</w:t>
      </w:r>
      <w:proofErr w:type="spellEnd"/>
    </w:p>
    <w:p w14:paraId="491D0355" w14:textId="77777777" w:rsidR="00DC7791" w:rsidRPr="00CF16A9" w:rsidRDefault="00DC7791" w:rsidP="00CF16A9">
      <w:pPr>
        <w:spacing w:line="312" w:lineRule="auto"/>
        <w:jc w:val="both"/>
        <w:rPr>
          <w:rFonts w:cs="Times New Roman"/>
          <w:szCs w:val="26"/>
        </w:rPr>
      </w:pPr>
      <w:r w:rsidRPr="00CF16A9">
        <w:rPr>
          <w:rFonts w:cs="Times New Roman"/>
          <w:szCs w:val="26"/>
        </w:rPr>
        <w:t xml:space="preserve">Sau </w:t>
      </w:r>
      <w:proofErr w:type="spellStart"/>
      <w:r w:rsidRPr="00CF16A9">
        <w:rPr>
          <w:rFonts w:cs="Times New Roman"/>
          <w:szCs w:val="26"/>
        </w:rPr>
        <w:t>khi</w:t>
      </w:r>
      <w:proofErr w:type="spellEnd"/>
      <w:r w:rsidRPr="00CF16A9">
        <w:rPr>
          <w:rFonts w:cs="Times New Roman"/>
          <w:szCs w:val="26"/>
        </w:rPr>
        <w:t xml:space="preserve"> Replication </w:t>
      </w:r>
      <w:proofErr w:type="spellStart"/>
      <w:r w:rsidRPr="00CF16A9">
        <w:rPr>
          <w:rFonts w:cs="Times New Roman"/>
          <w:szCs w:val="26"/>
        </w:rPr>
        <w:t>chạy</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SQL1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trực</w:t>
      </w:r>
      <w:proofErr w:type="spellEnd"/>
      <w:r w:rsidRPr="00CF16A9">
        <w:rPr>
          <w:rFonts w:cs="Times New Roman"/>
          <w:szCs w:val="26"/>
        </w:rPr>
        <w:t xml:space="preserve"> </w:t>
      </w:r>
      <w:proofErr w:type="spellStart"/>
      <w:r w:rsidRPr="00CF16A9">
        <w:rPr>
          <w:rFonts w:cs="Times New Roman"/>
          <w:szCs w:val="26"/>
        </w:rPr>
        <w:t>tiếp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về</w:t>
      </w:r>
      <w:proofErr w:type="spellEnd"/>
      <w:r w:rsidRPr="00CF16A9">
        <w:rPr>
          <w:rFonts w:cs="Times New Roman"/>
          <w:szCs w:val="26"/>
        </w:rPr>
        <w:t>.</w:t>
      </w:r>
    </w:p>
    <w:p w14:paraId="7915A194"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w:t>
      </w:r>
    </w:p>
    <w:p w14:paraId="4DE4927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54D3C80E"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ChuyenBay_DN</w:t>
      </w:r>
      <w:proofErr w:type="spellEnd"/>
      <w:r w:rsidRPr="00CF16A9">
        <w:rPr>
          <w:rFonts w:cs="Times New Roman"/>
          <w:szCs w:val="26"/>
        </w:rPr>
        <w:t>;</w:t>
      </w:r>
    </w:p>
    <w:p w14:paraId="5BAE9F5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
    <w:p w14:paraId="5523E02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TOP 20 *</w:t>
      </w:r>
    </w:p>
    <w:p w14:paraId="5C5A918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GheNgoi_DN</w:t>
      </w:r>
      <w:proofErr w:type="spellEnd"/>
      <w:r w:rsidRPr="00CF16A9">
        <w:rPr>
          <w:rFonts w:cs="Times New Roman"/>
          <w:szCs w:val="26"/>
        </w:rPr>
        <w:t>;</w:t>
      </w:r>
    </w:p>
    <w:p w14:paraId="198CE632"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
    <w:p w14:paraId="4D67C7F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216ED9E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VeMayBay_DN</w:t>
      </w:r>
      <w:proofErr w:type="spellEnd"/>
      <w:r w:rsidRPr="00CF16A9">
        <w:rPr>
          <w:rFonts w:cs="Times New Roman"/>
          <w:szCs w:val="26"/>
        </w:rPr>
        <w:t>;</w:t>
      </w:r>
    </w:p>
    <w:p w14:paraId="34AA028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TP.HCM:</w:t>
      </w:r>
    </w:p>
    <w:p w14:paraId="792EE04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1660218D"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ChuyenBay_HCM</w:t>
      </w:r>
      <w:proofErr w:type="spellEnd"/>
      <w:r w:rsidRPr="00CF16A9">
        <w:rPr>
          <w:rFonts w:cs="Times New Roman"/>
          <w:szCs w:val="26"/>
        </w:rPr>
        <w:t>;</w:t>
      </w:r>
    </w:p>
    <w:p w14:paraId="00F3D29A"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
    <w:p w14:paraId="24E3102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TOP 20 *</w:t>
      </w:r>
    </w:p>
    <w:p w14:paraId="35EF501B"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GheNgoi_HCM</w:t>
      </w:r>
      <w:proofErr w:type="spellEnd"/>
      <w:r w:rsidRPr="00CF16A9">
        <w:rPr>
          <w:rFonts w:cs="Times New Roman"/>
          <w:szCs w:val="26"/>
        </w:rPr>
        <w:t>;</w:t>
      </w:r>
    </w:p>
    <w:p w14:paraId="38E0FA0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p>
    <w:p w14:paraId="29E4DB6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SELECT *</w:t>
      </w:r>
    </w:p>
    <w:p w14:paraId="4BC0BCE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cs="Times New Roman"/>
          <w:szCs w:val="26"/>
        </w:rPr>
      </w:pPr>
      <w:r w:rsidRPr="00CF16A9">
        <w:rPr>
          <w:rFonts w:cs="Times New Roman"/>
          <w:szCs w:val="26"/>
        </w:rPr>
        <w:t xml:space="preserve">FROM </w:t>
      </w:r>
      <w:proofErr w:type="spellStart"/>
      <w:r w:rsidRPr="00CF16A9">
        <w:rPr>
          <w:rFonts w:cs="Times New Roman"/>
          <w:szCs w:val="26"/>
        </w:rPr>
        <w:t>VeMayBay_HCM</w:t>
      </w:r>
      <w:proofErr w:type="spellEnd"/>
      <w:r w:rsidRPr="00CF16A9">
        <w:rPr>
          <w:rFonts w:cs="Times New Roman"/>
          <w:szCs w:val="26"/>
        </w:rPr>
        <w:t>;</w:t>
      </w:r>
    </w:p>
    <w:p w14:paraId="3C1AD6C2" w14:textId="77777777" w:rsidR="00DC7791" w:rsidRPr="00CF16A9" w:rsidRDefault="00DC7791" w:rsidP="00CF16A9">
      <w:pPr>
        <w:spacing w:line="312" w:lineRule="auto"/>
        <w:jc w:val="both"/>
        <w:rPr>
          <w:rFonts w:cs="Times New Roman"/>
          <w:szCs w:val="26"/>
        </w:rPr>
      </w:pPr>
      <w:proofErr w:type="spellStart"/>
      <w:r w:rsidRPr="00CF16A9">
        <w:rPr>
          <w:rFonts w:cs="Times New Roman"/>
          <w:szCs w:val="26"/>
        </w:rPr>
        <w:t>Nếu</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bảng</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w:t>
      </w:r>
      <w:proofErr w:type="spellStart"/>
      <w:r w:rsidRPr="00CF16A9">
        <w:rPr>
          <w:rFonts w:cs="Times New Roman"/>
          <w:szCs w:val="26"/>
        </w:rPr>
        <w:t>hiển</w:t>
      </w:r>
      <w:proofErr w:type="spellEnd"/>
      <w:r w:rsidRPr="00CF16A9">
        <w:rPr>
          <w:rFonts w:cs="Times New Roman"/>
          <w:szCs w:val="26"/>
        </w:rPr>
        <w:t xml:space="preserve"> </w:t>
      </w:r>
      <w:proofErr w:type="spellStart"/>
      <w:r w:rsidRPr="00CF16A9">
        <w:rPr>
          <w:rFonts w:cs="Times New Roman"/>
          <w:szCs w:val="26"/>
        </w:rPr>
        <w:t>thị</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trên</w:t>
      </w:r>
      <w:proofErr w:type="spellEnd"/>
      <w:r w:rsidRPr="00CF16A9">
        <w:rPr>
          <w:rFonts w:cs="Times New Roman"/>
          <w:szCs w:val="26"/>
        </w:rPr>
        <w:t xml:space="preserve"> SQL1 </w:t>
      </w:r>
      <w:proofErr w:type="spellStart"/>
      <w:r w:rsidRPr="00CF16A9">
        <w:rPr>
          <w:rFonts w:cs="Times New Roman"/>
          <w:szCs w:val="26"/>
        </w:rPr>
        <w:t>thì</w:t>
      </w:r>
      <w:proofErr w:type="spellEnd"/>
      <w:r w:rsidRPr="00CF16A9">
        <w:rPr>
          <w:rFonts w:cs="Times New Roman"/>
          <w:szCs w:val="26"/>
        </w:rPr>
        <w:t xml:space="preserve"> </w:t>
      </w:r>
      <w:proofErr w:type="spellStart"/>
      <w:r w:rsidRPr="00CF16A9">
        <w:rPr>
          <w:rFonts w:cs="Times New Roman"/>
          <w:szCs w:val="26"/>
        </w:rPr>
        <w:t>quá</w:t>
      </w:r>
      <w:proofErr w:type="spellEnd"/>
      <w:r w:rsidRPr="00CF16A9">
        <w:rPr>
          <w:rFonts w:cs="Times New Roman"/>
          <w:szCs w:val="26"/>
        </w:rPr>
        <w:t xml:space="preserve"> </w:t>
      </w:r>
      <w:proofErr w:type="spellStart"/>
      <w:r w:rsidRPr="00CF16A9">
        <w:rPr>
          <w:rFonts w:cs="Times New Roman"/>
          <w:szCs w:val="26"/>
        </w:rPr>
        <w:t>trình</w:t>
      </w:r>
      <w:proofErr w:type="spellEnd"/>
      <w:r w:rsidRPr="00CF16A9">
        <w:rPr>
          <w:rFonts w:cs="Times New Roman"/>
          <w:szCs w:val="26"/>
        </w:rPr>
        <w:t xml:space="preserve"> Replication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w:t>
      </w:r>
      <w:proofErr w:type="spellStart"/>
      <w:r w:rsidRPr="00CF16A9">
        <w:rPr>
          <w:rFonts w:cs="Times New Roman"/>
          <w:szCs w:val="26"/>
        </w:rPr>
        <w:t>công</w:t>
      </w:r>
      <w:proofErr w:type="spellEnd"/>
      <w:r w:rsidRPr="00CF16A9">
        <w:rPr>
          <w:rFonts w:cs="Times New Roman"/>
          <w:szCs w:val="26"/>
        </w:rPr>
        <w:t>.</w:t>
      </w:r>
    </w:p>
    <w:p w14:paraId="6CADB434" w14:textId="77777777" w:rsidR="00DC7791" w:rsidRPr="00CF16A9" w:rsidRDefault="00DC7791" w:rsidP="00CF16A9">
      <w:pPr>
        <w:spacing w:line="312" w:lineRule="auto"/>
        <w:jc w:val="both"/>
        <w:rPr>
          <w:rFonts w:cs="Times New Roman"/>
          <w:szCs w:val="26"/>
          <w:lang w:val="vi-VN"/>
        </w:rPr>
      </w:pPr>
      <w:proofErr w:type="spellStart"/>
      <w:r w:rsidRPr="00CF16A9">
        <w:rPr>
          <w:rFonts w:cs="Times New Roman"/>
          <w:szCs w:val="26"/>
        </w:rPr>
        <w:t>Kết</w:t>
      </w:r>
      <w:proofErr w:type="spellEnd"/>
      <w:r w:rsidRPr="00CF16A9">
        <w:rPr>
          <w:rFonts w:cs="Times New Roman"/>
          <w:szCs w:val="26"/>
        </w:rPr>
        <w:t xml:space="preserve"> </w:t>
      </w:r>
      <w:proofErr w:type="spellStart"/>
      <w:r w:rsidRPr="00CF16A9">
        <w:rPr>
          <w:rFonts w:cs="Times New Roman"/>
          <w:szCs w:val="26"/>
        </w:rPr>
        <w:t>quả</w:t>
      </w:r>
      <w:proofErr w:type="spellEnd"/>
      <w:r w:rsidRPr="00CF16A9">
        <w:rPr>
          <w:rFonts w:cs="Times New Roman"/>
          <w:szCs w:val="26"/>
        </w:rPr>
        <w:t xml:space="preserve"> </w:t>
      </w:r>
      <w:proofErr w:type="spellStart"/>
      <w:r w:rsidRPr="00CF16A9">
        <w:rPr>
          <w:rFonts w:cs="Times New Roman"/>
          <w:szCs w:val="26"/>
        </w:rPr>
        <w:t>đạt</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về</w:t>
      </w:r>
      <w:proofErr w:type="spellEnd"/>
      <w:r w:rsidRPr="00CF16A9">
        <w:rPr>
          <w:rFonts w:cs="Times New Roman"/>
          <w:szCs w:val="26"/>
        </w:rPr>
        <w:t xml:space="preserve"> SQL1, </w:t>
      </w:r>
      <w:proofErr w:type="spellStart"/>
      <w:r w:rsidRPr="00CF16A9">
        <w:rPr>
          <w:rFonts w:cs="Times New Roman"/>
          <w:szCs w:val="26"/>
        </w:rPr>
        <w:t>giúp</w:t>
      </w:r>
      <w:proofErr w:type="spellEnd"/>
      <w:r w:rsidRPr="00CF16A9">
        <w:rPr>
          <w:rFonts w:cs="Times New Roman"/>
          <w:szCs w:val="26"/>
        </w:rPr>
        <w:t xml:space="preserve"> SQL1 </w:t>
      </w:r>
      <w:proofErr w:type="spellStart"/>
      <w:r w:rsidRPr="00CF16A9">
        <w:rPr>
          <w:rFonts w:cs="Times New Roman"/>
          <w:szCs w:val="26"/>
        </w:rPr>
        <w:t>trở</w:t>
      </w:r>
      <w:proofErr w:type="spellEnd"/>
      <w:r w:rsidRPr="00CF16A9">
        <w:rPr>
          <w:rFonts w:cs="Times New Roman"/>
          <w:szCs w:val="26"/>
        </w:rPr>
        <w:t xml:space="preserve"> </w:t>
      </w:r>
      <w:proofErr w:type="spellStart"/>
      <w:r w:rsidRPr="00CF16A9">
        <w:rPr>
          <w:rFonts w:cs="Times New Roman"/>
          <w:szCs w:val="26"/>
        </w:rPr>
        <w:t>thành</w:t>
      </w:r>
      <w:proofErr w:type="spellEnd"/>
      <w:r w:rsidRPr="00CF16A9">
        <w:rPr>
          <w:rFonts w:cs="Times New Roman"/>
          <w:szCs w:val="26"/>
        </w:rPr>
        <w:t xml:space="preserve"> site </w:t>
      </w:r>
      <w:proofErr w:type="spellStart"/>
      <w:r w:rsidRPr="00CF16A9">
        <w:rPr>
          <w:rFonts w:cs="Times New Roman"/>
          <w:szCs w:val="26"/>
        </w:rPr>
        <w:t>trung</w:t>
      </w:r>
      <w:proofErr w:type="spellEnd"/>
      <w:r w:rsidRPr="00CF16A9">
        <w:rPr>
          <w:rFonts w:cs="Times New Roman"/>
          <w:szCs w:val="26"/>
        </w:rPr>
        <w:t xml:space="preserve"> </w:t>
      </w:r>
      <w:proofErr w:type="spellStart"/>
      <w:r w:rsidRPr="00CF16A9">
        <w:rPr>
          <w:rFonts w:cs="Times New Roman"/>
          <w:szCs w:val="26"/>
        </w:rPr>
        <w:t>tâm</w:t>
      </w:r>
      <w:proofErr w:type="spellEnd"/>
      <w:r w:rsidRPr="00CF16A9">
        <w:rPr>
          <w:rFonts w:cs="Times New Roman"/>
          <w:szCs w:val="26"/>
        </w:rPr>
        <w:t xml:space="preserve">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xem</w:t>
      </w:r>
      <w:proofErr w:type="spellEnd"/>
      <w:r w:rsidRPr="00CF16A9">
        <w:rPr>
          <w:rFonts w:cs="Times New Roman"/>
          <w:szCs w:val="26"/>
        </w:rPr>
        <w:t xml:space="preserve"> </w:t>
      </w:r>
      <w:proofErr w:type="spellStart"/>
      <w:r w:rsidRPr="00CF16A9">
        <w:rPr>
          <w:rFonts w:cs="Times New Roman"/>
          <w:szCs w:val="26"/>
        </w:rPr>
        <w:t>và</w:t>
      </w:r>
      <w:proofErr w:type="spellEnd"/>
      <w:r w:rsidRPr="00CF16A9">
        <w:rPr>
          <w:rFonts w:cs="Times New Roman"/>
          <w:szCs w:val="26"/>
        </w:rPr>
        <w:t xml:space="preserve"> </w:t>
      </w:r>
      <w:proofErr w:type="spellStart"/>
      <w:r w:rsidRPr="00CF16A9">
        <w:rPr>
          <w:rFonts w:cs="Times New Roman"/>
          <w:szCs w:val="26"/>
        </w:rPr>
        <w:t>tổng</w:t>
      </w:r>
      <w:proofErr w:type="spellEnd"/>
      <w:r w:rsidRPr="00CF16A9">
        <w:rPr>
          <w:rFonts w:cs="Times New Roman"/>
          <w:szCs w:val="26"/>
        </w:rPr>
        <w:t xml:space="preserve"> </w:t>
      </w:r>
      <w:proofErr w:type="spellStart"/>
      <w:r w:rsidRPr="00CF16A9">
        <w:rPr>
          <w:rFonts w:cs="Times New Roman"/>
          <w:szCs w:val="26"/>
        </w:rPr>
        <w:t>hợp</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w:t>
      </w:r>
    </w:p>
    <w:p w14:paraId="7430564E" w14:textId="2396DC61" w:rsidR="005A7D56" w:rsidRPr="00CF16A9" w:rsidRDefault="005A7D56" w:rsidP="00CF16A9">
      <w:pPr>
        <w:spacing w:line="312" w:lineRule="auto"/>
        <w:jc w:val="center"/>
        <w:rPr>
          <w:rFonts w:cs="Times New Roman"/>
          <w:szCs w:val="26"/>
          <w:lang w:val="vi-VN"/>
        </w:rPr>
      </w:pPr>
      <w:r w:rsidRPr="00CF16A9">
        <w:rPr>
          <w:rFonts w:cs="Times New Roman"/>
          <w:noProof/>
          <w:szCs w:val="26"/>
        </w:rPr>
        <w:drawing>
          <wp:inline distT="0" distB="0" distL="0" distR="0" wp14:anchorId="0672A72C" wp14:editId="123DD16A">
            <wp:extent cx="3196519" cy="3332480"/>
            <wp:effectExtent l="0" t="0" r="4445" b="1270"/>
            <wp:docPr id="1000609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8601" cy="3345076"/>
                    </a:xfrm>
                    <a:prstGeom prst="rect">
                      <a:avLst/>
                    </a:prstGeom>
                    <a:noFill/>
                    <a:ln>
                      <a:noFill/>
                    </a:ln>
                  </pic:spPr>
                </pic:pic>
              </a:graphicData>
            </a:graphic>
          </wp:inline>
        </w:drawing>
      </w:r>
    </w:p>
    <w:p w14:paraId="246CC3A4" w14:textId="77DE4786" w:rsidR="00244E31" w:rsidRPr="00CF16A9" w:rsidRDefault="00244E31" w:rsidP="00CF16A9">
      <w:pPr>
        <w:pStyle w:val="hinh"/>
        <w:rPr>
          <w:rFonts w:cs="Times New Roman"/>
          <w:szCs w:val="26"/>
        </w:rPr>
      </w:pPr>
      <w:bookmarkStart w:id="145" w:name="_Toc232626016"/>
      <w:bookmarkStart w:id="146" w:name="_Toc232626550"/>
      <w:bookmarkStart w:id="147" w:name="_Toc232713834"/>
      <w:bookmarkStart w:id="148" w:name="_Toc232714020"/>
      <w:proofErr w:type="spellStart"/>
      <w:r w:rsidRPr="00CF16A9">
        <w:rPr>
          <w:rFonts w:cs="Times New Roman"/>
          <w:szCs w:val="26"/>
        </w:rPr>
        <w:t>Hình</w:t>
      </w:r>
      <w:proofErr w:type="spellEnd"/>
      <w:r w:rsidRPr="00CF16A9">
        <w:rPr>
          <w:rFonts w:cs="Times New Roman"/>
          <w:szCs w:val="26"/>
        </w:rPr>
        <w:t xml:space="preserve"> 3.3 </w:t>
      </w:r>
      <w:proofErr w:type="spellStart"/>
      <w:r w:rsidRPr="00CF16A9">
        <w:rPr>
          <w:rFonts w:cs="Times New Roman"/>
          <w:szCs w:val="26"/>
        </w:rPr>
        <w:t>Tạo</w:t>
      </w:r>
      <w:proofErr w:type="spellEnd"/>
      <w:r w:rsidRPr="00CF16A9">
        <w:rPr>
          <w:rFonts w:cs="Times New Roman"/>
          <w:szCs w:val="26"/>
        </w:rPr>
        <w:t xml:space="preserve"> Replication Thành </w:t>
      </w:r>
      <w:proofErr w:type="spellStart"/>
      <w:r w:rsidRPr="00CF16A9">
        <w:rPr>
          <w:rFonts w:cs="Times New Roman"/>
          <w:szCs w:val="26"/>
        </w:rPr>
        <w:t>công</w:t>
      </w:r>
      <w:bookmarkEnd w:id="145"/>
      <w:bookmarkEnd w:id="146"/>
      <w:bookmarkEnd w:id="147"/>
      <w:bookmarkEnd w:id="148"/>
      <w:proofErr w:type="spellEnd"/>
    </w:p>
    <w:p w14:paraId="5EE72606" w14:textId="078C1776" w:rsidR="00DC7791" w:rsidRPr="00CF16A9" w:rsidRDefault="00DC7791" w:rsidP="00CF16A9">
      <w:pPr>
        <w:spacing w:line="312" w:lineRule="auto"/>
        <w:rPr>
          <w:rFonts w:cs="Times New Roman"/>
          <w:b/>
          <w:bCs/>
          <w:szCs w:val="26"/>
          <w:lang w:val="vi-VN"/>
        </w:rPr>
      </w:pPr>
      <w:r w:rsidRPr="00CF16A9">
        <w:rPr>
          <w:rFonts w:cs="Times New Roman"/>
          <w:b/>
          <w:bCs/>
          <w:szCs w:val="26"/>
          <w:lang w:val="vi-VN"/>
        </w:rPr>
        <w:t>Kết quả sau khi cài đặt</w:t>
      </w:r>
    </w:p>
    <w:p w14:paraId="64AAAD30" w14:textId="77777777" w:rsidR="00DC7791" w:rsidRPr="00CF16A9" w:rsidRDefault="00DC7791" w:rsidP="00CF16A9">
      <w:pPr>
        <w:spacing w:line="312" w:lineRule="auto"/>
        <w:jc w:val="both"/>
        <w:rPr>
          <w:rFonts w:cs="Times New Roman"/>
          <w:szCs w:val="26"/>
          <w:lang w:val="vi-VN"/>
        </w:rPr>
      </w:pPr>
      <w:r w:rsidRPr="00CF16A9">
        <w:rPr>
          <w:rFonts w:cs="Times New Roman"/>
          <w:szCs w:val="26"/>
          <w:lang w:val="vi-VN"/>
        </w:rPr>
        <w:t>Sau khi hoàn thành các bước cài đặt, hệ thống đạt được các kết quả sau:</w:t>
      </w:r>
    </w:p>
    <w:p w14:paraId="02C2F1B1" w14:textId="77777777" w:rsidR="00DC7791" w:rsidRPr="00CF16A9" w:rsidRDefault="00DC7791">
      <w:pPr>
        <w:numPr>
          <w:ilvl w:val="0"/>
          <w:numId w:val="33"/>
        </w:numPr>
        <w:spacing w:line="312" w:lineRule="auto"/>
        <w:jc w:val="both"/>
        <w:rPr>
          <w:rFonts w:cs="Times New Roman"/>
          <w:szCs w:val="26"/>
          <w:lang w:val="vi-VN"/>
        </w:rPr>
      </w:pPr>
      <w:r w:rsidRPr="00CF16A9">
        <w:rPr>
          <w:rFonts w:cs="Times New Roman"/>
          <w:szCs w:val="26"/>
          <w:lang w:val="vi-VN"/>
        </w:rPr>
        <w:t>Ba máy SQL1, SQL2 và SQL3 đã kết nối được với nhau qua mạng.</w:t>
      </w:r>
    </w:p>
    <w:p w14:paraId="0BBED252" w14:textId="77777777" w:rsidR="00DC7791" w:rsidRPr="00CF16A9" w:rsidRDefault="00DC7791">
      <w:pPr>
        <w:numPr>
          <w:ilvl w:val="0"/>
          <w:numId w:val="33"/>
        </w:numPr>
        <w:spacing w:line="312" w:lineRule="auto"/>
        <w:jc w:val="both"/>
        <w:rPr>
          <w:rFonts w:cs="Times New Roman"/>
          <w:szCs w:val="26"/>
          <w:lang w:val="vi-VN"/>
        </w:rPr>
      </w:pPr>
      <w:r w:rsidRPr="00CF16A9">
        <w:rPr>
          <w:rFonts w:cs="Times New Roman"/>
          <w:szCs w:val="26"/>
          <w:lang w:val="vi-VN"/>
        </w:rPr>
        <w:t>SQL Server đã được cài đặt trên cả ba máy.</w:t>
      </w:r>
    </w:p>
    <w:p w14:paraId="32973E0D"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t xml:space="preserve">Các </w:t>
      </w:r>
      <w:proofErr w:type="spellStart"/>
      <w:r w:rsidRPr="00CF16A9">
        <w:rPr>
          <w:rFonts w:cs="Times New Roman"/>
          <w:szCs w:val="26"/>
        </w:rPr>
        <w:t>dịch</w:t>
      </w:r>
      <w:proofErr w:type="spellEnd"/>
      <w:r w:rsidRPr="00CF16A9">
        <w:rPr>
          <w:rFonts w:cs="Times New Roman"/>
          <w:szCs w:val="26"/>
        </w:rPr>
        <w:t xml:space="preserve"> </w:t>
      </w:r>
      <w:proofErr w:type="spellStart"/>
      <w:r w:rsidRPr="00CF16A9">
        <w:rPr>
          <w:rFonts w:cs="Times New Roman"/>
          <w:szCs w:val="26"/>
        </w:rPr>
        <w:t>vụ</w:t>
      </w:r>
      <w:proofErr w:type="spellEnd"/>
      <w:r w:rsidRPr="00CF16A9">
        <w:rPr>
          <w:rFonts w:cs="Times New Roman"/>
          <w:szCs w:val="26"/>
        </w:rPr>
        <w:t xml:space="preserve"> SQL Server Agent, SQL Server Browser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bật</w:t>
      </w:r>
      <w:proofErr w:type="spellEnd"/>
      <w:r w:rsidRPr="00CF16A9">
        <w:rPr>
          <w:rFonts w:cs="Times New Roman"/>
          <w:szCs w:val="26"/>
        </w:rPr>
        <w:t>.</w:t>
      </w:r>
    </w:p>
    <w:p w14:paraId="6F345446"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lastRenderedPageBreak/>
        <w:t xml:space="preserve">Linked Server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tạo</w:t>
      </w:r>
      <w:proofErr w:type="spellEnd"/>
      <w:r w:rsidRPr="00CF16A9">
        <w:rPr>
          <w:rFonts w:cs="Times New Roman"/>
          <w:szCs w:val="26"/>
        </w:rPr>
        <w:t xml:space="preserve">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giữa</w:t>
      </w:r>
      <w:proofErr w:type="spellEnd"/>
      <w:r w:rsidRPr="00CF16A9">
        <w:rPr>
          <w:rFonts w:cs="Times New Roman"/>
          <w:szCs w:val="26"/>
        </w:rPr>
        <w:t xml:space="preserve"> </w:t>
      </w:r>
      <w:proofErr w:type="spellStart"/>
      <w:r w:rsidRPr="00CF16A9">
        <w:rPr>
          <w:rFonts w:cs="Times New Roman"/>
          <w:szCs w:val="26"/>
        </w:rPr>
        <w:t>các</w:t>
      </w:r>
      <w:proofErr w:type="spellEnd"/>
      <w:r w:rsidRPr="00CF16A9">
        <w:rPr>
          <w:rFonts w:cs="Times New Roman"/>
          <w:szCs w:val="26"/>
        </w:rPr>
        <w:t xml:space="preserve"> </w:t>
      </w:r>
      <w:proofErr w:type="spellStart"/>
      <w:r w:rsidRPr="00CF16A9">
        <w:rPr>
          <w:rFonts w:cs="Times New Roman"/>
          <w:szCs w:val="26"/>
        </w:rPr>
        <w:t>máy</w:t>
      </w:r>
      <w:proofErr w:type="spellEnd"/>
      <w:r w:rsidRPr="00CF16A9">
        <w:rPr>
          <w:rFonts w:cs="Times New Roman"/>
          <w:szCs w:val="26"/>
        </w:rPr>
        <w:t>.</w:t>
      </w:r>
    </w:p>
    <w:p w14:paraId="4591F109"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t xml:space="preserve">Snapshot Replication </w:t>
      </w:r>
      <w:proofErr w:type="spellStart"/>
      <w:r w:rsidRPr="00CF16A9">
        <w:rPr>
          <w:rFonts w:cs="Times New Roman"/>
          <w:szCs w:val="26"/>
        </w:rPr>
        <w:t>đã</w:t>
      </w:r>
      <w:proofErr w:type="spellEnd"/>
      <w:r w:rsidRPr="00CF16A9">
        <w:rPr>
          <w:rFonts w:cs="Times New Roman"/>
          <w:szCs w:val="26"/>
        </w:rPr>
        <w:t xml:space="preserve"> </w:t>
      </w:r>
      <w:proofErr w:type="spellStart"/>
      <w:r w:rsidRPr="00CF16A9">
        <w:rPr>
          <w:rFonts w:cs="Times New Roman"/>
          <w:szCs w:val="26"/>
        </w:rPr>
        <w:t>được</w:t>
      </w:r>
      <w:proofErr w:type="spellEnd"/>
      <w:r w:rsidRPr="00CF16A9">
        <w:rPr>
          <w:rFonts w:cs="Times New Roman"/>
          <w:szCs w:val="26"/>
        </w:rPr>
        <w:t xml:space="preserve"> </w:t>
      </w:r>
      <w:proofErr w:type="spellStart"/>
      <w:r w:rsidRPr="00CF16A9">
        <w:rPr>
          <w:rFonts w:cs="Times New Roman"/>
          <w:szCs w:val="26"/>
        </w:rPr>
        <w:t>cấu</w:t>
      </w:r>
      <w:proofErr w:type="spellEnd"/>
      <w:r w:rsidRPr="00CF16A9">
        <w:rPr>
          <w:rFonts w:cs="Times New Roman"/>
          <w:szCs w:val="26"/>
        </w:rPr>
        <w:t xml:space="preserve"> </w:t>
      </w:r>
      <w:proofErr w:type="spellStart"/>
      <w:r w:rsidRPr="00CF16A9">
        <w:rPr>
          <w:rFonts w:cs="Times New Roman"/>
          <w:szCs w:val="26"/>
        </w:rPr>
        <w:t>hình</w:t>
      </w:r>
      <w:proofErr w:type="spellEnd"/>
      <w:r w:rsidRPr="00CF16A9">
        <w:rPr>
          <w:rFonts w:cs="Times New Roman"/>
          <w:szCs w:val="26"/>
        </w:rPr>
        <w:t xml:space="preserve"> </w:t>
      </w:r>
      <w:proofErr w:type="spellStart"/>
      <w:r w:rsidRPr="00CF16A9">
        <w:rPr>
          <w:rFonts w:cs="Times New Roman"/>
          <w:szCs w:val="26"/>
        </w:rPr>
        <w:t>để</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từ</w:t>
      </w:r>
      <w:proofErr w:type="spellEnd"/>
      <w:r w:rsidRPr="00CF16A9">
        <w:rPr>
          <w:rFonts w:cs="Times New Roman"/>
          <w:szCs w:val="26"/>
        </w:rPr>
        <w:t xml:space="preserve"> SQL2 </w:t>
      </w:r>
      <w:proofErr w:type="spellStart"/>
      <w:r w:rsidRPr="00CF16A9">
        <w:rPr>
          <w:rFonts w:cs="Times New Roman"/>
          <w:szCs w:val="26"/>
        </w:rPr>
        <w:t>và</w:t>
      </w:r>
      <w:proofErr w:type="spellEnd"/>
      <w:r w:rsidRPr="00CF16A9">
        <w:rPr>
          <w:rFonts w:cs="Times New Roman"/>
          <w:szCs w:val="26"/>
        </w:rPr>
        <w:t xml:space="preserve"> SQL3 </w:t>
      </w:r>
      <w:proofErr w:type="spellStart"/>
      <w:r w:rsidRPr="00CF16A9">
        <w:rPr>
          <w:rFonts w:cs="Times New Roman"/>
          <w:szCs w:val="26"/>
        </w:rPr>
        <w:t>về</w:t>
      </w:r>
      <w:proofErr w:type="spellEnd"/>
      <w:r w:rsidRPr="00CF16A9">
        <w:rPr>
          <w:rFonts w:cs="Times New Roman"/>
          <w:szCs w:val="26"/>
        </w:rPr>
        <w:t xml:space="preserve"> SQL1.</w:t>
      </w:r>
    </w:p>
    <w:p w14:paraId="0AD8C236"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t xml:space="preserve">SQL1 </w:t>
      </w:r>
      <w:proofErr w:type="spellStart"/>
      <w:r w:rsidRPr="00CF16A9">
        <w:rPr>
          <w:rFonts w:cs="Times New Roman"/>
          <w:szCs w:val="26"/>
        </w:rPr>
        <w:t>có</w:t>
      </w:r>
      <w:proofErr w:type="spellEnd"/>
      <w:r w:rsidRPr="00CF16A9">
        <w:rPr>
          <w:rFonts w:cs="Times New Roman"/>
          <w:szCs w:val="26"/>
        </w:rPr>
        <w:t xml:space="preserve"> </w:t>
      </w:r>
      <w:proofErr w:type="spellStart"/>
      <w:r w:rsidRPr="00CF16A9">
        <w:rPr>
          <w:rFonts w:cs="Times New Roman"/>
          <w:szCs w:val="26"/>
        </w:rPr>
        <w:t>thể</w:t>
      </w:r>
      <w:proofErr w:type="spellEnd"/>
      <w:r w:rsidRPr="00CF16A9">
        <w:rPr>
          <w:rFonts w:cs="Times New Roman"/>
          <w:szCs w:val="26"/>
        </w:rPr>
        <w:t xml:space="preserve"> </w:t>
      </w:r>
      <w:proofErr w:type="spellStart"/>
      <w:r w:rsidRPr="00CF16A9">
        <w:rPr>
          <w:rFonts w:cs="Times New Roman"/>
          <w:szCs w:val="26"/>
        </w:rPr>
        <w:t>truy</w:t>
      </w:r>
      <w:proofErr w:type="spellEnd"/>
      <w:r w:rsidRPr="00CF16A9">
        <w:rPr>
          <w:rFonts w:cs="Times New Roman"/>
          <w:szCs w:val="26"/>
        </w:rPr>
        <w:t xml:space="preserve"> </w:t>
      </w:r>
      <w:proofErr w:type="spellStart"/>
      <w:r w:rsidRPr="00CF16A9">
        <w:rPr>
          <w:rFonts w:cs="Times New Roman"/>
          <w:szCs w:val="26"/>
        </w:rPr>
        <w:t>vấn</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toàn</w:t>
      </w:r>
      <w:proofErr w:type="spellEnd"/>
      <w:r w:rsidRPr="00CF16A9">
        <w:rPr>
          <w:rFonts w:cs="Times New Roman"/>
          <w:szCs w:val="26"/>
        </w:rPr>
        <w:t xml:space="preserve"> </w:t>
      </w:r>
      <w:proofErr w:type="spellStart"/>
      <w:r w:rsidRPr="00CF16A9">
        <w:rPr>
          <w:rFonts w:cs="Times New Roman"/>
          <w:szCs w:val="26"/>
        </w:rPr>
        <w:t>hệ</w:t>
      </w:r>
      <w:proofErr w:type="spellEnd"/>
      <w:r w:rsidRPr="00CF16A9">
        <w:rPr>
          <w:rFonts w:cs="Times New Roman"/>
          <w:szCs w:val="26"/>
        </w:rPr>
        <w:t xml:space="preserve"> </w:t>
      </w:r>
      <w:proofErr w:type="spellStart"/>
      <w:r w:rsidRPr="00CF16A9">
        <w:rPr>
          <w:rFonts w:cs="Times New Roman"/>
          <w:szCs w:val="26"/>
        </w:rPr>
        <w:t>thống</w:t>
      </w:r>
      <w:proofErr w:type="spellEnd"/>
      <w:r w:rsidRPr="00CF16A9">
        <w:rPr>
          <w:rFonts w:cs="Times New Roman"/>
          <w:szCs w:val="26"/>
        </w:rPr>
        <w:t>.</w:t>
      </w:r>
    </w:p>
    <w:p w14:paraId="389F4039"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t xml:space="preserve">SQL2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Đà</w:t>
      </w:r>
      <w:proofErr w:type="spellEnd"/>
      <w:r w:rsidRPr="00CF16A9">
        <w:rPr>
          <w:rFonts w:cs="Times New Roman"/>
          <w:szCs w:val="26"/>
        </w:rPr>
        <w:t xml:space="preserve"> </w:t>
      </w:r>
      <w:proofErr w:type="spellStart"/>
      <w:r w:rsidRPr="00CF16A9">
        <w:rPr>
          <w:rFonts w:cs="Times New Roman"/>
          <w:szCs w:val="26"/>
        </w:rPr>
        <w:t>Nẵng</w:t>
      </w:r>
      <w:proofErr w:type="spellEnd"/>
      <w:r w:rsidRPr="00CF16A9">
        <w:rPr>
          <w:rFonts w:cs="Times New Roman"/>
          <w:szCs w:val="26"/>
        </w:rPr>
        <w:t>.</w:t>
      </w:r>
    </w:p>
    <w:p w14:paraId="506FA3CC" w14:textId="77777777" w:rsidR="00DC7791" w:rsidRPr="00CF16A9" w:rsidRDefault="00DC7791">
      <w:pPr>
        <w:numPr>
          <w:ilvl w:val="0"/>
          <w:numId w:val="33"/>
        </w:numPr>
        <w:spacing w:line="312" w:lineRule="auto"/>
        <w:jc w:val="both"/>
        <w:rPr>
          <w:rFonts w:cs="Times New Roman"/>
          <w:szCs w:val="26"/>
        </w:rPr>
      </w:pPr>
      <w:r w:rsidRPr="00CF16A9">
        <w:rPr>
          <w:rFonts w:cs="Times New Roman"/>
          <w:szCs w:val="26"/>
        </w:rPr>
        <w:t xml:space="preserve">SQL3 </w:t>
      </w:r>
      <w:proofErr w:type="spellStart"/>
      <w:r w:rsidRPr="00CF16A9">
        <w:rPr>
          <w:rFonts w:cs="Times New Roman"/>
          <w:szCs w:val="26"/>
        </w:rPr>
        <w:t>quản</w:t>
      </w:r>
      <w:proofErr w:type="spellEnd"/>
      <w:r w:rsidRPr="00CF16A9">
        <w:rPr>
          <w:rFonts w:cs="Times New Roman"/>
          <w:szCs w:val="26"/>
        </w:rPr>
        <w:t xml:space="preserve"> </w:t>
      </w:r>
      <w:proofErr w:type="spellStart"/>
      <w:r w:rsidRPr="00CF16A9">
        <w:rPr>
          <w:rFonts w:cs="Times New Roman"/>
          <w:szCs w:val="26"/>
        </w:rPr>
        <w:t>lý</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TP.HCM.</w:t>
      </w:r>
    </w:p>
    <w:p w14:paraId="65EBA1D3" w14:textId="77777777" w:rsidR="00DC7791" w:rsidRPr="00CF16A9" w:rsidRDefault="00DC7791">
      <w:pPr>
        <w:numPr>
          <w:ilvl w:val="0"/>
          <w:numId w:val="33"/>
        </w:numPr>
        <w:spacing w:line="312" w:lineRule="auto"/>
        <w:jc w:val="both"/>
        <w:rPr>
          <w:rFonts w:cs="Times New Roman"/>
          <w:szCs w:val="26"/>
          <w:lang w:val="vi-VN"/>
        </w:rPr>
      </w:pPr>
      <w:r w:rsidRPr="00CF16A9">
        <w:rPr>
          <w:rFonts w:cs="Times New Roman"/>
          <w:szCs w:val="26"/>
          <w:lang w:val="vi-VN"/>
        </w:rPr>
        <w:t>Hệ thống đã mô phỏng được mô hình cơ sở dữ liệu phân tán trong thực tế.</w:t>
      </w:r>
    </w:p>
    <w:p w14:paraId="1BABF7E4" w14:textId="77777777" w:rsidR="00DC7791" w:rsidRPr="00CF16A9" w:rsidRDefault="00DC7791" w:rsidP="00CF16A9">
      <w:pPr>
        <w:pStyle w:val="Heading2"/>
        <w:spacing w:line="312" w:lineRule="auto"/>
        <w:rPr>
          <w:rFonts w:cs="Times New Roman"/>
          <w:lang w:val="vi-VN"/>
        </w:rPr>
      </w:pPr>
      <w:bookmarkStart w:id="149" w:name="_Toc232626163"/>
      <w:r w:rsidRPr="00CF16A9">
        <w:rPr>
          <w:rFonts w:cs="Times New Roman"/>
          <w:lang w:val="vi-VN"/>
        </w:rPr>
        <w:t>3.5. Thực hiện các thao tác</w:t>
      </w:r>
      <w:bookmarkEnd w:id="149"/>
    </w:p>
    <w:p w14:paraId="2F51B04F" w14:textId="77777777" w:rsidR="00DC7791" w:rsidRPr="00CF16A9" w:rsidRDefault="00DC7791" w:rsidP="00CF16A9">
      <w:pPr>
        <w:pStyle w:val="Heading3"/>
        <w:spacing w:line="312" w:lineRule="auto"/>
        <w:jc w:val="both"/>
        <w:rPr>
          <w:rFonts w:cs="Times New Roman"/>
          <w:szCs w:val="26"/>
          <w:lang w:val="vi-VN"/>
        </w:rPr>
      </w:pPr>
      <w:bookmarkStart w:id="150" w:name="_Toc232626164"/>
      <w:r w:rsidRPr="00CF16A9">
        <w:rPr>
          <w:rFonts w:cs="Times New Roman"/>
          <w:szCs w:val="26"/>
          <w:lang w:val="vi-VN"/>
        </w:rPr>
        <w:t>3.5.1. Tình huống thực hiện giao dịch</w:t>
      </w:r>
      <w:bookmarkEnd w:id="150"/>
    </w:p>
    <w:p w14:paraId="6BE58F4D"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Trong phần này, hệ thống thực hiện một giao dịch đặt vé máy bay trong môi trường cơ sở dữ liệu phân tán. Giao dịch được thực hiện tại máy chủ Hà Nội nhưng dữ liệu cần cập nhật nằm trên máy chủ TP.HCM thông qua Linked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4"/>
        <w:gridCol w:w="2378"/>
      </w:tblGrid>
      <w:tr w:rsidR="00DC7791" w:rsidRPr="00CF16A9" w14:paraId="2A431FA9" w14:textId="77777777" w:rsidTr="00446C7E">
        <w:trPr>
          <w:tblHeader/>
          <w:tblCellSpacing w:w="15" w:type="dxa"/>
        </w:trPr>
        <w:tc>
          <w:tcPr>
            <w:tcW w:w="0" w:type="auto"/>
            <w:vAlign w:val="center"/>
            <w:hideMark/>
          </w:tcPr>
          <w:p w14:paraId="60B77D8C"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Nội</w:t>
            </w:r>
            <w:proofErr w:type="spellEnd"/>
            <w:r w:rsidRPr="00CF16A9">
              <w:rPr>
                <w:rFonts w:eastAsiaTheme="majorEastAsia" w:cs="Times New Roman"/>
                <w:b/>
                <w:bCs/>
                <w:color w:val="000000" w:themeColor="text1"/>
                <w:szCs w:val="26"/>
              </w:rPr>
              <w:t xml:space="preserve"> dung</w:t>
            </w:r>
          </w:p>
        </w:tc>
        <w:tc>
          <w:tcPr>
            <w:tcW w:w="0" w:type="auto"/>
            <w:vAlign w:val="center"/>
            <w:hideMark/>
          </w:tcPr>
          <w:p w14:paraId="7A58585F"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Giá</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trị</w:t>
            </w:r>
            <w:proofErr w:type="spellEnd"/>
          </w:p>
        </w:tc>
      </w:tr>
      <w:tr w:rsidR="00DC7791" w:rsidRPr="00CF16A9" w14:paraId="6F4A0620" w14:textId="77777777" w:rsidTr="00446C7E">
        <w:trPr>
          <w:tblCellSpacing w:w="15" w:type="dxa"/>
        </w:trPr>
        <w:tc>
          <w:tcPr>
            <w:tcW w:w="0" w:type="auto"/>
            <w:vAlign w:val="center"/>
            <w:hideMark/>
          </w:tcPr>
          <w:p w14:paraId="6C2266A4"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Nơi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p>
        </w:tc>
        <w:tc>
          <w:tcPr>
            <w:tcW w:w="0" w:type="auto"/>
            <w:vAlign w:val="center"/>
            <w:hideMark/>
          </w:tcPr>
          <w:p w14:paraId="7EC89005"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SQL1 - Hà </w:t>
            </w:r>
            <w:proofErr w:type="spellStart"/>
            <w:r w:rsidRPr="00CF16A9">
              <w:rPr>
                <w:rFonts w:eastAsiaTheme="majorEastAsia" w:cs="Times New Roman"/>
                <w:color w:val="000000" w:themeColor="text1"/>
                <w:szCs w:val="26"/>
              </w:rPr>
              <w:t>Nội</w:t>
            </w:r>
            <w:proofErr w:type="spellEnd"/>
          </w:p>
        </w:tc>
      </w:tr>
      <w:tr w:rsidR="00DC7791" w:rsidRPr="00CF16A9" w14:paraId="0A3262B3" w14:textId="77777777" w:rsidTr="00446C7E">
        <w:trPr>
          <w:tblCellSpacing w:w="15" w:type="dxa"/>
        </w:trPr>
        <w:tc>
          <w:tcPr>
            <w:tcW w:w="0" w:type="auto"/>
            <w:vAlign w:val="center"/>
            <w:hideMark/>
          </w:tcPr>
          <w:p w14:paraId="05D9F2A3"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Server </w:t>
            </w:r>
            <w:proofErr w:type="spellStart"/>
            <w:r w:rsidRPr="00CF16A9">
              <w:rPr>
                <w:rFonts w:eastAsiaTheme="majorEastAsia" w:cs="Times New Roman"/>
                <w:color w:val="000000" w:themeColor="text1"/>
                <w:szCs w:val="26"/>
              </w:rPr>
              <w:t>chứa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p>
        </w:tc>
        <w:tc>
          <w:tcPr>
            <w:tcW w:w="0" w:type="auto"/>
            <w:vAlign w:val="center"/>
            <w:hideMark/>
          </w:tcPr>
          <w:p w14:paraId="153E182E"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SQL3 - TP.HCM</w:t>
            </w:r>
          </w:p>
        </w:tc>
      </w:tr>
      <w:tr w:rsidR="00DC7791" w:rsidRPr="00CF16A9" w14:paraId="5DFFAE9F" w14:textId="77777777" w:rsidTr="00446C7E">
        <w:trPr>
          <w:tblCellSpacing w:w="15" w:type="dxa"/>
        </w:trPr>
        <w:tc>
          <w:tcPr>
            <w:tcW w:w="0" w:type="auto"/>
            <w:vAlign w:val="center"/>
            <w:hideMark/>
          </w:tcPr>
          <w:p w14:paraId="4A01132A"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w:t>
            </w:r>
          </w:p>
        </w:tc>
        <w:tc>
          <w:tcPr>
            <w:tcW w:w="0" w:type="auto"/>
            <w:vAlign w:val="center"/>
            <w:hideMark/>
          </w:tcPr>
          <w:p w14:paraId="26491D8F"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VN302</w:t>
            </w:r>
          </w:p>
        </w:tc>
      </w:tr>
      <w:tr w:rsidR="00DC7791" w:rsidRPr="00CF16A9" w14:paraId="35D94316" w14:textId="77777777" w:rsidTr="00446C7E">
        <w:trPr>
          <w:tblCellSpacing w:w="15" w:type="dxa"/>
        </w:trPr>
        <w:tc>
          <w:tcPr>
            <w:tcW w:w="0" w:type="auto"/>
            <w:vAlign w:val="center"/>
            <w:hideMark/>
          </w:tcPr>
          <w:p w14:paraId="34DAE207"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Tuyến bay</w:t>
            </w:r>
          </w:p>
        </w:tc>
        <w:tc>
          <w:tcPr>
            <w:tcW w:w="0" w:type="auto"/>
            <w:vAlign w:val="center"/>
            <w:hideMark/>
          </w:tcPr>
          <w:p w14:paraId="4C1DFF55"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TP.HCM → </w:t>
            </w:r>
            <w:proofErr w:type="spellStart"/>
            <w:r w:rsidRPr="00CF16A9">
              <w:rPr>
                <w:rFonts w:eastAsiaTheme="majorEastAsia" w:cs="Times New Roman"/>
                <w:color w:val="000000" w:themeColor="text1"/>
                <w:szCs w:val="26"/>
              </w:rPr>
              <w:t>Đà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Nẵng</w:t>
            </w:r>
            <w:proofErr w:type="spellEnd"/>
          </w:p>
        </w:tc>
      </w:tr>
      <w:tr w:rsidR="00DC7791" w:rsidRPr="00CF16A9" w14:paraId="676E45B0" w14:textId="77777777" w:rsidTr="00446C7E">
        <w:trPr>
          <w:tblCellSpacing w:w="15" w:type="dxa"/>
        </w:trPr>
        <w:tc>
          <w:tcPr>
            <w:tcW w:w="0" w:type="auto"/>
            <w:vAlign w:val="center"/>
            <w:hideMark/>
          </w:tcPr>
          <w:p w14:paraId="6AEF6959"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Khách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hàng</w:t>
            </w:r>
            <w:proofErr w:type="spellEnd"/>
          </w:p>
        </w:tc>
        <w:tc>
          <w:tcPr>
            <w:tcW w:w="0" w:type="auto"/>
            <w:vAlign w:val="center"/>
            <w:hideMark/>
          </w:tcPr>
          <w:p w14:paraId="7DA96AAC"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Nguyễn Tiến Thắng</w:t>
            </w:r>
          </w:p>
        </w:tc>
      </w:tr>
      <w:tr w:rsidR="00DC7791" w:rsidRPr="00CF16A9" w14:paraId="178808D2" w14:textId="77777777" w:rsidTr="00446C7E">
        <w:trPr>
          <w:tblCellSpacing w:w="15" w:type="dxa"/>
        </w:trPr>
        <w:tc>
          <w:tcPr>
            <w:tcW w:w="0" w:type="auto"/>
            <w:vAlign w:val="center"/>
            <w:hideMark/>
          </w:tcPr>
          <w:p w14:paraId="0C745EDC"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p>
        </w:tc>
        <w:tc>
          <w:tcPr>
            <w:tcW w:w="0" w:type="auto"/>
            <w:vAlign w:val="center"/>
            <w:hideMark/>
          </w:tcPr>
          <w:p w14:paraId="6767E34E"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GHE99</w:t>
            </w:r>
          </w:p>
        </w:tc>
      </w:tr>
    </w:tbl>
    <w:p w14:paraId="58C71FD4"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rPr>
        <w:t xml:space="preserve">Giao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này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xem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vì</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chạy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nhưng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cập</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nhật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SQL3 </w:t>
      </w:r>
      <w:proofErr w:type="spellStart"/>
      <w:r w:rsidRPr="00CF16A9">
        <w:rPr>
          <w:rFonts w:eastAsiaTheme="majorEastAsia" w:cs="Times New Roman"/>
          <w:color w:val="000000" w:themeColor="text1"/>
          <w:szCs w:val="26"/>
        </w:rPr>
        <w:t>thông</w:t>
      </w:r>
      <w:proofErr w:type="spellEnd"/>
      <w:r w:rsidRPr="00CF16A9">
        <w:rPr>
          <w:rFonts w:eastAsiaTheme="majorEastAsia" w:cs="Times New Roman"/>
          <w:color w:val="000000" w:themeColor="text1"/>
          <w:szCs w:val="26"/>
        </w:rPr>
        <w:t xml:space="preserve"> qua Linked Server [SQL3].</w:t>
      </w:r>
    </w:p>
    <w:p w14:paraId="6A1CE30D" w14:textId="77777777" w:rsidR="00DC7791" w:rsidRPr="00CF16A9" w:rsidRDefault="00DC7791" w:rsidP="00CF16A9">
      <w:pPr>
        <w:pStyle w:val="Heading3"/>
        <w:spacing w:line="312" w:lineRule="auto"/>
        <w:rPr>
          <w:rFonts w:cs="Times New Roman"/>
          <w:szCs w:val="26"/>
          <w:lang w:val="vi-VN"/>
        </w:rPr>
      </w:pPr>
      <w:bookmarkStart w:id="151" w:name="_Toc232626165"/>
      <w:r w:rsidRPr="00CF16A9">
        <w:rPr>
          <w:rFonts w:cs="Times New Roman"/>
          <w:szCs w:val="26"/>
          <w:lang w:val="vi-VN"/>
        </w:rPr>
        <w:t>3.5.2. Bước 1: Kiểm tra dữ liệu trước giao dịch</w:t>
      </w:r>
      <w:bookmarkEnd w:id="151"/>
    </w:p>
    <w:p w14:paraId="713F5E29"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Trước khi thực hiện giao dịch đặt vé, hệ thống cần kiểm tra dữ liệu ban đầu để đảm bảo chuyến bay và ghế ngồi tồn tại.</w:t>
      </w:r>
    </w:p>
    <w:p w14:paraId="270C2F13"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Các </w:t>
      </w:r>
      <w:proofErr w:type="spellStart"/>
      <w:r w:rsidRPr="00CF16A9">
        <w:rPr>
          <w:rFonts w:eastAsiaTheme="majorEastAsia" w:cs="Times New Roman"/>
          <w:color w:val="000000" w:themeColor="text1"/>
          <w:szCs w:val="26"/>
        </w:rPr>
        <w:t>nội</w:t>
      </w:r>
      <w:proofErr w:type="spellEnd"/>
      <w:r w:rsidRPr="00CF16A9">
        <w:rPr>
          <w:rFonts w:eastAsiaTheme="majorEastAsia" w:cs="Times New Roman"/>
          <w:color w:val="000000" w:themeColor="text1"/>
          <w:szCs w:val="26"/>
        </w:rPr>
        <w:t xml:space="preserve"> dung </w:t>
      </w:r>
      <w:proofErr w:type="spellStart"/>
      <w:r w:rsidRPr="00CF16A9">
        <w:rPr>
          <w:rFonts w:eastAsiaTheme="majorEastAsia" w:cs="Times New Roman"/>
          <w:color w:val="000000" w:themeColor="text1"/>
          <w:szCs w:val="26"/>
        </w:rPr>
        <w:t>cần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gồm</w:t>
      </w:r>
      <w:proofErr w:type="spellEnd"/>
      <w:r w:rsidRPr="00CF16A9">
        <w:rPr>
          <w:rFonts w:eastAsiaTheme="majorEastAsia" w:cs="Times New Roman"/>
          <w:color w:val="000000" w:themeColor="text1"/>
          <w:szCs w:val="26"/>
        </w:rPr>
        <w:t>:</w:t>
      </w:r>
    </w:p>
    <w:p w14:paraId="1976C033" w14:textId="77777777" w:rsidR="00DC7791" w:rsidRPr="00CF16A9" w:rsidRDefault="00DC7791">
      <w:pPr>
        <w:numPr>
          <w:ilvl w:val="0"/>
          <w:numId w:val="34"/>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lastRenderedPageBreak/>
        <w:t>Chuyến</w:t>
      </w:r>
      <w:proofErr w:type="spellEnd"/>
      <w:r w:rsidRPr="00CF16A9">
        <w:rPr>
          <w:rFonts w:eastAsiaTheme="majorEastAsia" w:cs="Times New Roman"/>
          <w:color w:val="000000" w:themeColor="text1"/>
          <w:szCs w:val="26"/>
        </w:rPr>
        <w:t xml:space="preserve"> bay VN302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tồn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hay </w:t>
      </w:r>
      <w:proofErr w:type="spellStart"/>
      <w:r w:rsidRPr="00CF16A9">
        <w:rPr>
          <w:rFonts w:eastAsiaTheme="majorEastAsia" w:cs="Times New Roman"/>
          <w:color w:val="000000" w:themeColor="text1"/>
          <w:szCs w:val="26"/>
        </w:rPr>
        <w:t>không</w:t>
      </w:r>
      <w:proofErr w:type="spellEnd"/>
      <w:r w:rsidRPr="00CF16A9">
        <w:rPr>
          <w:rFonts w:eastAsiaTheme="majorEastAsia" w:cs="Times New Roman"/>
          <w:color w:val="000000" w:themeColor="text1"/>
          <w:szCs w:val="26"/>
        </w:rPr>
        <w:t>.</w:t>
      </w:r>
    </w:p>
    <w:p w14:paraId="7BB82543" w14:textId="77777777" w:rsidR="00DC7791" w:rsidRPr="00CF16A9" w:rsidRDefault="00DC7791">
      <w:pPr>
        <w:numPr>
          <w:ilvl w:val="0"/>
          <w:numId w:val="34"/>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 VN302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đúng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thuộc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mảnh</w:t>
      </w:r>
      <w:proofErr w:type="spellEnd"/>
      <w:r w:rsidRPr="00CF16A9">
        <w:rPr>
          <w:rFonts w:eastAsiaTheme="majorEastAsia" w:cs="Times New Roman"/>
          <w:color w:val="000000" w:themeColor="text1"/>
          <w:szCs w:val="26"/>
        </w:rPr>
        <w:t xml:space="preserve"> TP.HCM hay </w:t>
      </w:r>
      <w:proofErr w:type="spellStart"/>
      <w:r w:rsidRPr="00CF16A9">
        <w:rPr>
          <w:rFonts w:eastAsiaTheme="majorEastAsia" w:cs="Times New Roman"/>
          <w:color w:val="000000" w:themeColor="text1"/>
          <w:szCs w:val="26"/>
        </w:rPr>
        <w:t>không</w:t>
      </w:r>
      <w:proofErr w:type="spellEnd"/>
      <w:r w:rsidRPr="00CF16A9">
        <w:rPr>
          <w:rFonts w:eastAsiaTheme="majorEastAsia" w:cs="Times New Roman"/>
          <w:color w:val="000000" w:themeColor="text1"/>
          <w:szCs w:val="26"/>
        </w:rPr>
        <w:t>.</w:t>
      </w:r>
    </w:p>
    <w:p w14:paraId="627A7925" w14:textId="77777777" w:rsidR="00DC7791" w:rsidRPr="00CF16A9" w:rsidRDefault="00DC7791">
      <w:pPr>
        <w:numPr>
          <w:ilvl w:val="0"/>
          <w:numId w:val="34"/>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tồn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hay </w:t>
      </w:r>
      <w:proofErr w:type="spellStart"/>
      <w:r w:rsidRPr="00CF16A9">
        <w:rPr>
          <w:rFonts w:eastAsiaTheme="majorEastAsia" w:cs="Times New Roman"/>
          <w:color w:val="000000" w:themeColor="text1"/>
          <w:szCs w:val="26"/>
        </w:rPr>
        <w:t>không</w:t>
      </w:r>
      <w:proofErr w:type="spellEnd"/>
      <w:r w:rsidRPr="00CF16A9">
        <w:rPr>
          <w:rFonts w:eastAsiaTheme="majorEastAsia" w:cs="Times New Roman"/>
          <w:color w:val="000000" w:themeColor="text1"/>
          <w:szCs w:val="26"/>
        </w:rPr>
        <w:t>.</w:t>
      </w:r>
    </w:p>
    <w:p w14:paraId="0F865962" w14:textId="77777777" w:rsidR="00DC7791" w:rsidRPr="00CF16A9" w:rsidRDefault="00DC7791">
      <w:pPr>
        <w:numPr>
          <w:ilvl w:val="0"/>
          <w:numId w:val="34"/>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đang</w:t>
      </w:r>
      <w:proofErr w:type="spellEnd"/>
      <w:r w:rsidRPr="00CF16A9">
        <w:rPr>
          <w:rFonts w:eastAsiaTheme="majorEastAsia" w:cs="Times New Roman"/>
          <w:color w:val="000000" w:themeColor="text1"/>
          <w:szCs w:val="26"/>
        </w:rPr>
        <w:t xml:space="preserve"> ở </w:t>
      </w:r>
      <w:proofErr w:type="spellStart"/>
      <w:r w:rsidRPr="00CF16A9">
        <w:rPr>
          <w:rFonts w:eastAsiaTheme="majorEastAsia" w:cs="Times New Roman"/>
          <w:color w:val="000000" w:themeColor="text1"/>
          <w:szCs w:val="26"/>
        </w:rPr>
        <w:t>trạng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Trống</w:t>
      </w:r>
      <w:proofErr w:type="spellEnd"/>
      <w:r w:rsidRPr="00CF16A9">
        <w:rPr>
          <w:rFonts w:eastAsiaTheme="majorEastAsia" w:cs="Times New Roman"/>
          <w:color w:val="000000" w:themeColor="text1"/>
          <w:szCs w:val="26"/>
        </w:rPr>
        <w:t xml:space="preserve"> hay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w:t>
      </w:r>
    </w:p>
    <w:p w14:paraId="301FCF62" w14:textId="77777777" w:rsidR="00DC7791" w:rsidRPr="00CF16A9" w:rsidRDefault="00DC7791">
      <w:pPr>
        <w:numPr>
          <w:ilvl w:val="0"/>
          <w:numId w:val="34"/>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của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tồn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bảng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hay </w:t>
      </w:r>
      <w:proofErr w:type="spellStart"/>
      <w:r w:rsidRPr="00CF16A9">
        <w:rPr>
          <w:rFonts w:eastAsiaTheme="majorEastAsia" w:cs="Times New Roman"/>
          <w:color w:val="000000" w:themeColor="text1"/>
          <w:szCs w:val="26"/>
        </w:rPr>
        <w:t>chưa</w:t>
      </w:r>
      <w:proofErr w:type="spellEnd"/>
      <w:r w:rsidRPr="00CF16A9">
        <w:rPr>
          <w:rFonts w:eastAsiaTheme="majorEastAsia" w:cs="Times New Roman"/>
          <w:color w:val="000000" w:themeColor="text1"/>
          <w:szCs w:val="26"/>
        </w:rPr>
        <w:t>.</w:t>
      </w:r>
    </w:p>
    <w:p w14:paraId="4F63A0B7"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Câu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w:t>
      </w:r>
    </w:p>
    <w:p w14:paraId="3C197C9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USE </w:t>
      </w:r>
      <w:proofErr w:type="spellStart"/>
      <w:r w:rsidRPr="00CF16A9">
        <w:rPr>
          <w:rFonts w:eastAsiaTheme="majorEastAsia" w:cs="Times New Roman"/>
          <w:color w:val="000000" w:themeColor="text1"/>
          <w:szCs w:val="26"/>
        </w:rPr>
        <w:t>QuanLyVeMayBay</w:t>
      </w:r>
      <w:proofErr w:type="spellEnd"/>
      <w:r w:rsidRPr="00CF16A9">
        <w:rPr>
          <w:rFonts w:eastAsiaTheme="majorEastAsia" w:cs="Times New Roman"/>
          <w:color w:val="000000" w:themeColor="text1"/>
          <w:szCs w:val="26"/>
        </w:rPr>
        <w:t>;</w:t>
      </w:r>
    </w:p>
    <w:p w14:paraId="272F46C9" w14:textId="476A5091"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rPr>
        <w:t>GO</w:t>
      </w:r>
    </w:p>
    <w:p w14:paraId="5BBB576C"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3D15B23C"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QuanLyVeMayBay.dbo.ChuyenBay</w:t>
      </w:r>
      <w:proofErr w:type="gramEnd"/>
      <w:r w:rsidRPr="00CF16A9">
        <w:rPr>
          <w:rFonts w:eastAsiaTheme="majorEastAsia" w:cs="Times New Roman"/>
          <w:color w:val="000000" w:themeColor="text1"/>
          <w:szCs w:val="26"/>
        </w:rPr>
        <w:t>_HCM</w:t>
      </w:r>
      <w:proofErr w:type="spellEnd"/>
    </w:p>
    <w:p w14:paraId="0463862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791D942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7EC87E4A"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p>
    <w:p w14:paraId="6CA1E80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1A4F13DC"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QuanLyVeMayBay.dbo.GheNgoi</w:t>
      </w:r>
      <w:proofErr w:type="gramEnd"/>
      <w:r w:rsidRPr="00CF16A9">
        <w:rPr>
          <w:rFonts w:eastAsiaTheme="majorEastAsia" w:cs="Times New Roman"/>
          <w:color w:val="000000" w:themeColor="text1"/>
          <w:szCs w:val="26"/>
        </w:rPr>
        <w:t>_HCM</w:t>
      </w:r>
      <w:proofErr w:type="spellEnd"/>
    </w:p>
    <w:p w14:paraId="66B9A52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7B00C464"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677B35A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7CC51A5B"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p>
    <w:p w14:paraId="3091101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4823261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QuanLyVeMayBay.dbo.VeMayBay</w:t>
      </w:r>
      <w:proofErr w:type="gramEnd"/>
      <w:r w:rsidRPr="00CF16A9">
        <w:rPr>
          <w:rFonts w:eastAsiaTheme="majorEastAsia" w:cs="Times New Roman"/>
          <w:color w:val="000000" w:themeColor="text1"/>
          <w:szCs w:val="26"/>
        </w:rPr>
        <w:t>_HCM</w:t>
      </w:r>
      <w:proofErr w:type="spellEnd"/>
    </w:p>
    <w:p w14:paraId="0778EAC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44D333B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7573335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1FE6902E" w14:textId="45EF5DB0" w:rsidR="00DC7791" w:rsidRPr="00CF16A9" w:rsidRDefault="00DC7791" w:rsidP="00CF16A9">
      <w:pPr>
        <w:spacing w:line="312" w:lineRule="auto"/>
        <w:jc w:val="center"/>
        <w:rPr>
          <w:rFonts w:eastAsiaTheme="majorEastAsia" w:cs="Times New Roman"/>
          <w:color w:val="000000" w:themeColor="text1"/>
          <w:szCs w:val="26"/>
        </w:rPr>
      </w:pPr>
      <w:r w:rsidRPr="00CF16A9">
        <w:rPr>
          <w:rFonts w:eastAsiaTheme="majorEastAsia" w:cs="Times New Roman"/>
          <w:noProof/>
          <w:color w:val="000000" w:themeColor="text1"/>
          <w:szCs w:val="26"/>
        </w:rPr>
        <w:lastRenderedPageBreak/>
        <w:drawing>
          <wp:inline distT="0" distB="0" distL="0" distR="0" wp14:anchorId="182D60C8" wp14:editId="680A8A85">
            <wp:extent cx="4585547" cy="2579240"/>
            <wp:effectExtent l="0" t="0" r="5715" b="0"/>
            <wp:docPr id="1711878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0367" cy="2587576"/>
                    </a:xfrm>
                    <a:prstGeom prst="rect">
                      <a:avLst/>
                    </a:prstGeom>
                    <a:noFill/>
                    <a:ln>
                      <a:noFill/>
                    </a:ln>
                  </pic:spPr>
                </pic:pic>
              </a:graphicData>
            </a:graphic>
          </wp:inline>
        </w:drawing>
      </w:r>
    </w:p>
    <w:p w14:paraId="4A0743B5" w14:textId="1B8B8C06" w:rsidR="00DC7791" w:rsidRPr="00CF16A9" w:rsidRDefault="00DC7791" w:rsidP="00CF16A9">
      <w:pPr>
        <w:pStyle w:val="hinh"/>
        <w:rPr>
          <w:rFonts w:eastAsiaTheme="majorEastAsia" w:cs="Times New Roman"/>
          <w:szCs w:val="26"/>
          <w:lang w:val="vi-VN"/>
        </w:rPr>
      </w:pPr>
      <w:bookmarkStart w:id="152" w:name="_Toc232626017"/>
      <w:bookmarkStart w:id="153" w:name="_Toc232626551"/>
      <w:bookmarkStart w:id="154" w:name="_Toc232713835"/>
      <w:bookmarkStart w:id="155" w:name="_Toc232714021"/>
      <w:r w:rsidRPr="00CF16A9">
        <w:rPr>
          <w:rFonts w:eastAsiaTheme="majorEastAsia" w:cs="Times New Roman"/>
          <w:szCs w:val="26"/>
          <w:lang w:val="vi-VN"/>
        </w:rPr>
        <w:t>Hình 3.</w:t>
      </w:r>
      <w:r w:rsidR="00244E31" w:rsidRPr="00CF16A9">
        <w:rPr>
          <w:rFonts w:eastAsiaTheme="majorEastAsia" w:cs="Times New Roman"/>
          <w:szCs w:val="26"/>
          <w:lang w:val="vi-VN"/>
        </w:rPr>
        <w:t xml:space="preserve">4 </w:t>
      </w:r>
      <w:r w:rsidRPr="00CF16A9">
        <w:rPr>
          <w:rFonts w:eastAsiaTheme="majorEastAsia" w:cs="Times New Roman"/>
          <w:szCs w:val="26"/>
          <w:lang w:val="vi-VN"/>
        </w:rPr>
        <w:t>Kiểm tra trạng thái ghế trống</w:t>
      </w:r>
      <w:bookmarkEnd w:id="152"/>
      <w:bookmarkEnd w:id="153"/>
      <w:bookmarkEnd w:id="154"/>
      <w:bookmarkEnd w:id="155"/>
      <w:r w:rsidRPr="00CF16A9">
        <w:rPr>
          <w:rFonts w:eastAsiaTheme="majorEastAsia" w:cs="Times New Roman"/>
          <w:szCs w:val="26"/>
          <w:lang w:val="vi-VN"/>
        </w:rPr>
        <w:t xml:space="preserve"> </w:t>
      </w:r>
    </w:p>
    <w:p w14:paraId="5F857E39" w14:textId="7D3A8B84"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Ý nghĩa của bước này là đảm bảo giao dịch chỉ được thực hiện khi dữ liệu đầu vào hợp lệ.</w:t>
      </w:r>
    </w:p>
    <w:p w14:paraId="1F484705" w14:textId="77777777" w:rsidR="00DC7791" w:rsidRPr="00CF16A9" w:rsidRDefault="00DC7791" w:rsidP="00CF16A9">
      <w:pPr>
        <w:pStyle w:val="Heading3"/>
        <w:spacing w:line="312" w:lineRule="auto"/>
        <w:rPr>
          <w:rFonts w:cs="Times New Roman"/>
          <w:szCs w:val="26"/>
          <w:lang w:val="vi-VN"/>
        </w:rPr>
      </w:pPr>
      <w:bookmarkStart w:id="156" w:name="_Toc232626166"/>
      <w:r w:rsidRPr="00CF16A9">
        <w:rPr>
          <w:rFonts w:cs="Times New Roman"/>
          <w:szCs w:val="26"/>
          <w:lang w:val="vi-VN"/>
        </w:rPr>
        <w:t>3.5.3. Bước 2: Kiểm tra phân mảnh dữ liệu</w:t>
      </w:r>
      <w:bookmarkEnd w:id="156"/>
    </w:p>
    <w:p w14:paraId="32D95D63"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Hệ thống sử dụng phân mảnh ngang theo thuộc tính NoiDi.</w:t>
      </w:r>
    </w:p>
    <w:p w14:paraId="57E07F3F"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Theo </w:t>
      </w:r>
      <w:proofErr w:type="spellStart"/>
      <w:r w:rsidRPr="00CF16A9">
        <w:rPr>
          <w:rFonts w:eastAsiaTheme="majorEastAsia" w:cs="Times New Roman"/>
          <w:color w:val="000000" w:themeColor="text1"/>
          <w:szCs w:val="26"/>
        </w:rPr>
        <w:t>thiết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kế</w:t>
      </w:r>
      <w:proofErr w:type="spellEnd"/>
      <w:r w:rsidRPr="00CF16A9">
        <w:rPr>
          <w:rFonts w:eastAsiaTheme="majorEastAsia" w:cs="Times New Roman"/>
          <w:color w:val="000000" w:themeColor="text1"/>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2249"/>
        <w:gridCol w:w="1375"/>
      </w:tblGrid>
      <w:tr w:rsidR="00DC7791" w:rsidRPr="00CF16A9" w14:paraId="39FA2A9D" w14:textId="77777777" w:rsidTr="00446C7E">
        <w:trPr>
          <w:tblHeader/>
          <w:tblCellSpacing w:w="15" w:type="dxa"/>
        </w:trPr>
        <w:tc>
          <w:tcPr>
            <w:tcW w:w="0" w:type="auto"/>
            <w:vAlign w:val="center"/>
            <w:hideMark/>
          </w:tcPr>
          <w:p w14:paraId="5A7E7D62"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Phân</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mảnh</w:t>
            </w:r>
            <w:proofErr w:type="spellEnd"/>
          </w:p>
        </w:tc>
        <w:tc>
          <w:tcPr>
            <w:tcW w:w="0" w:type="auto"/>
            <w:vAlign w:val="center"/>
            <w:hideMark/>
          </w:tcPr>
          <w:p w14:paraId="419D0F37"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Điều</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kiện</w:t>
            </w:r>
            <w:proofErr w:type="spellEnd"/>
          </w:p>
        </w:tc>
        <w:tc>
          <w:tcPr>
            <w:tcW w:w="0" w:type="auto"/>
            <w:vAlign w:val="center"/>
            <w:hideMark/>
          </w:tcPr>
          <w:p w14:paraId="415D7910" w14:textId="77777777" w:rsidR="00DC7791" w:rsidRPr="00CF16A9" w:rsidRDefault="00DC7791" w:rsidP="00CF16A9">
            <w:pPr>
              <w:spacing w:line="312" w:lineRule="auto"/>
              <w:jc w:val="both"/>
              <w:rPr>
                <w:rFonts w:eastAsiaTheme="majorEastAsia" w:cs="Times New Roman"/>
                <w:b/>
                <w:bCs/>
                <w:color w:val="000000" w:themeColor="text1"/>
                <w:szCs w:val="26"/>
              </w:rPr>
            </w:pPr>
            <w:r w:rsidRPr="00CF16A9">
              <w:rPr>
                <w:rFonts w:eastAsiaTheme="majorEastAsia" w:cs="Times New Roman"/>
                <w:b/>
                <w:bCs/>
                <w:color w:val="000000" w:themeColor="text1"/>
                <w:szCs w:val="26"/>
              </w:rPr>
              <w:t xml:space="preserve">Site </w:t>
            </w:r>
            <w:proofErr w:type="spellStart"/>
            <w:r w:rsidRPr="00CF16A9">
              <w:rPr>
                <w:rFonts w:eastAsiaTheme="majorEastAsia" w:cs="Times New Roman"/>
                <w:b/>
                <w:bCs/>
                <w:color w:val="000000" w:themeColor="text1"/>
                <w:szCs w:val="26"/>
              </w:rPr>
              <w:t>lưu</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trữ</w:t>
            </w:r>
            <w:proofErr w:type="spellEnd"/>
          </w:p>
        </w:tc>
      </w:tr>
      <w:tr w:rsidR="00DC7791" w:rsidRPr="00CF16A9" w14:paraId="38F7C098" w14:textId="77777777" w:rsidTr="00446C7E">
        <w:trPr>
          <w:tblCellSpacing w:w="15" w:type="dxa"/>
        </w:trPr>
        <w:tc>
          <w:tcPr>
            <w:tcW w:w="0" w:type="auto"/>
            <w:vAlign w:val="center"/>
            <w:hideMark/>
          </w:tcPr>
          <w:p w14:paraId="4D418DAB"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ChuyenBay_HN</w:t>
            </w:r>
            <w:proofErr w:type="spellEnd"/>
          </w:p>
        </w:tc>
        <w:tc>
          <w:tcPr>
            <w:tcW w:w="0" w:type="auto"/>
            <w:vAlign w:val="center"/>
            <w:hideMark/>
          </w:tcPr>
          <w:p w14:paraId="66E4C1A5"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NoiDi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N'Hà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Nội</w:t>
            </w:r>
            <w:proofErr w:type="spellEnd"/>
            <w:r w:rsidRPr="00CF16A9">
              <w:rPr>
                <w:rFonts w:eastAsiaTheme="majorEastAsia" w:cs="Times New Roman"/>
                <w:color w:val="000000" w:themeColor="text1"/>
                <w:szCs w:val="26"/>
              </w:rPr>
              <w:t>'</w:t>
            </w:r>
          </w:p>
        </w:tc>
        <w:tc>
          <w:tcPr>
            <w:tcW w:w="0" w:type="auto"/>
            <w:vAlign w:val="center"/>
            <w:hideMark/>
          </w:tcPr>
          <w:p w14:paraId="70E5BFB0"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SQL1</w:t>
            </w:r>
          </w:p>
        </w:tc>
      </w:tr>
      <w:tr w:rsidR="00DC7791" w:rsidRPr="00CF16A9" w14:paraId="4A8DD0BF" w14:textId="77777777" w:rsidTr="00446C7E">
        <w:trPr>
          <w:tblCellSpacing w:w="15" w:type="dxa"/>
        </w:trPr>
        <w:tc>
          <w:tcPr>
            <w:tcW w:w="0" w:type="auto"/>
            <w:vAlign w:val="center"/>
            <w:hideMark/>
          </w:tcPr>
          <w:p w14:paraId="13A4523A"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ChuyenBay_DN</w:t>
            </w:r>
            <w:proofErr w:type="spellEnd"/>
          </w:p>
        </w:tc>
        <w:tc>
          <w:tcPr>
            <w:tcW w:w="0" w:type="auto"/>
            <w:vAlign w:val="center"/>
            <w:hideMark/>
          </w:tcPr>
          <w:p w14:paraId="21F327BB"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NoiDi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N'Đà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Nẵng</w:t>
            </w:r>
            <w:proofErr w:type="spellEnd"/>
            <w:r w:rsidRPr="00CF16A9">
              <w:rPr>
                <w:rFonts w:eastAsiaTheme="majorEastAsia" w:cs="Times New Roman"/>
                <w:color w:val="000000" w:themeColor="text1"/>
                <w:szCs w:val="26"/>
              </w:rPr>
              <w:t>'</w:t>
            </w:r>
          </w:p>
        </w:tc>
        <w:tc>
          <w:tcPr>
            <w:tcW w:w="0" w:type="auto"/>
            <w:vAlign w:val="center"/>
            <w:hideMark/>
          </w:tcPr>
          <w:p w14:paraId="0847EE4E"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SQL2</w:t>
            </w:r>
          </w:p>
        </w:tc>
      </w:tr>
      <w:tr w:rsidR="00DC7791" w:rsidRPr="00CF16A9" w14:paraId="10C005DD" w14:textId="77777777" w:rsidTr="00446C7E">
        <w:trPr>
          <w:tblCellSpacing w:w="15" w:type="dxa"/>
        </w:trPr>
        <w:tc>
          <w:tcPr>
            <w:tcW w:w="0" w:type="auto"/>
            <w:vAlign w:val="center"/>
            <w:hideMark/>
          </w:tcPr>
          <w:p w14:paraId="3D8E01E2"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ChuyenBay_HCM</w:t>
            </w:r>
            <w:proofErr w:type="spellEnd"/>
          </w:p>
        </w:tc>
        <w:tc>
          <w:tcPr>
            <w:tcW w:w="0" w:type="auto"/>
            <w:vAlign w:val="center"/>
            <w:hideMark/>
          </w:tcPr>
          <w:p w14:paraId="0BEB146B"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NoiDi</w:t>
            </w:r>
            <w:proofErr w:type="spellEnd"/>
            <w:r w:rsidRPr="00CF16A9">
              <w:rPr>
                <w:rFonts w:eastAsiaTheme="majorEastAsia" w:cs="Times New Roman"/>
                <w:color w:val="000000" w:themeColor="text1"/>
                <w:szCs w:val="26"/>
              </w:rPr>
              <w:t xml:space="preserve"> = N'TP.HCM'</w:t>
            </w:r>
          </w:p>
        </w:tc>
        <w:tc>
          <w:tcPr>
            <w:tcW w:w="0" w:type="auto"/>
            <w:vAlign w:val="center"/>
            <w:hideMark/>
          </w:tcPr>
          <w:p w14:paraId="547B1421"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SQL3</w:t>
            </w:r>
          </w:p>
        </w:tc>
      </w:tr>
    </w:tbl>
    <w:p w14:paraId="31ADBAE4"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 VN302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tuyến</w:t>
      </w:r>
      <w:proofErr w:type="spellEnd"/>
      <w:r w:rsidRPr="00CF16A9">
        <w:rPr>
          <w:rFonts w:eastAsiaTheme="majorEastAsia" w:cs="Times New Roman"/>
          <w:color w:val="000000" w:themeColor="text1"/>
          <w:szCs w:val="26"/>
        </w:rPr>
        <w:t xml:space="preserve"> bay TP.HCM → </w:t>
      </w:r>
      <w:proofErr w:type="spellStart"/>
      <w:r w:rsidRPr="00CF16A9">
        <w:rPr>
          <w:rFonts w:eastAsiaTheme="majorEastAsia" w:cs="Times New Roman"/>
          <w:color w:val="000000" w:themeColor="text1"/>
          <w:szCs w:val="26"/>
        </w:rPr>
        <w:t>Đà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Nẵng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nên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của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này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phải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nằm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SQL3 </w:t>
      </w:r>
      <w:proofErr w:type="spellStart"/>
      <w:r w:rsidRPr="00CF16A9">
        <w:rPr>
          <w:rFonts w:eastAsiaTheme="majorEastAsia" w:cs="Times New Roman"/>
          <w:color w:val="000000" w:themeColor="text1"/>
          <w:szCs w:val="26"/>
        </w:rPr>
        <w:t>trong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bảng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ChuyenBay_HCM</w:t>
      </w:r>
      <w:proofErr w:type="spellEnd"/>
      <w:r w:rsidRPr="00CF16A9">
        <w:rPr>
          <w:rFonts w:eastAsiaTheme="majorEastAsia" w:cs="Times New Roman"/>
          <w:color w:val="000000" w:themeColor="text1"/>
          <w:szCs w:val="26"/>
        </w:rPr>
        <w:t>.</w:t>
      </w:r>
    </w:p>
    <w:p w14:paraId="70E77ADE"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Câu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w:t>
      </w:r>
    </w:p>
    <w:p w14:paraId="7B617FC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USE </w:t>
      </w:r>
      <w:proofErr w:type="spellStart"/>
      <w:r w:rsidRPr="00CF16A9">
        <w:rPr>
          <w:rFonts w:eastAsiaTheme="majorEastAsia" w:cs="Times New Roman"/>
          <w:color w:val="000000" w:themeColor="text1"/>
          <w:szCs w:val="26"/>
        </w:rPr>
        <w:t>QuanLyVeMayBay</w:t>
      </w:r>
      <w:proofErr w:type="spellEnd"/>
      <w:r w:rsidRPr="00CF16A9">
        <w:rPr>
          <w:rFonts w:eastAsiaTheme="majorEastAsia" w:cs="Times New Roman"/>
          <w:color w:val="000000" w:themeColor="text1"/>
          <w:szCs w:val="26"/>
        </w:rPr>
        <w:t>;</w:t>
      </w:r>
    </w:p>
    <w:p w14:paraId="666FA2C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rPr>
        <w:t>GO</w:t>
      </w:r>
    </w:p>
    <w:p w14:paraId="63C469A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SELECT </w:t>
      </w:r>
    </w:p>
    <w:p w14:paraId="0116492C"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N'SQL3 - TP.HCM' AS </w:t>
      </w:r>
      <w:proofErr w:type="spellStart"/>
      <w:r w:rsidRPr="00CF16A9">
        <w:rPr>
          <w:rFonts w:eastAsiaTheme="majorEastAsia" w:cs="Times New Roman"/>
          <w:color w:val="000000" w:themeColor="text1"/>
          <w:szCs w:val="26"/>
        </w:rPr>
        <w:t>SiteLuuTru</w:t>
      </w:r>
      <w:proofErr w:type="spellEnd"/>
      <w:r w:rsidRPr="00CF16A9">
        <w:rPr>
          <w:rFonts w:eastAsiaTheme="majorEastAsia" w:cs="Times New Roman"/>
          <w:color w:val="000000" w:themeColor="text1"/>
          <w:szCs w:val="26"/>
        </w:rPr>
        <w:t>,</w:t>
      </w:r>
    </w:p>
    <w:p w14:paraId="4F01C91E"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w:t>
      </w:r>
    </w:p>
    <w:p w14:paraId="128D5D3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lastRenderedPageBreak/>
        <w:t xml:space="preserve">    </w:t>
      </w:r>
      <w:proofErr w:type="spellStart"/>
      <w:r w:rsidRPr="00CF16A9">
        <w:rPr>
          <w:rFonts w:eastAsiaTheme="majorEastAsia" w:cs="Times New Roman"/>
          <w:color w:val="000000" w:themeColor="text1"/>
          <w:szCs w:val="26"/>
        </w:rPr>
        <w:t>HangBay</w:t>
      </w:r>
      <w:proofErr w:type="spellEnd"/>
      <w:r w:rsidRPr="00CF16A9">
        <w:rPr>
          <w:rFonts w:eastAsiaTheme="majorEastAsia" w:cs="Times New Roman"/>
          <w:color w:val="000000" w:themeColor="text1"/>
          <w:szCs w:val="26"/>
        </w:rPr>
        <w:t>,</w:t>
      </w:r>
    </w:p>
    <w:p w14:paraId="543DD9B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NoiDi</w:t>
      </w:r>
      <w:proofErr w:type="spellEnd"/>
      <w:r w:rsidRPr="00CF16A9">
        <w:rPr>
          <w:rFonts w:eastAsiaTheme="majorEastAsia" w:cs="Times New Roman"/>
          <w:color w:val="000000" w:themeColor="text1"/>
          <w:szCs w:val="26"/>
        </w:rPr>
        <w:t>,</w:t>
      </w:r>
    </w:p>
    <w:p w14:paraId="63D5963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NoiDen</w:t>
      </w:r>
      <w:proofErr w:type="spellEnd"/>
    </w:p>
    <w:p w14:paraId="13F1D026"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QuanLyVeMayBay.dbo.ChuyenBay</w:t>
      </w:r>
      <w:proofErr w:type="gramEnd"/>
      <w:r w:rsidRPr="00CF16A9">
        <w:rPr>
          <w:rFonts w:eastAsiaTheme="majorEastAsia" w:cs="Times New Roman"/>
          <w:color w:val="000000" w:themeColor="text1"/>
          <w:szCs w:val="26"/>
        </w:rPr>
        <w:t>_HCM</w:t>
      </w:r>
      <w:proofErr w:type="spellEnd"/>
    </w:p>
    <w:p w14:paraId="3ECAEC7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09DD6C18"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NoiDi</w:t>
      </w:r>
      <w:proofErr w:type="spellEnd"/>
      <w:r w:rsidRPr="00CF16A9">
        <w:rPr>
          <w:rFonts w:eastAsiaTheme="majorEastAsia" w:cs="Times New Roman"/>
          <w:color w:val="000000" w:themeColor="text1"/>
          <w:szCs w:val="26"/>
        </w:rPr>
        <w:t xml:space="preserve"> = N'TP.HCM';</w:t>
      </w:r>
    </w:p>
    <w:p w14:paraId="0E887B4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24EF4E15" w14:textId="77777777" w:rsidR="00DC7791" w:rsidRPr="00CF16A9" w:rsidRDefault="00DC7791" w:rsidP="00CF16A9">
      <w:pPr>
        <w:spacing w:line="312" w:lineRule="auto"/>
        <w:jc w:val="both"/>
        <w:rPr>
          <w:rFonts w:eastAsiaTheme="majorEastAsia" w:cs="Times New Roman"/>
          <w:color w:val="000000" w:themeColor="text1"/>
          <w:szCs w:val="26"/>
          <w:lang w:val="vi-VN"/>
        </w:rPr>
      </w:pPr>
      <w:proofErr w:type="spellStart"/>
      <w:r w:rsidRPr="00CF16A9">
        <w:rPr>
          <w:rFonts w:eastAsiaTheme="majorEastAsia" w:cs="Times New Roman"/>
          <w:color w:val="000000" w:themeColor="text1"/>
          <w:szCs w:val="26"/>
        </w:rPr>
        <w:t>Kết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luận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 VN302 </w:t>
      </w:r>
      <w:proofErr w:type="spellStart"/>
      <w:r w:rsidRPr="00CF16A9">
        <w:rPr>
          <w:rFonts w:eastAsiaTheme="majorEastAsia" w:cs="Times New Roman"/>
          <w:color w:val="000000" w:themeColor="text1"/>
          <w:szCs w:val="26"/>
        </w:rPr>
        <w:t>thuộc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mảnh</w:t>
      </w:r>
      <w:proofErr w:type="spellEnd"/>
      <w:r w:rsidRPr="00CF16A9">
        <w:rPr>
          <w:rFonts w:eastAsiaTheme="majorEastAsia" w:cs="Times New Roman"/>
          <w:color w:val="000000" w:themeColor="text1"/>
          <w:szCs w:val="26"/>
        </w:rPr>
        <w:t xml:space="preserve"> TP.HCM,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lưu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đúng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SQL3.</w:t>
      </w:r>
    </w:p>
    <w:p w14:paraId="0B9340F1" w14:textId="77777777" w:rsidR="00DC7791" w:rsidRPr="00CF16A9" w:rsidRDefault="00DC7791" w:rsidP="00CF16A9">
      <w:pPr>
        <w:pStyle w:val="Heading3"/>
        <w:spacing w:line="312" w:lineRule="auto"/>
        <w:rPr>
          <w:rFonts w:cs="Times New Roman"/>
          <w:szCs w:val="26"/>
          <w:lang w:val="vi-VN"/>
        </w:rPr>
      </w:pPr>
      <w:bookmarkStart w:id="157" w:name="_Toc232626167"/>
      <w:r w:rsidRPr="00CF16A9">
        <w:rPr>
          <w:rFonts w:cs="Times New Roman"/>
          <w:szCs w:val="26"/>
          <w:lang w:val="vi-VN"/>
        </w:rPr>
        <w:t>3.5.4. Bước 3: Thực hiện giao dịch đặt vé</w:t>
      </w:r>
      <w:bookmarkEnd w:id="157"/>
    </w:p>
    <w:p w14:paraId="2B2F11B4"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Một giao dịch đặt vé hợp lệ cần thực hiện đầy đủ các thao tác sau:</w:t>
      </w:r>
    </w:p>
    <w:p w14:paraId="47C6EA0D" w14:textId="77777777" w:rsidR="00DC7791" w:rsidRPr="00CF16A9" w:rsidRDefault="00DC7791">
      <w:pPr>
        <w:numPr>
          <w:ilvl w:val="0"/>
          <w:numId w:val="35"/>
        </w:num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Cập nhật trạng thái ghế từ Trống sang Đã đặt.</w:t>
      </w:r>
    </w:p>
    <w:p w14:paraId="350DCF63" w14:textId="77777777" w:rsidR="00DC7791" w:rsidRPr="00CF16A9" w:rsidRDefault="00DC7791">
      <w:pPr>
        <w:numPr>
          <w:ilvl w:val="0"/>
          <w:numId w:val="35"/>
        </w:num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Giảm số ghế còn lại của chuyến bay đi 1.</w:t>
      </w:r>
    </w:p>
    <w:p w14:paraId="6DD9DA8F" w14:textId="77777777" w:rsidR="00DC7791" w:rsidRPr="00CF16A9" w:rsidRDefault="00DC7791">
      <w:pPr>
        <w:numPr>
          <w:ilvl w:val="0"/>
          <w:numId w:val="35"/>
        </w:num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Thêm thông tin vé máy bay của khách hàng vào bảng VeMayBay_HCM.</w:t>
      </w:r>
    </w:p>
    <w:p w14:paraId="59A298BB"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Ba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này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phải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cùng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một</w:t>
      </w:r>
      <w:proofErr w:type="spellEnd"/>
      <w:r w:rsidRPr="00CF16A9">
        <w:rPr>
          <w:rFonts w:eastAsiaTheme="majorEastAsia" w:cs="Times New Roman"/>
          <w:color w:val="000000" w:themeColor="text1"/>
          <w:szCs w:val="26"/>
        </w:rPr>
        <w:t xml:space="preserve"> transaction. </w:t>
      </w: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một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thì</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toàn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phải</w:t>
      </w:r>
      <w:proofErr w:type="spellEnd"/>
      <w:r w:rsidRPr="00CF16A9">
        <w:rPr>
          <w:rFonts w:eastAsiaTheme="majorEastAsia" w:cs="Times New Roman"/>
          <w:color w:val="000000" w:themeColor="text1"/>
          <w:szCs w:val="26"/>
        </w:rPr>
        <w:t xml:space="preserve"> rollback. </w:t>
      </w: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thì</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commit.</w:t>
      </w:r>
    </w:p>
    <w:p w14:paraId="4DCA36A4"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Câu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w:t>
      </w:r>
    </w:p>
    <w:p w14:paraId="619F2351"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USE </w:t>
      </w:r>
      <w:proofErr w:type="spellStart"/>
      <w:r w:rsidRPr="00CF16A9">
        <w:rPr>
          <w:rFonts w:eastAsiaTheme="majorEastAsia" w:cs="Times New Roman"/>
          <w:color w:val="000000" w:themeColor="text1"/>
          <w:szCs w:val="26"/>
        </w:rPr>
        <w:t>QuanLyVeMayBay</w:t>
      </w:r>
      <w:proofErr w:type="spellEnd"/>
      <w:r w:rsidRPr="00CF16A9">
        <w:rPr>
          <w:rFonts w:eastAsiaTheme="majorEastAsia" w:cs="Times New Roman"/>
          <w:color w:val="000000" w:themeColor="text1"/>
          <w:szCs w:val="26"/>
        </w:rPr>
        <w:t>;</w:t>
      </w:r>
    </w:p>
    <w:p w14:paraId="311AD04A"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6CB57601"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087CFD60"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BEGIN TRY</w:t>
      </w:r>
    </w:p>
    <w:p w14:paraId="3E110CD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BEGIN TRANSACTION;</w:t>
      </w:r>
    </w:p>
    <w:p w14:paraId="2F265A1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6D5AF0DB"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Bước</w:t>
      </w:r>
      <w:proofErr w:type="spellEnd"/>
      <w:r w:rsidRPr="00CF16A9">
        <w:rPr>
          <w:rFonts w:eastAsiaTheme="majorEastAsia" w:cs="Times New Roman"/>
          <w:color w:val="000000" w:themeColor="text1"/>
          <w:szCs w:val="26"/>
        </w:rPr>
        <w:t xml:space="preserve"> 1: </w:t>
      </w:r>
      <w:proofErr w:type="spellStart"/>
      <w:r w:rsidRPr="00CF16A9">
        <w:rPr>
          <w:rFonts w:eastAsiaTheme="majorEastAsia" w:cs="Times New Roman"/>
          <w:color w:val="000000" w:themeColor="text1"/>
          <w:szCs w:val="26"/>
        </w:rPr>
        <w:t>Cập</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nhật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trạng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w:t>
      </w:r>
    </w:p>
    <w:p w14:paraId="54D6ECDB"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UPDATE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QuanLyVeMayBay.dbo.GheNgoi</w:t>
      </w:r>
      <w:proofErr w:type="gramEnd"/>
      <w:r w:rsidRPr="00CF16A9">
        <w:rPr>
          <w:rFonts w:eastAsiaTheme="majorEastAsia" w:cs="Times New Roman"/>
          <w:color w:val="000000" w:themeColor="text1"/>
          <w:szCs w:val="26"/>
        </w:rPr>
        <w:t>_HCM</w:t>
      </w:r>
      <w:proofErr w:type="spellEnd"/>
    </w:p>
    <w:p w14:paraId="54496B98"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lastRenderedPageBreak/>
        <w:t xml:space="preserve">    SET </w:t>
      </w:r>
      <w:proofErr w:type="spellStart"/>
      <w:r w:rsidRPr="00CF16A9">
        <w:rPr>
          <w:rFonts w:eastAsiaTheme="majorEastAsia" w:cs="Times New Roman"/>
          <w:color w:val="000000" w:themeColor="text1"/>
          <w:szCs w:val="26"/>
        </w:rPr>
        <w:t>TrangThai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N'Đã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w:t>
      </w:r>
    </w:p>
    <w:p w14:paraId="1FB17E7D"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774E33D5"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0E277BF3"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TrangThai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N'Trống</w:t>
      </w:r>
      <w:proofErr w:type="spellEnd"/>
      <w:r w:rsidRPr="00CF16A9">
        <w:rPr>
          <w:rFonts w:eastAsiaTheme="majorEastAsia" w:cs="Times New Roman"/>
          <w:color w:val="000000" w:themeColor="text1"/>
          <w:szCs w:val="26"/>
        </w:rPr>
        <w:t>';</w:t>
      </w:r>
    </w:p>
    <w:p w14:paraId="1BCADFA3"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50F2393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IF @@ROWCOUNT = 0</w:t>
      </w:r>
    </w:p>
    <w:p w14:paraId="778909DA"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BEGIN</w:t>
      </w:r>
    </w:p>
    <w:p w14:paraId="5F4BF67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ROLLBACK TRANSACTION;</w:t>
      </w:r>
    </w:p>
    <w:p w14:paraId="003B2041"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PRINT </w:t>
      </w:r>
      <w:proofErr w:type="spellStart"/>
      <w:r w:rsidRPr="00CF16A9">
        <w:rPr>
          <w:rFonts w:eastAsiaTheme="majorEastAsia" w:cs="Times New Roman"/>
          <w:color w:val="000000" w:themeColor="text1"/>
          <w:szCs w:val="26"/>
        </w:rPr>
        <w:t>N'Giao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không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tồn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hoặc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w:t>
      </w:r>
    </w:p>
    <w:p w14:paraId="77511C1A"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RETURN;</w:t>
      </w:r>
    </w:p>
    <w:p w14:paraId="7DAFFE04"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END</w:t>
      </w:r>
    </w:p>
    <w:p w14:paraId="63B0CF5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110E5DF9"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Bước</w:t>
      </w:r>
      <w:proofErr w:type="spellEnd"/>
      <w:r w:rsidRPr="00CF16A9">
        <w:rPr>
          <w:rFonts w:eastAsiaTheme="majorEastAsia" w:cs="Times New Roman"/>
          <w:color w:val="000000" w:themeColor="text1"/>
          <w:szCs w:val="26"/>
        </w:rPr>
        <w:t xml:space="preserve"> 2: </w:t>
      </w:r>
      <w:proofErr w:type="spellStart"/>
      <w:r w:rsidRPr="00CF16A9">
        <w:rPr>
          <w:rFonts w:eastAsiaTheme="majorEastAsia" w:cs="Times New Roman"/>
          <w:color w:val="000000" w:themeColor="text1"/>
          <w:szCs w:val="26"/>
        </w:rPr>
        <w:t>Giảm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số</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còn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lại</w:t>
      </w:r>
      <w:proofErr w:type="spellEnd"/>
      <w:r w:rsidRPr="00CF16A9">
        <w:rPr>
          <w:rFonts w:eastAsiaTheme="majorEastAsia" w:cs="Times New Roman"/>
          <w:color w:val="000000" w:themeColor="text1"/>
          <w:szCs w:val="26"/>
        </w:rPr>
        <w:t xml:space="preserve"> */</w:t>
      </w:r>
    </w:p>
    <w:p w14:paraId="6F37E37C"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UPDATE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QuanLyVeMayBay.dbo.ChuyenBay</w:t>
      </w:r>
      <w:proofErr w:type="gramEnd"/>
      <w:r w:rsidRPr="00CF16A9">
        <w:rPr>
          <w:rFonts w:eastAsiaTheme="majorEastAsia" w:cs="Times New Roman"/>
          <w:color w:val="000000" w:themeColor="text1"/>
          <w:szCs w:val="26"/>
        </w:rPr>
        <w:t>_HCM</w:t>
      </w:r>
      <w:proofErr w:type="spellEnd"/>
    </w:p>
    <w:p w14:paraId="4E1EF79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SET </w:t>
      </w:r>
      <w:proofErr w:type="spellStart"/>
      <w:r w:rsidRPr="00CF16A9">
        <w:rPr>
          <w:rFonts w:eastAsiaTheme="majorEastAsia" w:cs="Times New Roman"/>
          <w:color w:val="000000" w:themeColor="text1"/>
          <w:szCs w:val="26"/>
        </w:rPr>
        <w:t>SoGheConLai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SoGheConLai</w:t>
      </w:r>
      <w:proofErr w:type="spellEnd"/>
      <w:r w:rsidRPr="00CF16A9">
        <w:rPr>
          <w:rFonts w:eastAsiaTheme="majorEastAsia" w:cs="Times New Roman"/>
          <w:color w:val="000000" w:themeColor="text1"/>
          <w:szCs w:val="26"/>
        </w:rPr>
        <w:t xml:space="preserve"> - 1</w:t>
      </w:r>
    </w:p>
    <w:p w14:paraId="150C68B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1819212D"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SoGheConLai</w:t>
      </w:r>
      <w:proofErr w:type="spellEnd"/>
      <w:r w:rsidRPr="00CF16A9">
        <w:rPr>
          <w:rFonts w:eastAsiaTheme="majorEastAsia" w:cs="Times New Roman"/>
          <w:color w:val="000000" w:themeColor="text1"/>
          <w:szCs w:val="26"/>
        </w:rPr>
        <w:t xml:space="preserve"> &gt; 0;</w:t>
      </w:r>
    </w:p>
    <w:p w14:paraId="171A6AC8"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6B7F2D4E"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IF @@ROWCOUNT = 0</w:t>
      </w:r>
    </w:p>
    <w:p w14:paraId="08FA0173"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BEGIN</w:t>
      </w:r>
    </w:p>
    <w:p w14:paraId="7A1652D8"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ROLLBACK TRANSACTION;</w:t>
      </w:r>
    </w:p>
    <w:p w14:paraId="45751FE8"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PRINT </w:t>
      </w:r>
      <w:proofErr w:type="spellStart"/>
      <w:r w:rsidRPr="00CF16A9">
        <w:rPr>
          <w:rFonts w:eastAsiaTheme="majorEastAsia" w:cs="Times New Roman"/>
          <w:color w:val="000000" w:themeColor="text1"/>
          <w:szCs w:val="26"/>
        </w:rPr>
        <w:t>N'Giao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w:t>
      </w:r>
    </w:p>
    <w:p w14:paraId="3955CF70"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RETURN;</w:t>
      </w:r>
    </w:p>
    <w:p w14:paraId="2C03D275"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END</w:t>
      </w:r>
    </w:p>
    <w:p w14:paraId="29AD9305"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02EDE95B"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Bước</w:t>
      </w:r>
      <w:proofErr w:type="spellEnd"/>
      <w:r w:rsidRPr="00CF16A9">
        <w:rPr>
          <w:rFonts w:eastAsiaTheme="majorEastAsia" w:cs="Times New Roman"/>
          <w:color w:val="000000" w:themeColor="text1"/>
          <w:szCs w:val="26"/>
        </w:rPr>
        <w:t xml:space="preserve"> 3: </w:t>
      </w:r>
      <w:proofErr w:type="spellStart"/>
      <w:r w:rsidRPr="00CF16A9">
        <w:rPr>
          <w:rFonts w:eastAsiaTheme="majorEastAsia" w:cs="Times New Roman"/>
          <w:color w:val="000000" w:themeColor="text1"/>
          <w:szCs w:val="26"/>
        </w:rPr>
        <w:t>Thêm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máy</w:t>
      </w:r>
      <w:proofErr w:type="spellEnd"/>
      <w:r w:rsidRPr="00CF16A9">
        <w:rPr>
          <w:rFonts w:eastAsiaTheme="majorEastAsia" w:cs="Times New Roman"/>
          <w:color w:val="000000" w:themeColor="text1"/>
          <w:szCs w:val="26"/>
        </w:rPr>
        <w:t xml:space="preserve"> bay */</w:t>
      </w:r>
    </w:p>
    <w:p w14:paraId="7C1E06EC"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INSERT INTO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QuanLyVeMayBay.dbo.VeMayBay</w:t>
      </w:r>
      <w:proofErr w:type="gramEnd"/>
      <w:r w:rsidRPr="00CF16A9">
        <w:rPr>
          <w:rFonts w:eastAsiaTheme="majorEastAsia" w:cs="Times New Roman"/>
          <w:color w:val="000000" w:themeColor="text1"/>
          <w:szCs w:val="26"/>
        </w:rPr>
        <w:t>_HCM</w:t>
      </w:r>
      <w:proofErr w:type="spellEnd"/>
    </w:p>
    <w:p w14:paraId="26FC74CA"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
    <w:p w14:paraId="3E1926E6"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w:t>
      </w:r>
    </w:p>
    <w:p w14:paraId="65F62443"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w:t>
      </w:r>
    </w:p>
    <w:p w14:paraId="2EDA0EF5"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TenKhachHang</w:t>
      </w:r>
      <w:proofErr w:type="spellEnd"/>
      <w:r w:rsidRPr="00CF16A9">
        <w:rPr>
          <w:rFonts w:eastAsiaTheme="majorEastAsia" w:cs="Times New Roman"/>
          <w:color w:val="000000" w:themeColor="text1"/>
          <w:szCs w:val="26"/>
        </w:rPr>
        <w:t>,</w:t>
      </w:r>
    </w:p>
    <w:p w14:paraId="7E7CA710"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NgayDat</w:t>
      </w:r>
      <w:proofErr w:type="spellEnd"/>
    </w:p>
    <w:p w14:paraId="0F221DC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
    <w:p w14:paraId="2ADC423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VALUES</w:t>
      </w:r>
    </w:p>
    <w:p w14:paraId="5EE50E4C"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
    <w:p w14:paraId="14625D0B"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'VN302',</w:t>
      </w:r>
    </w:p>
    <w:p w14:paraId="1C9823E6"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'GHE99',</w:t>
      </w:r>
    </w:p>
    <w:p w14:paraId="13A5EB2D"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N'Nguyễn</w:t>
      </w:r>
      <w:proofErr w:type="spellEnd"/>
      <w:r w:rsidRPr="00CF16A9">
        <w:rPr>
          <w:rFonts w:eastAsiaTheme="majorEastAsia" w:cs="Times New Roman"/>
          <w:color w:val="000000" w:themeColor="text1"/>
          <w:szCs w:val="26"/>
        </w:rPr>
        <w:t xml:space="preserve"> Tiến Thắng',</w:t>
      </w:r>
    </w:p>
    <w:p w14:paraId="5F3BCECC"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roofErr w:type="gramStart"/>
      <w:r w:rsidRPr="00CF16A9">
        <w:rPr>
          <w:rFonts w:eastAsiaTheme="majorEastAsia" w:cs="Times New Roman"/>
          <w:color w:val="000000" w:themeColor="text1"/>
          <w:szCs w:val="26"/>
        </w:rPr>
        <w:t>GETDATE(</w:t>
      </w:r>
      <w:proofErr w:type="gramEnd"/>
      <w:r w:rsidRPr="00CF16A9">
        <w:rPr>
          <w:rFonts w:eastAsiaTheme="majorEastAsia" w:cs="Times New Roman"/>
          <w:color w:val="000000" w:themeColor="text1"/>
          <w:szCs w:val="26"/>
        </w:rPr>
        <w:t>)</w:t>
      </w:r>
    </w:p>
    <w:p w14:paraId="147963D2"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w:t>
      </w:r>
    </w:p>
    <w:p w14:paraId="0FF71E7F"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1659B240"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COMMIT TRANSACTION;</w:t>
      </w:r>
    </w:p>
    <w:p w14:paraId="0A17F900"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54B82DDF"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PRINT </w:t>
      </w:r>
      <w:proofErr w:type="spellStart"/>
      <w:r w:rsidRPr="00CF16A9">
        <w:rPr>
          <w:rFonts w:eastAsiaTheme="majorEastAsia" w:cs="Times New Roman"/>
          <w:color w:val="000000" w:themeColor="text1"/>
          <w:szCs w:val="26"/>
        </w:rPr>
        <w:t>N'Giao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 xml:space="preserve">: Nguyễn Tiến Thắng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VN302';</w:t>
      </w:r>
    </w:p>
    <w:p w14:paraId="38C498AE"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69222ECA"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END TRY</w:t>
      </w:r>
    </w:p>
    <w:p w14:paraId="5F69E495"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BEGIN CATCH</w:t>
      </w:r>
    </w:p>
    <w:p w14:paraId="7C7302DD"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6341D736"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lastRenderedPageBreak/>
        <w:t xml:space="preserve">    IF @@TRANCOUNT &gt; 0</w:t>
      </w:r>
    </w:p>
    <w:p w14:paraId="6FEA276E"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ROLLBACK TRANSACTION;</w:t>
      </w:r>
    </w:p>
    <w:p w14:paraId="04F7879F"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271A9E8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PRINT </w:t>
      </w:r>
      <w:proofErr w:type="spellStart"/>
      <w:r w:rsidRPr="00CF16A9">
        <w:rPr>
          <w:rFonts w:eastAsiaTheme="majorEastAsia" w:cs="Times New Roman"/>
          <w:color w:val="000000" w:themeColor="text1"/>
          <w:szCs w:val="26"/>
        </w:rPr>
        <w:t>N'Giao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bại</w:t>
      </w:r>
      <w:proofErr w:type="spellEnd"/>
      <w:r w:rsidRPr="00CF16A9">
        <w:rPr>
          <w:rFonts w:eastAsiaTheme="majorEastAsia" w:cs="Times New Roman"/>
          <w:color w:val="000000" w:themeColor="text1"/>
          <w:szCs w:val="26"/>
        </w:rPr>
        <w:t xml:space="preserve"> -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rollback';</w:t>
      </w:r>
    </w:p>
    <w:p w14:paraId="43406A9F"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PRINT ERROR_</w:t>
      </w:r>
      <w:proofErr w:type="gramStart"/>
      <w:r w:rsidRPr="00CF16A9">
        <w:rPr>
          <w:rFonts w:eastAsiaTheme="majorEastAsia" w:cs="Times New Roman"/>
          <w:color w:val="000000" w:themeColor="text1"/>
          <w:szCs w:val="26"/>
        </w:rPr>
        <w:t>MESSAGE(</w:t>
      </w:r>
      <w:proofErr w:type="gramEnd"/>
      <w:r w:rsidRPr="00CF16A9">
        <w:rPr>
          <w:rFonts w:eastAsiaTheme="majorEastAsia" w:cs="Times New Roman"/>
          <w:color w:val="000000" w:themeColor="text1"/>
          <w:szCs w:val="26"/>
        </w:rPr>
        <w:t>);</w:t>
      </w:r>
    </w:p>
    <w:p w14:paraId="19473DD7"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p>
    <w:p w14:paraId="5D1C200B"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END CATCH;</w:t>
      </w:r>
    </w:p>
    <w:p w14:paraId="1B063604" w14:textId="77777777" w:rsidR="00DC7791" w:rsidRPr="00CF16A9" w:rsidRDefault="00DC7791" w:rsidP="00CF16A9">
      <w:pPr>
        <w:pBdr>
          <w:top w:val="single" w:sz="4" w:space="1" w:color="auto"/>
          <w:left w:val="single" w:sz="4" w:space="1" w:color="auto"/>
          <w:bottom w:val="single" w:sz="4" w:space="1" w:color="auto"/>
          <w:right w:val="single" w:sz="4" w:space="1"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58530022"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Trong </w:t>
      </w:r>
      <w:proofErr w:type="spellStart"/>
      <w:r w:rsidRPr="00CF16A9">
        <w:rPr>
          <w:rFonts w:eastAsiaTheme="majorEastAsia" w:cs="Times New Roman"/>
          <w:color w:val="000000" w:themeColor="text1"/>
          <w:szCs w:val="26"/>
        </w:rPr>
        <w:t>đoạn</w:t>
      </w:r>
      <w:proofErr w:type="spellEnd"/>
      <w:r w:rsidRPr="00CF16A9">
        <w:rPr>
          <w:rFonts w:eastAsiaTheme="majorEastAsia" w:cs="Times New Roman"/>
          <w:color w:val="000000" w:themeColor="text1"/>
          <w:szCs w:val="26"/>
        </w:rPr>
        <w:t xml:space="preserve"> code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w:t>
      </w:r>
    </w:p>
    <w:p w14:paraId="0338F98A" w14:textId="77777777" w:rsidR="00DC7791" w:rsidRPr="00CF16A9" w:rsidRDefault="00DC7791">
      <w:pPr>
        <w:numPr>
          <w:ilvl w:val="0"/>
          <w:numId w:val="36"/>
        </w:num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BEGIN TRANSACTION </w:t>
      </w:r>
      <w:proofErr w:type="spellStart"/>
      <w:r w:rsidRPr="00CF16A9">
        <w:rPr>
          <w:rFonts w:eastAsiaTheme="majorEastAsia" w:cs="Times New Roman"/>
          <w:color w:val="000000" w:themeColor="text1"/>
          <w:szCs w:val="26"/>
        </w:rPr>
        <w:t>bắt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đầu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w:t>
      </w:r>
    </w:p>
    <w:p w14:paraId="3BC9C6CD" w14:textId="77777777" w:rsidR="00DC7791" w:rsidRPr="00CF16A9" w:rsidRDefault="00DC7791">
      <w:pPr>
        <w:numPr>
          <w:ilvl w:val="0"/>
          <w:numId w:val="36"/>
        </w:num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COMMIT TRANSACTION </w:t>
      </w:r>
      <w:proofErr w:type="spellStart"/>
      <w:r w:rsidRPr="00CF16A9">
        <w:rPr>
          <w:rFonts w:eastAsiaTheme="majorEastAsia" w:cs="Times New Roman"/>
          <w:color w:val="000000" w:themeColor="text1"/>
          <w:szCs w:val="26"/>
        </w:rPr>
        <w:t>xác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nhận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w:t>
      </w:r>
    </w:p>
    <w:p w14:paraId="46DC6BA2" w14:textId="77777777" w:rsidR="00DC7791" w:rsidRPr="00CF16A9" w:rsidRDefault="00DC7791">
      <w:pPr>
        <w:numPr>
          <w:ilvl w:val="0"/>
          <w:numId w:val="36"/>
        </w:num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ROLLBACK TRANSACTION </w:t>
      </w:r>
      <w:proofErr w:type="spellStart"/>
      <w:r w:rsidRPr="00CF16A9">
        <w:rPr>
          <w:rFonts w:eastAsiaTheme="majorEastAsia" w:cs="Times New Roman"/>
          <w:color w:val="000000" w:themeColor="text1"/>
          <w:szCs w:val="26"/>
        </w:rPr>
        <w:t>hủy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toàn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lỗi</w:t>
      </w:r>
      <w:proofErr w:type="spellEnd"/>
      <w:r w:rsidRPr="00CF16A9">
        <w:rPr>
          <w:rFonts w:eastAsiaTheme="majorEastAsia" w:cs="Times New Roman"/>
          <w:color w:val="000000" w:themeColor="text1"/>
          <w:szCs w:val="26"/>
        </w:rPr>
        <w:t>.</w:t>
      </w:r>
    </w:p>
    <w:p w14:paraId="111A096F" w14:textId="77777777" w:rsidR="00DC7791" w:rsidRPr="00CF16A9" w:rsidRDefault="00DC7791">
      <w:pPr>
        <w:numPr>
          <w:ilvl w:val="0"/>
          <w:numId w:val="36"/>
        </w:num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TRY...CATCH </w:t>
      </w:r>
      <w:proofErr w:type="spellStart"/>
      <w:r w:rsidRPr="00CF16A9">
        <w:rPr>
          <w:rFonts w:eastAsiaTheme="majorEastAsia" w:cs="Times New Roman"/>
          <w:color w:val="000000" w:themeColor="text1"/>
          <w:szCs w:val="26"/>
        </w:rPr>
        <w:t>dùng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để</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bắt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lỗi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quá</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trình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w:t>
      </w:r>
    </w:p>
    <w:p w14:paraId="2EE8AA29" w14:textId="77777777" w:rsidR="00DC7791" w:rsidRPr="00CF16A9" w:rsidRDefault="00DC7791">
      <w:pPr>
        <w:numPr>
          <w:ilvl w:val="0"/>
          <w:numId w:val="36"/>
        </w:num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@@ROWCOUNT </w:t>
      </w:r>
      <w:proofErr w:type="spellStart"/>
      <w:r w:rsidRPr="00CF16A9">
        <w:rPr>
          <w:rFonts w:eastAsiaTheme="majorEastAsia" w:cs="Times New Roman"/>
          <w:color w:val="000000" w:themeColor="text1"/>
          <w:szCs w:val="26"/>
        </w:rPr>
        <w:t>dùng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để</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cập</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nhật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sự</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ảnh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hưởng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đến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hay </w:t>
      </w:r>
      <w:proofErr w:type="spellStart"/>
      <w:r w:rsidRPr="00CF16A9">
        <w:rPr>
          <w:rFonts w:eastAsiaTheme="majorEastAsia" w:cs="Times New Roman"/>
          <w:color w:val="000000" w:themeColor="text1"/>
          <w:szCs w:val="26"/>
        </w:rPr>
        <w:t>không</w:t>
      </w:r>
      <w:proofErr w:type="spellEnd"/>
      <w:r w:rsidRPr="00CF16A9">
        <w:rPr>
          <w:rFonts w:eastAsiaTheme="majorEastAsia" w:cs="Times New Roman"/>
          <w:color w:val="000000" w:themeColor="text1"/>
          <w:szCs w:val="26"/>
        </w:rPr>
        <w:t>.</w:t>
      </w:r>
    </w:p>
    <w:p w14:paraId="2ED4C1A2" w14:textId="77777777" w:rsidR="00DC7791" w:rsidRPr="00CF16A9" w:rsidRDefault="00DC7791" w:rsidP="00CF16A9">
      <w:pPr>
        <w:pStyle w:val="Heading3"/>
        <w:spacing w:line="312" w:lineRule="auto"/>
        <w:rPr>
          <w:rFonts w:cs="Times New Roman"/>
          <w:szCs w:val="26"/>
        </w:rPr>
      </w:pPr>
      <w:bookmarkStart w:id="158" w:name="_Toc232626168"/>
      <w:r w:rsidRPr="00CF16A9">
        <w:rPr>
          <w:rFonts w:cs="Times New Roman"/>
          <w:szCs w:val="26"/>
        </w:rPr>
        <w:t xml:space="preserve">3.5.5. </w:t>
      </w:r>
      <w:proofErr w:type="spellStart"/>
      <w:r w:rsidRPr="00CF16A9">
        <w:rPr>
          <w:rFonts w:cs="Times New Roman"/>
          <w:szCs w:val="26"/>
        </w:rPr>
        <w:t>Bước</w:t>
      </w:r>
      <w:proofErr w:type="spellEnd"/>
      <w:r w:rsidRPr="00CF16A9">
        <w:rPr>
          <w:rFonts w:cs="Times New Roman"/>
          <w:szCs w:val="26"/>
        </w:rPr>
        <w:t xml:space="preserve"> 4: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sau</w:t>
      </w:r>
      <w:proofErr w:type="spellEnd"/>
      <w:r w:rsidRPr="00CF16A9">
        <w:rPr>
          <w:rFonts w:cs="Times New Roman"/>
          <w:szCs w:val="26"/>
        </w:rPr>
        <w:t xml:space="preserve"> </w:t>
      </w:r>
      <w:proofErr w:type="spellStart"/>
      <w:r w:rsidRPr="00CF16A9">
        <w:rPr>
          <w:rFonts w:cs="Times New Roman"/>
          <w:szCs w:val="26"/>
        </w:rPr>
        <w:t>giao</w:t>
      </w:r>
      <w:proofErr w:type="spellEnd"/>
      <w:r w:rsidRPr="00CF16A9">
        <w:rPr>
          <w:rFonts w:cs="Times New Roman"/>
          <w:szCs w:val="26"/>
        </w:rPr>
        <w:t xml:space="preserve"> </w:t>
      </w:r>
      <w:proofErr w:type="spellStart"/>
      <w:r w:rsidRPr="00CF16A9">
        <w:rPr>
          <w:rFonts w:cs="Times New Roman"/>
          <w:szCs w:val="26"/>
        </w:rPr>
        <w:t>dịch</w:t>
      </w:r>
      <w:bookmarkEnd w:id="158"/>
      <w:proofErr w:type="spellEnd"/>
    </w:p>
    <w:p w14:paraId="33153C6B"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Sau </w:t>
      </w:r>
      <w:proofErr w:type="spellStart"/>
      <w:r w:rsidRPr="00CF16A9">
        <w:rPr>
          <w:rFonts w:eastAsiaTheme="majorEastAsia" w:cs="Times New Roman"/>
          <w:color w:val="000000" w:themeColor="text1"/>
          <w:szCs w:val="26"/>
        </w:rPr>
        <w:t>khi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hoàn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tất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cần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SQL3 </w:t>
      </w:r>
      <w:proofErr w:type="spellStart"/>
      <w:r w:rsidRPr="00CF16A9">
        <w:rPr>
          <w:rFonts w:eastAsiaTheme="majorEastAsia" w:cs="Times New Roman"/>
          <w:color w:val="000000" w:themeColor="text1"/>
          <w:szCs w:val="26"/>
        </w:rPr>
        <w:t>để</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xác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nhận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w:t>
      </w:r>
    </w:p>
    <w:p w14:paraId="50BBA32C"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Câu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w:t>
      </w:r>
    </w:p>
    <w:p w14:paraId="496FA1B4"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USE </w:t>
      </w:r>
      <w:proofErr w:type="spellStart"/>
      <w:r w:rsidRPr="00CF16A9">
        <w:rPr>
          <w:rFonts w:eastAsiaTheme="majorEastAsia" w:cs="Times New Roman"/>
          <w:color w:val="000000" w:themeColor="text1"/>
          <w:szCs w:val="26"/>
        </w:rPr>
        <w:t>QuanLyVeMayBay</w:t>
      </w:r>
      <w:proofErr w:type="spellEnd"/>
      <w:r w:rsidRPr="00CF16A9">
        <w:rPr>
          <w:rFonts w:eastAsiaTheme="majorEastAsia" w:cs="Times New Roman"/>
          <w:color w:val="000000" w:themeColor="text1"/>
          <w:szCs w:val="26"/>
        </w:rPr>
        <w:t>;</w:t>
      </w:r>
    </w:p>
    <w:p w14:paraId="5A9B649C"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166F95E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p>
    <w:p w14:paraId="51D79C7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579A1BE7"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QuanLyVeMayBay.dbo.ChuyenBay</w:t>
      </w:r>
      <w:proofErr w:type="gramEnd"/>
      <w:r w:rsidRPr="00CF16A9">
        <w:rPr>
          <w:rFonts w:eastAsiaTheme="majorEastAsia" w:cs="Times New Roman"/>
          <w:color w:val="000000" w:themeColor="text1"/>
          <w:szCs w:val="26"/>
        </w:rPr>
        <w:t>_HCM</w:t>
      </w:r>
      <w:proofErr w:type="spellEnd"/>
    </w:p>
    <w:p w14:paraId="4E2D603B"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3DD1A62E"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lastRenderedPageBreak/>
        <w:t>GO</w:t>
      </w:r>
    </w:p>
    <w:p w14:paraId="2EE0F80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p>
    <w:p w14:paraId="0797B25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61A12A8A"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QuanLyVeMayBay.dbo.GheNgoi</w:t>
      </w:r>
      <w:proofErr w:type="gramEnd"/>
      <w:r w:rsidRPr="00CF16A9">
        <w:rPr>
          <w:rFonts w:eastAsiaTheme="majorEastAsia" w:cs="Times New Roman"/>
          <w:color w:val="000000" w:themeColor="text1"/>
          <w:szCs w:val="26"/>
        </w:rPr>
        <w:t>_HCM</w:t>
      </w:r>
      <w:proofErr w:type="spellEnd"/>
    </w:p>
    <w:p w14:paraId="7EE9CACB"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6A15C5B4"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604E8340"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3F0E079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p>
    <w:p w14:paraId="18450CEF"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2C0DFCB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FROM [SQL3</w:t>
      </w:r>
      <w:proofErr w:type="gramStart"/>
      <w:r w:rsidRPr="00CF16A9">
        <w:rPr>
          <w:rFonts w:eastAsiaTheme="majorEastAsia" w:cs="Times New Roman"/>
          <w:color w:val="000000" w:themeColor="text1"/>
          <w:szCs w:val="26"/>
        </w:rPr>
        <w:t>].</w:t>
      </w:r>
      <w:proofErr w:type="spellStart"/>
      <w:r w:rsidRPr="00CF16A9">
        <w:rPr>
          <w:rFonts w:eastAsiaTheme="majorEastAsia" w:cs="Times New Roman"/>
          <w:color w:val="000000" w:themeColor="text1"/>
          <w:szCs w:val="26"/>
        </w:rPr>
        <w:t>QuanLyVeMayBay.dbo.VeMayBay</w:t>
      </w:r>
      <w:proofErr w:type="gramEnd"/>
      <w:r w:rsidRPr="00CF16A9">
        <w:rPr>
          <w:rFonts w:eastAsiaTheme="majorEastAsia" w:cs="Times New Roman"/>
          <w:color w:val="000000" w:themeColor="text1"/>
          <w:szCs w:val="26"/>
        </w:rPr>
        <w:t>_HCM</w:t>
      </w:r>
      <w:proofErr w:type="spellEnd"/>
    </w:p>
    <w:p w14:paraId="2FA42AA2"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480446E4"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672081F3"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65264169"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Kết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quả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muốn</w:t>
      </w:r>
      <w:proofErr w:type="spellEnd"/>
      <w:r w:rsidRPr="00CF16A9">
        <w:rPr>
          <w:rFonts w:eastAsiaTheme="majorEastAsia" w:cs="Times New Roman"/>
          <w:color w:val="000000" w:themeColor="text1"/>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1"/>
        <w:gridCol w:w="2189"/>
      </w:tblGrid>
      <w:tr w:rsidR="00DC7791" w:rsidRPr="00CF16A9" w14:paraId="5B005894" w14:textId="77777777" w:rsidTr="00446C7E">
        <w:trPr>
          <w:tblHeader/>
          <w:tblCellSpacing w:w="15" w:type="dxa"/>
        </w:trPr>
        <w:tc>
          <w:tcPr>
            <w:tcW w:w="0" w:type="auto"/>
            <w:vAlign w:val="center"/>
            <w:hideMark/>
          </w:tcPr>
          <w:p w14:paraId="07A835D6"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Nội</w:t>
            </w:r>
            <w:proofErr w:type="spellEnd"/>
            <w:r w:rsidRPr="00CF16A9">
              <w:rPr>
                <w:rFonts w:eastAsiaTheme="majorEastAsia" w:cs="Times New Roman"/>
                <w:b/>
                <w:bCs/>
                <w:color w:val="000000" w:themeColor="text1"/>
                <w:szCs w:val="26"/>
              </w:rPr>
              <w:t xml:space="preserve"> dung </w:t>
            </w:r>
            <w:proofErr w:type="spellStart"/>
            <w:r w:rsidRPr="00CF16A9">
              <w:rPr>
                <w:rFonts w:eastAsiaTheme="majorEastAsia" w:cs="Times New Roman"/>
                <w:b/>
                <w:bCs/>
                <w:color w:val="000000" w:themeColor="text1"/>
                <w:szCs w:val="26"/>
              </w:rPr>
              <w:t>kiểm</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tra</w:t>
            </w:r>
            <w:proofErr w:type="spellEnd"/>
          </w:p>
        </w:tc>
        <w:tc>
          <w:tcPr>
            <w:tcW w:w="0" w:type="auto"/>
            <w:vAlign w:val="center"/>
            <w:hideMark/>
          </w:tcPr>
          <w:p w14:paraId="5B25FA4E" w14:textId="77777777" w:rsidR="00DC7791" w:rsidRPr="00CF16A9" w:rsidRDefault="00DC7791" w:rsidP="00CF16A9">
            <w:pPr>
              <w:spacing w:line="312" w:lineRule="auto"/>
              <w:jc w:val="both"/>
              <w:rPr>
                <w:rFonts w:eastAsiaTheme="majorEastAsia" w:cs="Times New Roman"/>
                <w:b/>
                <w:bCs/>
                <w:color w:val="000000" w:themeColor="text1"/>
                <w:szCs w:val="26"/>
              </w:rPr>
            </w:pPr>
            <w:proofErr w:type="spellStart"/>
            <w:r w:rsidRPr="00CF16A9">
              <w:rPr>
                <w:rFonts w:eastAsiaTheme="majorEastAsia" w:cs="Times New Roman"/>
                <w:b/>
                <w:bCs/>
                <w:color w:val="000000" w:themeColor="text1"/>
                <w:szCs w:val="26"/>
              </w:rPr>
              <w:t>Kết</w:t>
            </w:r>
            <w:proofErr w:type="spellEnd"/>
            <w:r w:rsidRPr="00CF16A9">
              <w:rPr>
                <w:rFonts w:eastAsiaTheme="majorEastAsia" w:cs="Times New Roman"/>
                <w:b/>
                <w:bCs/>
                <w:color w:val="000000" w:themeColor="text1"/>
                <w:szCs w:val="26"/>
              </w:rPr>
              <w:t xml:space="preserve"> </w:t>
            </w:r>
            <w:proofErr w:type="spellStart"/>
            <w:r w:rsidRPr="00CF16A9">
              <w:rPr>
                <w:rFonts w:eastAsiaTheme="majorEastAsia" w:cs="Times New Roman"/>
                <w:b/>
                <w:bCs/>
                <w:color w:val="000000" w:themeColor="text1"/>
                <w:szCs w:val="26"/>
              </w:rPr>
              <w:t>quả</w:t>
            </w:r>
            <w:proofErr w:type="spellEnd"/>
          </w:p>
        </w:tc>
      </w:tr>
      <w:tr w:rsidR="00DC7791" w:rsidRPr="00CF16A9" w14:paraId="5BFA26BF" w14:textId="77777777" w:rsidTr="00446C7E">
        <w:trPr>
          <w:tblCellSpacing w:w="15" w:type="dxa"/>
        </w:trPr>
        <w:tc>
          <w:tcPr>
            <w:tcW w:w="0" w:type="auto"/>
            <w:vAlign w:val="center"/>
            <w:hideMark/>
          </w:tcPr>
          <w:p w14:paraId="3753023A"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Trạng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thái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w:t>
            </w:r>
          </w:p>
        </w:tc>
        <w:tc>
          <w:tcPr>
            <w:tcW w:w="0" w:type="auto"/>
            <w:vAlign w:val="center"/>
            <w:hideMark/>
          </w:tcPr>
          <w:p w14:paraId="06894A75"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p>
        </w:tc>
      </w:tr>
      <w:tr w:rsidR="00DC7791" w:rsidRPr="00CF16A9" w14:paraId="053D913B" w14:textId="77777777" w:rsidTr="00446C7E">
        <w:trPr>
          <w:tblCellSpacing w:w="15" w:type="dxa"/>
        </w:trPr>
        <w:tc>
          <w:tcPr>
            <w:tcW w:w="0" w:type="auto"/>
            <w:vAlign w:val="center"/>
            <w:hideMark/>
          </w:tcPr>
          <w:p w14:paraId="26AD48BA"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máy</w:t>
            </w:r>
            <w:proofErr w:type="spellEnd"/>
            <w:r w:rsidRPr="00CF16A9">
              <w:rPr>
                <w:rFonts w:eastAsiaTheme="majorEastAsia" w:cs="Times New Roman"/>
                <w:color w:val="000000" w:themeColor="text1"/>
                <w:szCs w:val="26"/>
              </w:rPr>
              <w:t xml:space="preserve"> bay</w:t>
            </w:r>
          </w:p>
        </w:tc>
        <w:tc>
          <w:tcPr>
            <w:tcW w:w="0" w:type="auto"/>
            <w:vAlign w:val="center"/>
            <w:hideMark/>
          </w:tcPr>
          <w:p w14:paraId="60CBCB27"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tạo</w:t>
            </w:r>
            <w:proofErr w:type="spellEnd"/>
          </w:p>
        </w:tc>
      </w:tr>
      <w:tr w:rsidR="00DC7791" w:rsidRPr="00CF16A9" w14:paraId="377EB7D4" w14:textId="77777777" w:rsidTr="00446C7E">
        <w:trPr>
          <w:tblCellSpacing w:w="15" w:type="dxa"/>
        </w:trPr>
        <w:tc>
          <w:tcPr>
            <w:tcW w:w="0" w:type="auto"/>
            <w:vAlign w:val="center"/>
            <w:hideMark/>
          </w:tcPr>
          <w:p w14:paraId="25F933CA"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Tên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khách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hàng</w:t>
            </w:r>
            <w:proofErr w:type="spellEnd"/>
          </w:p>
        </w:tc>
        <w:tc>
          <w:tcPr>
            <w:tcW w:w="0" w:type="auto"/>
            <w:vAlign w:val="center"/>
            <w:hideMark/>
          </w:tcPr>
          <w:p w14:paraId="64449E6D"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Nguyễn Tiến Thắng</w:t>
            </w:r>
          </w:p>
        </w:tc>
      </w:tr>
      <w:tr w:rsidR="00DC7791" w:rsidRPr="00CF16A9" w14:paraId="258973DC" w14:textId="77777777" w:rsidTr="00446C7E">
        <w:trPr>
          <w:tblCellSpacing w:w="15" w:type="dxa"/>
        </w:trPr>
        <w:tc>
          <w:tcPr>
            <w:tcW w:w="0" w:type="auto"/>
            <w:vAlign w:val="center"/>
            <w:hideMark/>
          </w:tcPr>
          <w:p w14:paraId="135F2000"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Số</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còn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lại</w:t>
            </w:r>
            <w:proofErr w:type="spellEnd"/>
          </w:p>
        </w:tc>
        <w:tc>
          <w:tcPr>
            <w:tcW w:w="0" w:type="auto"/>
            <w:vAlign w:val="center"/>
            <w:hideMark/>
          </w:tcPr>
          <w:p w14:paraId="435B6DA0"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Giảm</w:t>
            </w:r>
            <w:proofErr w:type="spellEnd"/>
            <w:r w:rsidRPr="00CF16A9">
              <w:rPr>
                <w:rFonts w:eastAsiaTheme="majorEastAsia" w:cs="Times New Roman"/>
                <w:color w:val="000000" w:themeColor="text1"/>
                <w:szCs w:val="26"/>
              </w:rPr>
              <w:t xml:space="preserve"> 1</w:t>
            </w:r>
          </w:p>
        </w:tc>
      </w:tr>
    </w:tbl>
    <w:p w14:paraId="252E8582" w14:textId="77777777" w:rsidR="00DC7791" w:rsidRPr="00CF16A9" w:rsidRDefault="00DC7791" w:rsidP="00CF16A9">
      <w:pPr>
        <w:spacing w:line="312" w:lineRule="auto"/>
        <w:jc w:val="both"/>
        <w:rPr>
          <w:rFonts w:eastAsiaTheme="majorEastAsia" w:cs="Times New Roman"/>
          <w:color w:val="000000" w:themeColor="text1"/>
          <w:szCs w:val="26"/>
          <w:lang w:val="vi-VN"/>
        </w:rPr>
      </w:pP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quả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đúng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thì</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w:t>
      </w:r>
    </w:p>
    <w:p w14:paraId="04C483C1" w14:textId="77777777" w:rsidR="00DC7791" w:rsidRPr="00CF16A9" w:rsidRDefault="00DC7791" w:rsidP="00CF16A9">
      <w:pPr>
        <w:pStyle w:val="Heading3"/>
        <w:spacing w:line="312" w:lineRule="auto"/>
        <w:rPr>
          <w:rFonts w:cs="Times New Roman"/>
          <w:szCs w:val="26"/>
        </w:rPr>
      </w:pPr>
      <w:bookmarkStart w:id="159" w:name="_Toc232626169"/>
      <w:r w:rsidRPr="00CF16A9">
        <w:rPr>
          <w:rFonts w:cs="Times New Roman"/>
          <w:szCs w:val="26"/>
        </w:rPr>
        <w:t xml:space="preserve">3.5.6. </w:t>
      </w:r>
      <w:proofErr w:type="spellStart"/>
      <w:r w:rsidRPr="00CF16A9">
        <w:rPr>
          <w:rFonts w:cs="Times New Roman"/>
          <w:szCs w:val="26"/>
        </w:rPr>
        <w:t>Bước</w:t>
      </w:r>
      <w:proofErr w:type="spellEnd"/>
      <w:r w:rsidRPr="00CF16A9">
        <w:rPr>
          <w:rFonts w:cs="Times New Roman"/>
          <w:szCs w:val="26"/>
        </w:rPr>
        <w:t xml:space="preserve"> 5: </w:t>
      </w:r>
      <w:proofErr w:type="spellStart"/>
      <w:r w:rsidRPr="00CF16A9">
        <w:rPr>
          <w:rFonts w:cs="Times New Roman"/>
          <w:szCs w:val="26"/>
        </w:rPr>
        <w:t>Kiểm</w:t>
      </w:r>
      <w:proofErr w:type="spellEnd"/>
      <w:r w:rsidRPr="00CF16A9">
        <w:rPr>
          <w:rFonts w:cs="Times New Roman"/>
          <w:szCs w:val="26"/>
        </w:rPr>
        <w:t xml:space="preserve"> </w:t>
      </w:r>
      <w:proofErr w:type="spellStart"/>
      <w:r w:rsidRPr="00CF16A9">
        <w:rPr>
          <w:rFonts w:cs="Times New Roman"/>
          <w:szCs w:val="26"/>
        </w:rPr>
        <w:t>tra</w:t>
      </w:r>
      <w:proofErr w:type="spellEnd"/>
      <w:r w:rsidRPr="00CF16A9">
        <w:rPr>
          <w:rFonts w:cs="Times New Roman"/>
          <w:szCs w:val="26"/>
        </w:rPr>
        <w:t xml:space="preserve"> </w:t>
      </w:r>
      <w:proofErr w:type="spellStart"/>
      <w:r w:rsidRPr="00CF16A9">
        <w:rPr>
          <w:rFonts w:cs="Times New Roman"/>
          <w:szCs w:val="26"/>
        </w:rPr>
        <w:t>đồng</w:t>
      </w:r>
      <w:proofErr w:type="spellEnd"/>
      <w:r w:rsidRPr="00CF16A9">
        <w:rPr>
          <w:rFonts w:cs="Times New Roman"/>
          <w:szCs w:val="26"/>
        </w:rPr>
        <w:t xml:space="preserve"> </w:t>
      </w:r>
      <w:proofErr w:type="spellStart"/>
      <w:r w:rsidRPr="00CF16A9">
        <w:rPr>
          <w:rFonts w:cs="Times New Roman"/>
          <w:szCs w:val="26"/>
        </w:rPr>
        <w:t>bộ</w:t>
      </w:r>
      <w:proofErr w:type="spellEnd"/>
      <w:r w:rsidRPr="00CF16A9">
        <w:rPr>
          <w:rFonts w:cs="Times New Roman"/>
          <w:szCs w:val="26"/>
        </w:rPr>
        <w:t xml:space="preserve"> </w:t>
      </w:r>
      <w:proofErr w:type="spellStart"/>
      <w:r w:rsidRPr="00CF16A9">
        <w:rPr>
          <w:rFonts w:cs="Times New Roman"/>
          <w:szCs w:val="26"/>
        </w:rPr>
        <w:t>dữ</w:t>
      </w:r>
      <w:proofErr w:type="spellEnd"/>
      <w:r w:rsidRPr="00CF16A9">
        <w:rPr>
          <w:rFonts w:cs="Times New Roman"/>
          <w:szCs w:val="26"/>
        </w:rPr>
        <w:t xml:space="preserve"> </w:t>
      </w:r>
      <w:proofErr w:type="spellStart"/>
      <w:r w:rsidRPr="00CF16A9">
        <w:rPr>
          <w:rFonts w:cs="Times New Roman"/>
          <w:szCs w:val="26"/>
        </w:rPr>
        <w:t>liệu</w:t>
      </w:r>
      <w:proofErr w:type="spellEnd"/>
      <w:r w:rsidRPr="00CF16A9">
        <w:rPr>
          <w:rFonts w:cs="Times New Roman"/>
          <w:szCs w:val="26"/>
        </w:rPr>
        <w:t xml:space="preserve"> </w:t>
      </w:r>
      <w:proofErr w:type="spellStart"/>
      <w:r w:rsidRPr="00CF16A9">
        <w:rPr>
          <w:rFonts w:cs="Times New Roman"/>
          <w:szCs w:val="26"/>
        </w:rPr>
        <w:t>sau</w:t>
      </w:r>
      <w:proofErr w:type="spellEnd"/>
      <w:r w:rsidRPr="00CF16A9">
        <w:rPr>
          <w:rFonts w:cs="Times New Roman"/>
          <w:szCs w:val="26"/>
        </w:rPr>
        <w:t xml:space="preserve"> Replication</w:t>
      </w:r>
      <w:bookmarkEnd w:id="159"/>
    </w:p>
    <w:p w14:paraId="01FF2715" w14:textId="77777777" w:rsidR="00DC7791" w:rsidRPr="00CF16A9" w:rsidRDefault="00DC7791" w:rsidP="00CF16A9">
      <w:pP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Sau </w:t>
      </w:r>
      <w:proofErr w:type="spellStart"/>
      <w:r w:rsidRPr="00CF16A9">
        <w:rPr>
          <w:rFonts w:eastAsiaTheme="majorEastAsia" w:cs="Times New Roman"/>
          <w:color w:val="000000" w:themeColor="text1"/>
          <w:szCs w:val="26"/>
        </w:rPr>
        <w:t>khi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SQL3,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cần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đồng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về</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thông</w:t>
      </w:r>
      <w:proofErr w:type="spellEnd"/>
      <w:r w:rsidRPr="00CF16A9">
        <w:rPr>
          <w:rFonts w:eastAsiaTheme="majorEastAsia" w:cs="Times New Roman"/>
          <w:color w:val="000000" w:themeColor="text1"/>
          <w:szCs w:val="26"/>
        </w:rPr>
        <w:t xml:space="preserve"> qua Snapshot Replication.</w:t>
      </w:r>
    </w:p>
    <w:p w14:paraId="348B0B4C" w14:textId="77777777" w:rsidR="00DC7791" w:rsidRPr="00CF16A9" w:rsidRDefault="00DC7791" w:rsidP="00CF16A9">
      <w:p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đồng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bằng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các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câu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lệnh</w:t>
      </w:r>
      <w:proofErr w:type="spellEnd"/>
      <w:r w:rsidRPr="00CF16A9">
        <w:rPr>
          <w:rFonts w:eastAsiaTheme="majorEastAsia" w:cs="Times New Roman"/>
          <w:color w:val="000000" w:themeColor="text1"/>
          <w:szCs w:val="26"/>
        </w:rPr>
        <w:t>:</w:t>
      </w:r>
    </w:p>
    <w:p w14:paraId="553D4511"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lastRenderedPageBreak/>
        <w:t xml:space="preserve">USE </w:t>
      </w:r>
      <w:proofErr w:type="spellStart"/>
      <w:r w:rsidRPr="00CF16A9">
        <w:rPr>
          <w:rFonts w:eastAsiaTheme="majorEastAsia" w:cs="Times New Roman"/>
          <w:color w:val="000000" w:themeColor="text1"/>
          <w:szCs w:val="26"/>
        </w:rPr>
        <w:t>QuanLyVeMayBay</w:t>
      </w:r>
      <w:proofErr w:type="spellEnd"/>
      <w:r w:rsidRPr="00CF16A9">
        <w:rPr>
          <w:rFonts w:eastAsiaTheme="majorEastAsia" w:cs="Times New Roman"/>
          <w:color w:val="000000" w:themeColor="text1"/>
          <w:szCs w:val="26"/>
        </w:rPr>
        <w:t>;</w:t>
      </w:r>
    </w:p>
    <w:p w14:paraId="2A8F8195" w14:textId="77777777" w:rsidR="00DC7791" w:rsidRPr="00CF16A9" w:rsidRDefault="00DC7791" w:rsidP="00CF16A9">
      <w:pPr>
        <w:pBdr>
          <w:top w:val="single" w:sz="4" w:space="1" w:color="auto"/>
          <w:left w:val="single" w:sz="4" w:space="4" w:color="auto"/>
          <w:bottom w:val="single" w:sz="4" w:space="1" w:color="auto"/>
          <w:right w:val="single" w:sz="4" w:space="4" w:color="auto"/>
        </w:pBdr>
        <w:spacing w:line="312"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5E6AF3E3"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p>
    <w:p w14:paraId="481B4599"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5949DB44"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FROM </w:t>
      </w:r>
      <w:proofErr w:type="spellStart"/>
      <w:r w:rsidRPr="00CF16A9">
        <w:rPr>
          <w:rFonts w:eastAsiaTheme="majorEastAsia" w:cs="Times New Roman"/>
          <w:color w:val="000000" w:themeColor="text1"/>
          <w:szCs w:val="26"/>
        </w:rPr>
        <w:t>ChuyenBay_HCM</w:t>
      </w:r>
      <w:proofErr w:type="spellEnd"/>
    </w:p>
    <w:p w14:paraId="016DB3FF"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689EED84"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340ABD6B"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p>
    <w:p w14:paraId="1B11765C"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07F65BA7"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FROM </w:t>
      </w:r>
      <w:proofErr w:type="spellStart"/>
      <w:r w:rsidRPr="00CF16A9">
        <w:rPr>
          <w:rFonts w:eastAsiaTheme="majorEastAsia" w:cs="Times New Roman"/>
          <w:color w:val="000000" w:themeColor="text1"/>
          <w:szCs w:val="26"/>
        </w:rPr>
        <w:t>GheNgoi_HCM</w:t>
      </w:r>
      <w:proofErr w:type="spellEnd"/>
    </w:p>
    <w:p w14:paraId="1126B9F0"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15B7DC5F"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498DD41F"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610F7829"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p>
    <w:p w14:paraId="2981A100"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SELECT *</w:t>
      </w:r>
    </w:p>
    <w:p w14:paraId="6D0A4A40"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FROM </w:t>
      </w:r>
      <w:proofErr w:type="spellStart"/>
      <w:r w:rsidRPr="00CF16A9">
        <w:rPr>
          <w:rFonts w:eastAsiaTheme="majorEastAsia" w:cs="Times New Roman"/>
          <w:color w:val="000000" w:themeColor="text1"/>
          <w:szCs w:val="26"/>
        </w:rPr>
        <w:t>VeMayBay_HCM</w:t>
      </w:r>
      <w:proofErr w:type="spellEnd"/>
    </w:p>
    <w:p w14:paraId="3ECF5D81"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WHERE </w:t>
      </w:r>
      <w:proofErr w:type="spellStart"/>
      <w:r w:rsidRPr="00CF16A9">
        <w:rPr>
          <w:rFonts w:eastAsiaTheme="majorEastAsia" w:cs="Times New Roman"/>
          <w:color w:val="000000" w:themeColor="text1"/>
          <w:szCs w:val="26"/>
        </w:rPr>
        <w:t>MaChuyenBay</w:t>
      </w:r>
      <w:proofErr w:type="spellEnd"/>
      <w:r w:rsidRPr="00CF16A9">
        <w:rPr>
          <w:rFonts w:eastAsiaTheme="majorEastAsia" w:cs="Times New Roman"/>
          <w:color w:val="000000" w:themeColor="text1"/>
          <w:szCs w:val="26"/>
        </w:rPr>
        <w:t xml:space="preserve"> = 'VN302'</w:t>
      </w:r>
    </w:p>
    <w:p w14:paraId="3442F934"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 xml:space="preserve">  AND </w:t>
      </w:r>
      <w:proofErr w:type="spellStart"/>
      <w:r w:rsidRPr="00CF16A9">
        <w:rPr>
          <w:rFonts w:eastAsiaTheme="majorEastAsia" w:cs="Times New Roman"/>
          <w:color w:val="000000" w:themeColor="text1"/>
          <w:szCs w:val="26"/>
        </w:rPr>
        <w:t>MaGhe</w:t>
      </w:r>
      <w:proofErr w:type="spellEnd"/>
      <w:r w:rsidRPr="00CF16A9">
        <w:rPr>
          <w:rFonts w:eastAsiaTheme="majorEastAsia" w:cs="Times New Roman"/>
          <w:color w:val="000000" w:themeColor="text1"/>
          <w:szCs w:val="26"/>
        </w:rPr>
        <w:t xml:space="preserve"> = 'GHE99';</w:t>
      </w:r>
    </w:p>
    <w:p w14:paraId="085F037B" w14:textId="77777777" w:rsidR="00DC7791" w:rsidRPr="00CF16A9" w:rsidRDefault="00DC7791" w:rsidP="000F2CF3">
      <w:pPr>
        <w:pBdr>
          <w:top w:val="single" w:sz="4" w:space="1" w:color="auto"/>
          <w:left w:val="single" w:sz="4" w:space="4" w:color="auto"/>
          <w:bottom w:val="single" w:sz="4" w:space="1" w:color="auto"/>
          <w:right w:val="single" w:sz="4" w:space="4" w:color="auto"/>
        </w:pBdr>
        <w:spacing w:line="240" w:lineRule="auto"/>
        <w:jc w:val="both"/>
        <w:rPr>
          <w:rFonts w:eastAsiaTheme="majorEastAsia" w:cs="Times New Roman"/>
          <w:color w:val="000000" w:themeColor="text1"/>
          <w:szCs w:val="26"/>
        </w:rPr>
      </w:pPr>
      <w:r w:rsidRPr="00CF16A9">
        <w:rPr>
          <w:rFonts w:eastAsiaTheme="majorEastAsia" w:cs="Times New Roman"/>
          <w:color w:val="000000" w:themeColor="text1"/>
          <w:szCs w:val="26"/>
        </w:rPr>
        <w:t>GO</w:t>
      </w:r>
    </w:p>
    <w:p w14:paraId="40153304" w14:textId="77777777" w:rsidR="00DC7791" w:rsidRPr="00CF16A9" w:rsidRDefault="00DC7791" w:rsidP="00CF16A9">
      <w:pPr>
        <w:spacing w:line="312" w:lineRule="auto"/>
        <w:jc w:val="both"/>
        <w:rPr>
          <w:rFonts w:eastAsiaTheme="majorEastAsia" w:cs="Times New Roman"/>
          <w:color w:val="000000" w:themeColor="text1"/>
          <w:szCs w:val="26"/>
          <w:lang w:val="vi-VN"/>
        </w:rPr>
      </w:pP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hiển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thị</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thông</w:t>
      </w:r>
      <w:proofErr w:type="spellEnd"/>
      <w:r w:rsidRPr="00CF16A9">
        <w:rPr>
          <w:rFonts w:eastAsiaTheme="majorEastAsia" w:cs="Times New Roman"/>
          <w:color w:val="000000" w:themeColor="text1"/>
          <w:szCs w:val="26"/>
        </w:rPr>
        <w:t xml:space="preserve"> tin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của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khách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hàng</w:t>
      </w:r>
      <w:proofErr w:type="spellEnd"/>
      <w:r w:rsidRPr="00CF16A9">
        <w:rPr>
          <w:rFonts w:eastAsiaTheme="majorEastAsia" w:cs="Times New Roman"/>
          <w:color w:val="000000" w:themeColor="text1"/>
          <w:szCs w:val="26"/>
        </w:rPr>
        <w:t xml:space="preserve"> Nguyễn Tiến Thắng, </w:t>
      </w:r>
      <w:proofErr w:type="spellStart"/>
      <w:r w:rsidRPr="00CF16A9">
        <w:rPr>
          <w:rFonts w:eastAsiaTheme="majorEastAsia" w:cs="Times New Roman"/>
          <w:color w:val="000000" w:themeColor="text1"/>
          <w:szCs w:val="26"/>
        </w:rPr>
        <w:t>chứng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tỏ</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từ</w:t>
      </w:r>
      <w:proofErr w:type="spellEnd"/>
      <w:r w:rsidRPr="00CF16A9">
        <w:rPr>
          <w:rFonts w:eastAsiaTheme="majorEastAsia" w:cs="Times New Roman"/>
          <w:color w:val="000000" w:themeColor="text1"/>
          <w:szCs w:val="26"/>
        </w:rPr>
        <w:t xml:space="preserve"> SQL3 </w:t>
      </w:r>
      <w:proofErr w:type="spellStart"/>
      <w:r w:rsidRPr="00CF16A9">
        <w:rPr>
          <w:rFonts w:eastAsiaTheme="majorEastAsia" w:cs="Times New Roman"/>
          <w:color w:val="000000" w:themeColor="text1"/>
          <w:szCs w:val="26"/>
        </w:rPr>
        <w:t>đã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đồng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về</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w:t>
      </w:r>
    </w:p>
    <w:p w14:paraId="28B44714" w14:textId="7B28EF46" w:rsidR="00DC7791" w:rsidRPr="00CF16A9" w:rsidRDefault="00DC7791" w:rsidP="00CF16A9">
      <w:pPr>
        <w:spacing w:line="312" w:lineRule="auto"/>
        <w:jc w:val="center"/>
        <w:rPr>
          <w:rFonts w:eastAsiaTheme="majorEastAsia" w:cs="Times New Roman"/>
          <w:color w:val="000000" w:themeColor="text1"/>
          <w:szCs w:val="26"/>
        </w:rPr>
      </w:pPr>
      <w:r w:rsidRPr="00CF16A9">
        <w:rPr>
          <w:rFonts w:eastAsiaTheme="majorEastAsia" w:cs="Times New Roman"/>
          <w:noProof/>
          <w:color w:val="000000" w:themeColor="text1"/>
          <w:szCs w:val="26"/>
        </w:rPr>
        <w:lastRenderedPageBreak/>
        <w:drawing>
          <wp:inline distT="0" distB="0" distL="0" distR="0" wp14:anchorId="1F44AD2C" wp14:editId="38FF98D6">
            <wp:extent cx="4565227" cy="2567810"/>
            <wp:effectExtent l="0" t="0" r="6985" b="4445"/>
            <wp:docPr id="1217122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8843" cy="2575469"/>
                    </a:xfrm>
                    <a:prstGeom prst="rect">
                      <a:avLst/>
                    </a:prstGeom>
                    <a:noFill/>
                    <a:ln>
                      <a:noFill/>
                    </a:ln>
                  </pic:spPr>
                </pic:pic>
              </a:graphicData>
            </a:graphic>
          </wp:inline>
        </w:drawing>
      </w:r>
    </w:p>
    <w:p w14:paraId="66794F6F" w14:textId="3C4BF94D" w:rsidR="00DC7791" w:rsidRPr="00CF16A9" w:rsidRDefault="00DC7791" w:rsidP="00CF16A9">
      <w:pPr>
        <w:pStyle w:val="hinh"/>
        <w:rPr>
          <w:rFonts w:eastAsiaTheme="majorEastAsia" w:cs="Times New Roman"/>
          <w:szCs w:val="26"/>
          <w:lang w:val="vi-VN"/>
        </w:rPr>
      </w:pPr>
      <w:bookmarkStart w:id="160" w:name="_Toc232626018"/>
      <w:bookmarkStart w:id="161" w:name="_Toc232626552"/>
      <w:bookmarkStart w:id="162" w:name="_Toc232713836"/>
      <w:bookmarkStart w:id="163" w:name="_Toc232714022"/>
      <w:r w:rsidRPr="00CF16A9">
        <w:rPr>
          <w:rFonts w:eastAsiaTheme="majorEastAsia" w:cs="Times New Roman"/>
          <w:szCs w:val="26"/>
          <w:lang w:val="vi-VN"/>
        </w:rPr>
        <w:t>Hình 3.</w:t>
      </w:r>
      <w:r w:rsidR="00244E31" w:rsidRPr="00CF16A9">
        <w:rPr>
          <w:rFonts w:eastAsiaTheme="majorEastAsia" w:cs="Times New Roman"/>
          <w:szCs w:val="26"/>
          <w:lang w:val="vi-VN"/>
        </w:rPr>
        <w:t>5</w:t>
      </w:r>
      <w:r w:rsidRPr="00CF16A9">
        <w:rPr>
          <w:rFonts w:eastAsiaTheme="majorEastAsia" w:cs="Times New Roman"/>
          <w:szCs w:val="26"/>
          <w:lang w:val="vi-VN"/>
        </w:rPr>
        <w:t xml:space="preserve"> Kết quả đặt ghế thành công</w:t>
      </w:r>
      <w:bookmarkEnd w:id="160"/>
      <w:bookmarkEnd w:id="161"/>
      <w:bookmarkEnd w:id="162"/>
      <w:bookmarkEnd w:id="163"/>
    </w:p>
    <w:p w14:paraId="0852F62D"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Qua bài thực hành, hệ thống đã thực hiện được đầy đủ các thao tác:</w:t>
      </w:r>
    </w:p>
    <w:p w14:paraId="71BAC807" w14:textId="77777777" w:rsidR="00DC7791" w:rsidRPr="00CF16A9" w:rsidRDefault="00DC7791">
      <w:pPr>
        <w:numPr>
          <w:ilvl w:val="0"/>
          <w:numId w:val="37"/>
        </w:num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lang w:val="vi-VN"/>
        </w:rPr>
        <w:t>Nhập và kiểm tra dữ liệu trước giao dịch.</w:t>
      </w:r>
    </w:p>
    <w:p w14:paraId="2598B0C7"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Truy</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vấn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từ</w:t>
      </w:r>
      <w:proofErr w:type="spellEnd"/>
      <w:r w:rsidRPr="00CF16A9">
        <w:rPr>
          <w:rFonts w:eastAsiaTheme="majorEastAsia" w:cs="Times New Roman"/>
          <w:color w:val="000000" w:themeColor="text1"/>
          <w:szCs w:val="26"/>
        </w:rPr>
        <w:t xml:space="preserve"> SQL1 sang SQL3 </w:t>
      </w:r>
      <w:proofErr w:type="spellStart"/>
      <w:r w:rsidRPr="00CF16A9">
        <w:rPr>
          <w:rFonts w:eastAsiaTheme="majorEastAsia" w:cs="Times New Roman"/>
          <w:color w:val="000000" w:themeColor="text1"/>
          <w:szCs w:val="26"/>
        </w:rPr>
        <w:t>thông</w:t>
      </w:r>
      <w:proofErr w:type="spellEnd"/>
      <w:r w:rsidRPr="00CF16A9">
        <w:rPr>
          <w:rFonts w:eastAsiaTheme="majorEastAsia" w:cs="Times New Roman"/>
          <w:color w:val="000000" w:themeColor="text1"/>
          <w:szCs w:val="26"/>
        </w:rPr>
        <w:t xml:space="preserve"> qua Linked Server.</w:t>
      </w:r>
    </w:p>
    <w:p w14:paraId="6DC27C0F"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thuộc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đúng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mảnh</w:t>
      </w:r>
      <w:proofErr w:type="spellEnd"/>
      <w:r w:rsidRPr="00CF16A9">
        <w:rPr>
          <w:rFonts w:eastAsiaTheme="majorEastAsia" w:cs="Times New Roman"/>
          <w:color w:val="000000" w:themeColor="text1"/>
          <w:szCs w:val="26"/>
        </w:rPr>
        <w:t xml:space="preserve"> TP.HCM.</w:t>
      </w:r>
    </w:p>
    <w:p w14:paraId="591E4D60"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Thực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hiện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w:t>
      </w:r>
    </w:p>
    <w:p w14:paraId="7A8B3483"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Đảm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bảo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nếu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có</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lỗi</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thì</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rollback.</w:t>
      </w:r>
    </w:p>
    <w:p w14:paraId="496A8139"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kết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quả</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sau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w:t>
      </w:r>
    </w:p>
    <w:p w14:paraId="15EC3676" w14:textId="77777777" w:rsidR="00DC7791" w:rsidRPr="00CF16A9" w:rsidRDefault="00DC7791">
      <w:pPr>
        <w:numPr>
          <w:ilvl w:val="0"/>
          <w:numId w:val="37"/>
        </w:numPr>
        <w:spacing w:line="312" w:lineRule="auto"/>
        <w:jc w:val="both"/>
        <w:rPr>
          <w:rFonts w:eastAsiaTheme="majorEastAsia" w:cs="Times New Roman"/>
          <w:color w:val="000000" w:themeColor="text1"/>
          <w:szCs w:val="26"/>
        </w:rPr>
      </w:pPr>
      <w:proofErr w:type="spellStart"/>
      <w:r w:rsidRPr="00CF16A9">
        <w:rPr>
          <w:rFonts w:eastAsiaTheme="majorEastAsia" w:cs="Times New Roman"/>
          <w:color w:val="000000" w:themeColor="text1"/>
          <w:szCs w:val="26"/>
        </w:rPr>
        <w:t>Kiểm</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tra</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được</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đồng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bộ</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về</w:t>
      </w:r>
      <w:proofErr w:type="spellEnd"/>
      <w:r w:rsidRPr="00CF16A9">
        <w:rPr>
          <w:rFonts w:eastAsiaTheme="majorEastAsia" w:cs="Times New Roman"/>
          <w:color w:val="000000" w:themeColor="text1"/>
          <w:szCs w:val="26"/>
        </w:rPr>
        <w:t xml:space="preserve"> SQL1 </w:t>
      </w:r>
      <w:proofErr w:type="spellStart"/>
      <w:r w:rsidRPr="00CF16A9">
        <w:rPr>
          <w:rFonts w:eastAsiaTheme="majorEastAsia" w:cs="Times New Roman"/>
          <w:color w:val="000000" w:themeColor="text1"/>
          <w:szCs w:val="26"/>
        </w:rPr>
        <w:t>sau</w:t>
      </w:r>
      <w:proofErr w:type="spellEnd"/>
      <w:r w:rsidRPr="00CF16A9">
        <w:rPr>
          <w:rFonts w:eastAsiaTheme="majorEastAsia" w:cs="Times New Roman"/>
          <w:color w:val="000000" w:themeColor="text1"/>
          <w:szCs w:val="26"/>
        </w:rPr>
        <w:t xml:space="preserve"> Replication.</w:t>
      </w:r>
    </w:p>
    <w:p w14:paraId="3E5BB0E3" w14:textId="77777777" w:rsidR="00DC7791" w:rsidRPr="00CF16A9" w:rsidRDefault="00DC7791" w:rsidP="00CF16A9">
      <w:pPr>
        <w:spacing w:line="312" w:lineRule="auto"/>
        <w:jc w:val="both"/>
        <w:rPr>
          <w:rFonts w:eastAsiaTheme="majorEastAsia" w:cs="Times New Roman"/>
          <w:color w:val="000000" w:themeColor="text1"/>
          <w:szCs w:val="26"/>
          <w:lang w:val="vi-VN"/>
        </w:rPr>
      </w:pPr>
      <w:r w:rsidRPr="00CF16A9">
        <w:rPr>
          <w:rFonts w:eastAsiaTheme="majorEastAsia" w:cs="Times New Roman"/>
          <w:color w:val="000000" w:themeColor="text1"/>
          <w:szCs w:val="26"/>
        </w:rPr>
        <w:t xml:space="preserve">Giao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đặt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vé</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khách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hàng</w:t>
      </w:r>
      <w:proofErr w:type="spellEnd"/>
      <w:r w:rsidRPr="00CF16A9">
        <w:rPr>
          <w:rFonts w:eastAsiaTheme="majorEastAsia" w:cs="Times New Roman"/>
          <w:color w:val="000000" w:themeColor="text1"/>
          <w:szCs w:val="26"/>
        </w:rPr>
        <w:t xml:space="preserve"> Nguyễn Tiến Thắng </w:t>
      </w:r>
      <w:proofErr w:type="spellStart"/>
      <w:r w:rsidRPr="00CF16A9">
        <w:rPr>
          <w:rFonts w:eastAsiaTheme="majorEastAsia" w:cs="Times New Roman"/>
          <w:color w:val="000000" w:themeColor="text1"/>
          <w:szCs w:val="26"/>
        </w:rPr>
        <w:t>trên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chuyến</w:t>
      </w:r>
      <w:proofErr w:type="spellEnd"/>
      <w:r w:rsidRPr="00CF16A9">
        <w:rPr>
          <w:rFonts w:eastAsiaTheme="majorEastAsia" w:cs="Times New Roman"/>
          <w:color w:val="000000" w:themeColor="text1"/>
          <w:szCs w:val="26"/>
        </w:rPr>
        <w:t xml:space="preserve"> bay VN302, </w:t>
      </w:r>
      <w:proofErr w:type="spellStart"/>
      <w:r w:rsidRPr="00CF16A9">
        <w:rPr>
          <w:rFonts w:eastAsiaTheme="majorEastAsia" w:cs="Times New Roman"/>
          <w:color w:val="000000" w:themeColor="text1"/>
          <w:szCs w:val="26"/>
        </w:rPr>
        <w:t>ghế</w:t>
      </w:r>
      <w:proofErr w:type="spellEnd"/>
      <w:r w:rsidRPr="00CF16A9">
        <w:rPr>
          <w:rFonts w:eastAsiaTheme="majorEastAsia" w:cs="Times New Roman"/>
          <w:color w:val="000000" w:themeColor="text1"/>
          <w:szCs w:val="26"/>
        </w:rPr>
        <w:t xml:space="preserve"> GHE99 </w:t>
      </w:r>
      <w:proofErr w:type="spellStart"/>
      <w:r w:rsidRPr="00CF16A9">
        <w:rPr>
          <w:rFonts w:eastAsiaTheme="majorEastAsia" w:cs="Times New Roman"/>
          <w:color w:val="000000" w:themeColor="text1"/>
          <w:szCs w:val="26"/>
        </w:rPr>
        <w:t>là</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một</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giao</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dịch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thành</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công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trong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hệ</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thống</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cơ</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sở</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dữ</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liệu</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phân</w:t>
      </w:r>
      <w:proofErr w:type="spellEnd"/>
      <w:r w:rsidRPr="00CF16A9">
        <w:rPr>
          <w:rFonts w:eastAsiaTheme="majorEastAsia" w:cs="Times New Roman"/>
          <w:color w:val="000000" w:themeColor="text1"/>
          <w:szCs w:val="26"/>
        </w:rPr>
        <w:t xml:space="preserve"> </w:t>
      </w:r>
      <w:proofErr w:type="spellStart"/>
      <w:r w:rsidRPr="00CF16A9">
        <w:rPr>
          <w:rFonts w:eastAsiaTheme="majorEastAsia" w:cs="Times New Roman"/>
          <w:color w:val="000000" w:themeColor="text1"/>
          <w:szCs w:val="26"/>
        </w:rPr>
        <w:t>tán</w:t>
      </w:r>
      <w:proofErr w:type="spellEnd"/>
      <w:r w:rsidRPr="00CF16A9">
        <w:rPr>
          <w:rFonts w:eastAsiaTheme="majorEastAsia" w:cs="Times New Roman"/>
          <w:color w:val="000000" w:themeColor="text1"/>
          <w:szCs w:val="26"/>
        </w:rPr>
        <w:t>.</w:t>
      </w:r>
    </w:p>
    <w:p w14:paraId="21F1FCAC" w14:textId="14871495" w:rsidR="00DC7791" w:rsidRPr="00CF16A9" w:rsidRDefault="00C17E8F" w:rsidP="00CF16A9">
      <w:pPr>
        <w:spacing w:line="312" w:lineRule="auto"/>
        <w:jc w:val="both"/>
        <w:rPr>
          <w:rFonts w:cs="Times New Roman"/>
          <w:b/>
          <w:bCs/>
          <w:szCs w:val="26"/>
          <w:lang w:val="vi-VN"/>
        </w:rPr>
      </w:pPr>
      <w:r w:rsidRPr="00CF16A9">
        <w:rPr>
          <w:rFonts w:cs="Times New Roman"/>
          <w:b/>
          <w:bCs/>
          <w:szCs w:val="26"/>
          <w:lang w:val="vi-VN"/>
        </w:rPr>
        <w:t xml:space="preserve">Quá trình thực hiện bài thực hành </w:t>
      </w:r>
    </w:p>
    <w:p w14:paraId="6DE5690A" w14:textId="3F6757F8" w:rsidR="00C17E8F" w:rsidRPr="00CF16A9" w:rsidRDefault="00C17E8F" w:rsidP="00CF16A9">
      <w:pPr>
        <w:spacing w:line="312" w:lineRule="auto"/>
        <w:jc w:val="center"/>
        <w:rPr>
          <w:rFonts w:eastAsiaTheme="majorEastAsia" w:cs="Times New Roman"/>
          <w:color w:val="000000" w:themeColor="text1"/>
          <w:szCs w:val="26"/>
          <w:lang w:val="vi-VN"/>
        </w:rPr>
      </w:pPr>
      <w:r w:rsidRPr="00CF16A9">
        <w:rPr>
          <w:rFonts w:eastAsiaTheme="majorEastAsia" w:cs="Times New Roman"/>
          <w:noProof/>
          <w:color w:val="000000" w:themeColor="text1"/>
          <w:szCs w:val="26"/>
          <w:lang w:val="vi-VN"/>
        </w:rPr>
        <w:drawing>
          <wp:inline distT="0" distB="0" distL="0" distR="0" wp14:anchorId="7AA68FDE" wp14:editId="696445DD">
            <wp:extent cx="1395669" cy="1361440"/>
            <wp:effectExtent l="0" t="0" r="0" b="0"/>
            <wp:docPr id="18418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19317" name=""/>
                    <pic:cNvPicPr/>
                  </pic:nvPicPr>
                  <pic:blipFill>
                    <a:blip r:embed="rId23"/>
                    <a:stretch>
                      <a:fillRect/>
                    </a:stretch>
                  </pic:blipFill>
                  <pic:spPr>
                    <a:xfrm>
                      <a:off x="0" y="0"/>
                      <a:ext cx="1408639" cy="1374092"/>
                    </a:xfrm>
                    <a:prstGeom prst="rect">
                      <a:avLst/>
                    </a:prstGeom>
                  </pic:spPr>
                </pic:pic>
              </a:graphicData>
            </a:graphic>
          </wp:inline>
        </w:drawing>
      </w:r>
    </w:p>
    <w:p w14:paraId="5B7727FA" w14:textId="77777777" w:rsidR="00DC7791" w:rsidRPr="00CF16A9" w:rsidRDefault="00DC7791" w:rsidP="00CF16A9">
      <w:pPr>
        <w:pStyle w:val="Heading1"/>
        <w:spacing w:line="312" w:lineRule="auto"/>
        <w:rPr>
          <w:rFonts w:cs="Times New Roman"/>
          <w:sz w:val="26"/>
          <w:szCs w:val="26"/>
          <w:lang w:val="vi-VN"/>
        </w:rPr>
      </w:pPr>
      <w:bookmarkStart w:id="164" w:name="_Toc232626170"/>
      <w:r w:rsidRPr="00CF16A9">
        <w:rPr>
          <w:rFonts w:cs="Times New Roman"/>
          <w:sz w:val="26"/>
          <w:szCs w:val="26"/>
          <w:lang w:val="vi-VN"/>
        </w:rPr>
        <w:lastRenderedPageBreak/>
        <w:t>KẾT LUẬN</w:t>
      </w:r>
      <w:bookmarkEnd w:id="164"/>
    </w:p>
    <w:p w14:paraId="05458554" w14:textId="77777777" w:rsidR="00DC7791" w:rsidRPr="00795467" w:rsidRDefault="00DC7791" w:rsidP="00CF16A9">
      <w:pPr>
        <w:spacing w:line="312" w:lineRule="auto"/>
        <w:jc w:val="both"/>
        <w:rPr>
          <w:rFonts w:cs="Times New Roman"/>
          <w:szCs w:val="26"/>
          <w:lang w:val="vi-VN"/>
        </w:rPr>
      </w:pPr>
      <w:r w:rsidRPr="00CF16A9">
        <w:rPr>
          <w:rFonts w:cs="Times New Roman"/>
          <w:szCs w:val="26"/>
          <w:lang w:val="vi-VN"/>
        </w:rPr>
        <w:t>     </w:t>
      </w:r>
      <w:r w:rsidRPr="00795467">
        <w:rPr>
          <w:rFonts w:cs="Times New Roman"/>
          <w:szCs w:val="26"/>
          <w:lang w:val="vi-VN"/>
        </w:rPr>
        <w:t>Sau quá trình nghiên cứu lý thuyết và thực hiện đề tài “Xây dựng hệ thống quản lý vé máy bay trên cơ sở dữ liệu phân tán”, nhóm đã hoàn thành các nội dung theo yêu cầu của bài tập lớn môn Hệ quản trị cơ sở dữ liệu phân tán.</w:t>
      </w:r>
    </w:p>
    <w:p w14:paraId="5718A362"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xml:space="preserve">     Đề tài đã xây dựng thành công hệ thống quản lý vé máy bay gồm ba site phân tán tương ứng với ba khu vực Hà Nội, Đà Nẵng và TP.HCM. Dữ liệu được tổ chức theo phương pháp phân mảnh ngang dựa trên thuộc tính </w:t>
      </w:r>
      <w:r w:rsidRPr="00795467">
        <w:rPr>
          <w:rFonts w:cs="Times New Roman"/>
          <w:i/>
          <w:iCs/>
          <w:szCs w:val="26"/>
          <w:lang w:val="vi-VN"/>
        </w:rPr>
        <w:t>Nơi đi (NoiDi)</w:t>
      </w:r>
      <w:r w:rsidRPr="00795467">
        <w:rPr>
          <w:rFonts w:cs="Times New Roman"/>
          <w:szCs w:val="26"/>
          <w:lang w:val="vi-VN"/>
        </w:rPr>
        <w:t xml:space="preserve"> của chuyến bay. Mỗi site chịu trách nhiệm quản lý dữ liệu phát sinh tại khu vực của mình, giúp giảm tải xử lý, nâng cao hiệu năng truy cập và đảm bảo tính độc lập của từng site.</w:t>
      </w:r>
    </w:p>
    <w:p w14:paraId="6740C575"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Trong quá trình thực hiện, hệ thống đã được cài đặt thành công trên ba máy chủ SQL Server với đầy đủ các thành phần cần thiết như cơ sở dữ liệu, Linked Server và Snapshot Replication. Các máy chủ có thể kết nối, truy vấn dữ liệu lẫn nhau thông qua Linked Server và thực hiện đồng bộ dữ liệu từ các site chi nhánh về site trung tâm bằng cơ chế Replication.</w:t>
      </w:r>
    </w:p>
    <w:p w14:paraId="3AE4180F"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Bên cạnh đó, đề tài đã xây dựng được mô hình dữ liệu hoàn chỉnh với các bảng ChuyenBay, GheNgoi và VeMayBay, đảm bảo tính toàn vẹn dữ liệu thông qua hệ thống khóa chính và khóa ngoại. Các thao tác nhập dữ liệu, truy vấn dữ liệu, kiểm tra phân mảnh và kiểm tra đồng bộ đều được thực hiện thành công và cho kết quả đúng với thiết kế ban đầu.</w:t>
      </w:r>
    </w:p>
    <w:p w14:paraId="5B7BC945"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Đặc biệt, đề tài đã mô phỏng thành công giao dịch phân tán (Distributed Transaction) giữa các site. Việc thực hiện giao dịch đặt vé từ SQL1 - Hà Nội trên dữ liệu lưu trữ tại SQL3 - TP.HCM cho thấy hệ thống có khả năng xử lý giao dịch từ xa, đồng thời đảm bảo các tính chất ACID của cơ sở dữ liệu. Kết quả kiểm tra cho thấy dữ liệu được cập nhật chính xác, nhất quán và được đồng bộ về site trung tâm sau khi giao dịch hoàn tất.</w:t>
      </w:r>
    </w:p>
    <w:p w14:paraId="36E54365"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Thông qua đề tài này, em đã hiểu rõ hơn về các khái niệm quan trọng trong cơ sở dữ liệu phân tán như phân mảnh dữ liệu, ánh xạ dữ liệu, định vị dữ liệu, Linked Server, Replication, giao dịch phân tán và cơ chế đồng bộ dữ liệu giữa các site. Đồng thời, đề tài cũng giúp em nâng cao kỹ năng triển khai thực tế trên SQL Server, xử lý lỗi hệ thống và quản trị cơ sở dữ liệu trong môi trường phân tán.</w:t>
      </w:r>
    </w:p>
    <w:p w14:paraId="14573FAD"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xml:space="preserve">     Mặc dù đã cố gắng hoàn thành đầy đủ các yêu cầu đặt ra, đề tài vẫn còn một số hạn chế như quy mô dữ liệu còn nhỏ, số lượng site chưa nhiều và cơ chế đồng bộ mới sử dụng Snapshot Replication. Trong tương lai, hệ thống có thể được mở rộng bằng cách triển khai thêm nhiều site hơn, sử dụng Transactional Replication hoặc Merge Replication, bổ sung </w:t>
      </w:r>
      <w:r w:rsidRPr="00795467">
        <w:rPr>
          <w:rFonts w:cs="Times New Roman"/>
          <w:szCs w:val="26"/>
          <w:lang w:val="vi-VN"/>
        </w:rPr>
        <w:lastRenderedPageBreak/>
        <w:t>cơ chế sao lưu và phục hồi dữ liệu, cũng như phát triển giao diện ứng dụng phục vụ người dùng cuối.</w:t>
      </w:r>
    </w:p>
    <w:p w14:paraId="72329C59" w14:textId="77777777" w:rsidR="00DC7791" w:rsidRPr="00795467" w:rsidRDefault="00DC7791" w:rsidP="00CF16A9">
      <w:pPr>
        <w:spacing w:line="312" w:lineRule="auto"/>
        <w:jc w:val="both"/>
        <w:rPr>
          <w:rFonts w:cs="Times New Roman"/>
          <w:szCs w:val="26"/>
          <w:lang w:val="vi-VN"/>
        </w:rPr>
      </w:pPr>
      <w:r w:rsidRPr="00795467">
        <w:rPr>
          <w:rFonts w:cs="Times New Roman"/>
          <w:szCs w:val="26"/>
          <w:lang w:val="vi-VN"/>
        </w:rPr>
        <w:t>     Nhìn chung, đề tài đã hoàn thành các mục tiêu đề ra, đáp ứng yêu cầu của môn học và góp phần củng cố kiến thức lý thuyết cũng như kỹ năng thực hành về hệ quản trị cơ sở dữ liệu phân tán.</w:t>
      </w:r>
    </w:p>
    <w:p w14:paraId="3516A91D" w14:textId="48020A27" w:rsidR="00C17E8F" w:rsidRDefault="00C17E8F" w:rsidP="00DC7791">
      <w:pPr>
        <w:rPr>
          <w:lang w:val="vi-VN"/>
        </w:rPr>
      </w:pPr>
    </w:p>
    <w:p w14:paraId="114C4B65" w14:textId="77777777" w:rsidR="00C17E8F" w:rsidRDefault="00C17E8F">
      <w:pPr>
        <w:rPr>
          <w:lang w:val="vi-VN"/>
        </w:rPr>
      </w:pPr>
      <w:r>
        <w:rPr>
          <w:lang w:val="vi-VN"/>
        </w:rPr>
        <w:br w:type="page"/>
      </w:r>
    </w:p>
    <w:p w14:paraId="44B0A6F6" w14:textId="69975646" w:rsidR="00DC7791" w:rsidRDefault="00C17E8F" w:rsidP="00E50FAB">
      <w:pPr>
        <w:pStyle w:val="Heading1"/>
        <w:rPr>
          <w:lang w:val="vi-VN"/>
        </w:rPr>
      </w:pPr>
      <w:bookmarkStart w:id="165" w:name="_Toc232626171"/>
      <w:r>
        <w:rPr>
          <w:lang w:val="vi-VN"/>
        </w:rPr>
        <w:lastRenderedPageBreak/>
        <w:t>TÀI LIỆU THAM KHẢO</w:t>
      </w:r>
      <w:bookmarkEnd w:id="165"/>
    </w:p>
    <w:p w14:paraId="43D1C035" w14:textId="77777777" w:rsidR="00C17E8F" w:rsidRPr="00C17E8F" w:rsidRDefault="00C17E8F" w:rsidP="00C17E8F">
      <w:pPr>
        <w:rPr>
          <w:szCs w:val="26"/>
        </w:rPr>
      </w:pPr>
      <w:r w:rsidRPr="00C17E8F">
        <w:rPr>
          <w:szCs w:val="26"/>
        </w:rPr>
        <w:t xml:space="preserve">[1] M. T. </w:t>
      </w:r>
      <w:proofErr w:type="spellStart"/>
      <w:r w:rsidRPr="00C17E8F">
        <w:rPr>
          <w:szCs w:val="26"/>
        </w:rPr>
        <w:t>Özsu</w:t>
      </w:r>
      <w:proofErr w:type="spellEnd"/>
      <w:r w:rsidRPr="00C17E8F">
        <w:rPr>
          <w:szCs w:val="26"/>
        </w:rPr>
        <w:t xml:space="preserve">, P. </w:t>
      </w:r>
      <w:proofErr w:type="spellStart"/>
      <w:r w:rsidRPr="00C17E8F">
        <w:rPr>
          <w:szCs w:val="26"/>
        </w:rPr>
        <w:t>Valduriez</w:t>
      </w:r>
      <w:proofErr w:type="spellEnd"/>
      <w:r w:rsidRPr="00C17E8F">
        <w:rPr>
          <w:szCs w:val="26"/>
        </w:rPr>
        <w:t xml:space="preserve">, </w:t>
      </w:r>
      <w:r w:rsidRPr="00C17E8F">
        <w:rPr>
          <w:i/>
          <w:iCs/>
          <w:szCs w:val="26"/>
        </w:rPr>
        <w:t>Principles of Distributed Database Systems</w:t>
      </w:r>
      <w:r w:rsidRPr="00C17E8F">
        <w:rPr>
          <w:szCs w:val="26"/>
        </w:rPr>
        <w:t>, 3rd Edition, Springer, 2011.</w:t>
      </w:r>
    </w:p>
    <w:p w14:paraId="60C78C84" w14:textId="77777777" w:rsidR="00C17E8F" w:rsidRPr="00C17E8F" w:rsidRDefault="00C17E8F" w:rsidP="00C17E8F">
      <w:pPr>
        <w:rPr>
          <w:szCs w:val="26"/>
        </w:rPr>
      </w:pPr>
      <w:r w:rsidRPr="00C17E8F">
        <w:rPr>
          <w:szCs w:val="26"/>
        </w:rPr>
        <w:t xml:space="preserve">[2] Saeed K. Rahimi, Frank S. Haug, </w:t>
      </w:r>
      <w:r w:rsidRPr="00C17E8F">
        <w:rPr>
          <w:i/>
          <w:iCs/>
          <w:szCs w:val="26"/>
        </w:rPr>
        <w:t>Distributed Database Management Systems: A Practical Approach</w:t>
      </w:r>
      <w:r w:rsidRPr="00C17E8F">
        <w:rPr>
          <w:szCs w:val="26"/>
        </w:rPr>
        <w:t>, Wiley, 2010.</w:t>
      </w:r>
    </w:p>
    <w:p w14:paraId="626686EE" w14:textId="77777777" w:rsidR="00C17E8F" w:rsidRPr="00C17E8F" w:rsidRDefault="00C17E8F" w:rsidP="00C17E8F">
      <w:pPr>
        <w:rPr>
          <w:szCs w:val="26"/>
        </w:rPr>
      </w:pPr>
      <w:r w:rsidRPr="00C17E8F">
        <w:rPr>
          <w:szCs w:val="26"/>
        </w:rPr>
        <w:t xml:space="preserve">[3] </w:t>
      </w:r>
      <w:proofErr w:type="spellStart"/>
      <w:r w:rsidRPr="00C17E8F">
        <w:rPr>
          <w:szCs w:val="26"/>
        </w:rPr>
        <w:t>Bộ</w:t>
      </w:r>
      <w:proofErr w:type="spellEnd"/>
      <w:r w:rsidRPr="00C17E8F">
        <w:rPr>
          <w:szCs w:val="26"/>
        </w:rPr>
        <w:t xml:space="preserve"> </w:t>
      </w:r>
      <w:proofErr w:type="spellStart"/>
      <w:r w:rsidRPr="00C17E8F">
        <w:rPr>
          <w:szCs w:val="26"/>
        </w:rPr>
        <w:t>môn</w:t>
      </w:r>
      <w:proofErr w:type="spellEnd"/>
      <w:r w:rsidRPr="00C17E8F">
        <w:rPr>
          <w:szCs w:val="26"/>
        </w:rPr>
        <w:t xml:space="preserve"> Công </w:t>
      </w:r>
      <w:proofErr w:type="spellStart"/>
      <w:r w:rsidRPr="00C17E8F">
        <w:rPr>
          <w:szCs w:val="26"/>
        </w:rPr>
        <w:t>nghệ</w:t>
      </w:r>
      <w:proofErr w:type="spellEnd"/>
      <w:r w:rsidRPr="00C17E8F">
        <w:rPr>
          <w:szCs w:val="26"/>
        </w:rPr>
        <w:t xml:space="preserve"> Thông tin, </w:t>
      </w:r>
      <w:proofErr w:type="spellStart"/>
      <w:r w:rsidRPr="00C17E8F">
        <w:rPr>
          <w:i/>
          <w:iCs/>
          <w:szCs w:val="26"/>
        </w:rPr>
        <w:t>Bài</w:t>
      </w:r>
      <w:proofErr w:type="spellEnd"/>
      <w:r w:rsidRPr="00C17E8F">
        <w:rPr>
          <w:i/>
          <w:iCs/>
          <w:szCs w:val="26"/>
        </w:rPr>
        <w:t xml:space="preserve"> </w:t>
      </w:r>
      <w:proofErr w:type="spellStart"/>
      <w:r w:rsidRPr="00C17E8F">
        <w:rPr>
          <w:i/>
          <w:iCs/>
          <w:szCs w:val="26"/>
        </w:rPr>
        <w:t>giảng</w:t>
      </w:r>
      <w:proofErr w:type="spellEnd"/>
      <w:r w:rsidRPr="00C17E8F">
        <w:rPr>
          <w:i/>
          <w:iCs/>
          <w:szCs w:val="26"/>
        </w:rPr>
        <w:t xml:space="preserve"> </w:t>
      </w:r>
      <w:proofErr w:type="spellStart"/>
      <w:r w:rsidRPr="00C17E8F">
        <w:rPr>
          <w:i/>
          <w:iCs/>
          <w:szCs w:val="26"/>
        </w:rPr>
        <w:t>Hệ</w:t>
      </w:r>
      <w:proofErr w:type="spellEnd"/>
      <w:r w:rsidRPr="00C17E8F">
        <w:rPr>
          <w:i/>
          <w:iCs/>
          <w:szCs w:val="26"/>
        </w:rPr>
        <w:t xml:space="preserve"> </w:t>
      </w:r>
      <w:proofErr w:type="spellStart"/>
      <w:r w:rsidRPr="00C17E8F">
        <w:rPr>
          <w:i/>
          <w:iCs/>
          <w:szCs w:val="26"/>
        </w:rPr>
        <w:t>quản</w:t>
      </w:r>
      <w:proofErr w:type="spellEnd"/>
      <w:r w:rsidRPr="00C17E8F">
        <w:rPr>
          <w:i/>
          <w:iCs/>
          <w:szCs w:val="26"/>
        </w:rPr>
        <w:t xml:space="preserve"> </w:t>
      </w:r>
      <w:proofErr w:type="spellStart"/>
      <w:r w:rsidRPr="00C17E8F">
        <w:rPr>
          <w:i/>
          <w:iCs/>
          <w:szCs w:val="26"/>
        </w:rPr>
        <w:t>trị</w:t>
      </w:r>
      <w:proofErr w:type="spellEnd"/>
      <w:r w:rsidRPr="00C17E8F">
        <w:rPr>
          <w:i/>
          <w:iCs/>
          <w:szCs w:val="26"/>
        </w:rPr>
        <w:t xml:space="preserve"> </w:t>
      </w:r>
      <w:proofErr w:type="spellStart"/>
      <w:r w:rsidRPr="00C17E8F">
        <w:rPr>
          <w:i/>
          <w:iCs/>
          <w:szCs w:val="26"/>
        </w:rPr>
        <w:t>cơ</w:t>
      </w:r>
      <w:proofErr w:type="spellEnd"/>
      <w:r w:rsidRPr="00C17E8F">
        <w:rPr>
          <w:i/>
          <w:iCs/>
          <w:szCs w:val="26"/>
        </w:rPr>
        <w:t xml:space="preserve"> </w:t>
      </w:r>
      <w:proofErr w:type="spellStart"/>
      <w:r w:rsidRPr="00C17E8F">
        <w:rPr>
          <w:i/>
          <w:iCs/>
          <w:szCs w:val="26"/>
        </w:rPr>
        <w:t>sở</w:t>
      </w:r>
      <w:proofErr w:type="spellEnd"/>
      <w:r w:rsidRPr="00C17E8F">
        <w:rPr>
          <w:i/>
          <w:iCs/>
          <w:szCs w:val="26"/>
        </w:rPr>
        <w:t xml:space="preserve"> </w:t>
      </w:r>
      <w:proofErr w:type="spellStart"/>
      <w:r w:rsidRPr="00C17E8F">
        <w:rPr>
          <w:i/>
          <w:iCs/>
          <w:szCs w:val="26"/>
        </w:rPr>
        <w:t>dữ</w:t>
      </w:r>
      <w:proofErr w:type="spellEnd"/>
      <w:r w:rsidRPr="00C17E8F">
        <w:rPr>
          <w:i/>
          <w:iCs/>
          <w:szCs w:val="26"/>
        </w:rPr>
        <w:t xml:space="preserve"> </w:t>
      </w:r>
      <w:proofErr w:type="spellStart"/>
      <w:r w:rsidRPr="00C17E8F">
        <w:rPr>
          <w:i/>
          <w:iCs/>
          <w:szCs w:val="26"/>
        </w:rPr>
        <w:t>liệu</w:t>
      </w:r>
      <w:proofErr w:type="spellEnd"/>
      <w:r w:rsidRPr="00C17E8F">
        <w:rPr>
          <w:i/>
          <w:iCs/>
          <w:szCs w:val="26"/>
        </w:rPr>
        <w:t xml:space="preserve"> </w:t>
      </w:r>
      <w:proofErr w:type="spellStart"/>
      <w:r w:rsidRPr="00C17E8F">
        <w:rPr>
          <w:i/>
          <w:iCs/>
          <w:szCs w:val="26"/>
        </w:rPr>
        <w:t>phân</w:t>
      </w:r>
      <w:proofErr w:type="spellEnd"/>
      <w:r w:rsidRPr="00C17E8F">
        <w:rPr>
          <w:i/>
          <w:iCs/>
          <w:szCs w:val="26"/>
        </w:rPr>
        <w:t xml:space="preserve"> </w:t>
      </w:r>
      <w:proofErr w:type="spellStart"/>
      <w:r w:rsidRPr="00C17E8F">
        <w:rPr>
          <w:i/>
          <w:iCs/>
          <w:szCs w:val="26"/>
        </w:rPr>
        <w:t>tán</w:t>
      </w:r>
      <w:proofErr w:type="spellEnd"/>
      <w:r w:rsidRPr="00C17E8F">
        <w:rPr>
          <w:szCs w:val="26"/>
        </w:rPr>
        <w:t xml:space="preserve">, Trường </w:t>
      </w:r>
      <w:proofErr w:type="spellStart"/>
      <w:r w:rsidRPr="00C17E8F">
        <w:rPr>
          <w:szCs w:val="26"/>
        </w:rPr>
        <w:t>Đại</w:t>
      </w:r>
      <w:proofErr w:type="spellEnd"/>
      <w:r w:rsidRPr="00C17E8F">
        <w:rPr>
          <w:szCs w:val="26"/>
        </w:rPr>
        <w:t xml:space="preserve"> </w:t>
      </w:r>
      <w:proofErr w:type="spellStart"/>
      <w:r w:rsidRPr="00C17E8F">
        <w:rPr>
          <w:szCs w:val="26"/>
        </w:rPr>
        <w:t>học</w:t>
      </w:r>
      <w:proofErr w:type="spellEnd"/>
      <w:r w:rsidRPr="00C17E8F">
        <w:rPr>
          <w:szCs w:val="26"/>
        </w:rPr>
        <w:t xml:space="preserve"> </w:t>
      </w:r>
      <w:proofErr w:type="spellStart"/>
      <w:r w:rsidRPr="00C17E8F">
        <w:rPr>
          <w:szCs w:val="26"/>
        </w:rPr>
        <w:t>Kỹ</w:t>
      </w:r>
      <w:proofErr w:type="spellEnd"/>
      <w:r w:rsidRPr="00C17E8F">
        <w:rPr>
          <w:szCs w:val="26"/>
        </w:rPr>
        <w:t xml:space="preserve"> </w:t>
      </w:r>
      <w:proofErr w:type="spellStart"/>
      <w:r w:rsidRPr="00C17E8F">
        <w:rPr>
          <w:szCs w:val="26"/>
        </w:rPr>
        <w:t>thuật</w:t>
      </w:r>
      <w:proofErr w:type="spellEnd"/>
      <w:r w:rsidRPr="00C17E8F">
        <w:rPr>
          <w:szCs w:val="26"/>
        </w:rPr>
        <w:t xml:space="preserve"> Công </w:t>
      </w:r>
      <w:proofErr w:type="spellStart"/>
      <w:r w:rsidRPr="00C17E8F">
        <w:rPr>
          <w:szCs w:val="26"/>
        </w:rPr>
        <w:t>nghiệp</w:t>
      </w:r>
      <w:proofErr w:type="spellEnd"/>
      <w:r w:rsidRPr="00C17E8F">
        <w:rPr>
          <w:szCs w:val="26"/>
        </w:rPr>
        <w:t>.</w:t>
      </w:r>
    </w:p>
    <w:p w14:paraId="125356A5" w14:textId="77777777" w:rsidR="00C17E8F" w:rsidRPr="00C17E8F" w:rsidRDefault="00C17E8F" w:rsidP="00C17E8F">
      <w:pPr>
        <w:rPr>
          <w:szCs w:val="26"/>
        </w:rPr>
      </w:pPr>
      <w:r w:rsidRPr="00C17E8F">
        <w:rPr>
          <w:szCs w:val="26"/>
        </w:rPr>
        <w:t xml:space="preserve">[4] </w:t>
      </w:r>
      <w:proofErr w:type="spellStart"/>
      <w:r w:rsidRPr="00C17E8F">
        <w:rPr>
          <w:szCs w:val="26"/>
        </w:rPr>
        <w:t>Bộ</w:t>
      </w:r>
      <w:proofErr w:type="spellEnd"/>
      <w:r w:rsidRPr="00C17E8F">
        <w:rPr>
          <w:szCs w:val="26"/>
        </w:rPr>
        <w:t xml:space="preserve"> </w:t>
      </w:r>
      <w:proofErr w:type="spellStart"/>
      <w:r w:rsidRPr="00C17E8F">
        <w:rPr>
          <w:szCs w:val="26"/>
        </w:rPr>
        <w:t>môn</w:t>
      </w:r>
      <w:proofErr w:type="spellEnd"/>
      <w:r w:rsidRPr="00C17E8F">
        <w:rPr>
          <w:szCs w:val="26"/>
        </w:rPr>
        <w:t xml:space="preserve"> Công </w:t>
      </w:r>
      <w:proofErr w:type="spellStart"/>
      <w:r w:rsidRPr="00C17E8F">
        <w:rPr>
          <w:szCs w:val="26"/>
        </w:rPr>
        <w:t>nghệ</w:t>
      </w:r>
      <w:proofErr w:type="spellEnd"/>
      <w:r w:rsidRPr="00C17E8F">
        <w:rPr>
          <w:szCs w:val="26"/>
        </w:rPr>
        <w:t xml:space="preserve"> Thông tin, </w:t>
      </w:r>
      <w:proofErr w:type="spellStart"/>
      <w:r w:rsidRPr="00C17E8F">
        <w:rPr>
          <w:i/>
          <w:iCs/>
          <w:szCs w:val="26"/>
        </w:rPr>
        <w:t>Đề</w:t>
      </w:r>
      <w:proofErr w:type="spellEnd"/>
      <w:r w:rsidRPr="00C17E8F">
        <w:rPr>
          <w:i/>
          <w:iCs/>
          <w:szCs w:val="26"/>
        </w:rPr>
        <w:t xml:space="preserve"> </w:t>
      </w:r>
      <w:proofErr w:type="spellStart"/>
      <w:r w:rsidRPr="00C17E8F">
        <w:rPr>
          <w:i/>
          <w:iCs/>
          <w:szCs w:val="26"/>
        </w:rPr>
        <w:t>cương</w:t>
      </w:r>
      <w:proofErr w:type="spellEnd"/>
      <w:r w:rsidRPr="00C17E8F">
        <w:rPr>
          <w:i/>
          <w:iCs/>
          <w:szCs w:val="26"/>
        </w:rPr>
        <w:t xml:space="preserve"> chi </w:t>
      </w:r>
      <w:proofErr w:type="spellStart"/>
      <w:r w:rsidRPr="00C17E8F">
        <w:rPr>
          <w:i/>
          <w:iCs/>
          <w:szCs w:val="26"/>
        </w:rPr>
        <w:t>tiết</w:t>
      </w:r>
      <w:proofErr w:type="spellEnd"/>
      <w:r w:rsidRPr="00C17E8F">
        <w:rPr>
          <w:i/>
          <w:iCs/>
          <w:szCs w:val="26"/>
        </w:rPr>
        <w:t xml:space="preserve"> </w:t>
      </w:r>
      <w:proofErr w:type="spellStart"/>
      <w:r w:rsidRPr="00C17E8F">
        <w:rPr>
          <w:i/>
          <w:iCs/>
          <w:szCs w:val="26"/>
        </w:rPr>
        <w:t>học</w:t>
      </w:r>
      <w:proofErr w:type="spellEnd"/>
      <w:r w:rsidRPr="00C17E8F">
        <w:rPr>
          <w:i/>
          <w:iCs/>
          <w:szCs w:val="26"/>
        </w:rPr>
        <w:t xml:space="preserve"> </w:t>
      </w:r>
      <w:proofErr w:type="spellStart"/>
      <w:r w:rsidRPr="00C17E8F">
        <w:rPr>
          <w:i/>
          <w:iCs/>
          <w:szCs w:val="26"/>
        </w:rPr>
        <w:t>phần</w:t>
      </w:r>
      <w:proofErr w:type="spellEnd"/>
      <w:r w:rsidRPr="00C17E8F">
        <w:rPr>
          <w:i/>
          <w:iCs/>
          <w:szCs w:val="26"/>
        </w:rPr>
        <w:t xml:space="preserve"> </w:t>
      </w:r>
      <w:proofErr w:type="spellStart"/>
      <w:r w:rsidRPr="00C17E8F">
        <w:rPr>
          <w:i/>
          <w:iCs/>
          <w:szCs w:val="26"/>
        </w:rPr>
        <w:t>Hệ</w:t>
      </w:r>
      <w:proofErr w:type="spellEnd"/>
      <w:r w:rsidRPr="00C17E8F">
        <w:rPr>
          <w:i/>
          <w:iCs/>
          <w:szCs w:val="26"/>
        </w:rPr>
        <w:t xml:space="preserve"> </w:t>
      </w:r>
      <w:proofErr w:type="spellStart"/>
      <w:r w:rsidRPr="00C17E8F">
        <w:rPr>
          <w:i/>
          <w:iCs/>
          <w:szCs w:val="26"/>
        </w:rPr>
        <w:t>quản</w:t>
      </w:r>
      <w:proofErr w:type="spellEnd"/>
      <w:r w:rsidRPr="00C17E8F">
        <w:rPr>
          <w:i/>
          <w:iCs/>
          <w:szCs w:val="26"/>
        </w:rPr>
        <w:t xml:space="preserve"> </w:t>
      </w:r>
      <w:proofErr w:type="spellStart"/>
      <w:r w:rsidRPr="00C17E8F">
        <w:rPr>
          <w:i/>
          <w:iCs/>
          <w:szCs w:val="26"/>
        </w:rPr>
        <w:t>trị</w:t>
      </w:r>
      <w:proofErr w:type="spellEnd"/>
      <w:r w:rsidRPr="00C17E8F">
        <w:rPr>
          <w:i/>
          <w:iCs/>
          <w:szCs w:val="26"/>
        </w:rPr>
        <w:t xml:space="preserve"> </w:t>
      </w:r>
      <w:proofErr w:type="spellStart"/>
      <w:r w:rsidRPr="00C17E8F">
        <w:rPr>
          <w:i/>
          <w:iCs/>
          <w:szCs w:val="26"/>
        </w:rPr>
        <w:t>cơ</w:t>
      </w:r>
      <w:proofErr w:type="spellEnd"/>
      <w:r w:rsidRPr="00C17E8F">
        <w:rPr>
          <w:i/>
          <w:iCs/>
          <w:szCs w:val="26"/>
        </w:rPr>
        <w:t xml:space="preserve"> </w:t>
      </w:r>
      <w:proofErr w:type="spellStart"/>
      <w:r w:rsidRPr="00C17E8F">
        <w:rPr>
          <w:i/>
          <w:iCs/>
          <w:szCs w:val="26"/>
        </w:rPr>
        <w:t>sở</w:t>
      </w:r>
      <w:proofErr w:type="spellEnd"/>
      <w:r w:rsidRPr="00C17E8F">
        <w:rPr>
          <w:i/>
          <w:iCs/>
          <w:szCs w:val="26"/>
        </w:rPr>
        <w:t xml:space="preserve"> </w:t>
      </w:r>
      <w:proofErr w:type="spellStart"/>
      <w:r w:rsidRPr="00C17E8F">
        <w:rPr>
          <w:i/>
          <w:iCs/>
          <w:szCs w:val="26"/>
        </w:rPr>
        <w:t>dữ</w:t>
      </w:r>
      <w:proofErr w:type="spellEnd"/>
      <w:r w:rsidRPr="00C17E8F">
        <w:rPr>
          <w:i/>
          <w:iCs/>
          <w:szCs w:val="26"/>
        </w:rPr>
        <w:t xml:space="preserve"> </w:t>
      </w:r>
      <w:proofErr w:type="spellStart"/>
      <w:r w:rsidRPr="00C17E8F">
        <w:rPr>
          <w:i/>
          <w:iCs/>
          <w:szCs w:val="26"/>
        </w:rPr>
        <w:t>liệu</w:t>
      </w:r>
      <w:proofErr w:type="spellEnd"/>
      <w:r w:rsidRPr="00C17E8F">
        <w:rPr>
          <w:i/>
          <w:iCs/>
          <w:szCs w:val="26"/>
        </w:rPr>
        <w:t xml:space="preserve"> </w:t>
      </w:r>
      <w:proofErr w:type="spellStart"/>
      <w:r w:rsidRPr="00C17E8F">
        <w:rPr>
          <w:i/>
          <w:iCs/>
          <w:szCs w:val="26"/>
        </w:rPr>
        <w:t>phân</w:t>
      </w:r>
      <w:proofErr w:type="spellEnd"/>
      <w:r w:rsidRPr="00C17E8F">
        <w:rPr>
          <w:i/>
          <w:iCs/>
          <w:szCs w:val="26"/>
        </w:rPr>
        <w:t xml:space="preserve"> </w:t>
      </w:r>
      <w:proofErr w:type="spellStart"/>
      <w:r w:rsidRPr="00C17E8F">
        <w:rPr>
          <w:i/>
          <w:iCs/>
          <w:szCs w:val="26"/>
        </w:rPr>
        <w:t>tán</w:t>
      </w:r>
      <w:proofErr w:type="spellEnd"/>
      <w:r w:rsidRPr="00C17E8F">
        <w:rPr>
          <w:szCs w:val="26"/>
        </w:rPr>
        <w:t xml:space="preserve">, Trường </w:t>
      </w:r>
      <w:proofErr w:type="spellStart"/>
      <w:r w:rsidRPr="00C17E8F">
        <w:rPr>
          <w:szCs w:val="26"/>
        </w:rPr>
        <w:t>Đại</w:t>
      </w:r>
      <w:proofErr w:type="spellEnd"/>
      <w:r w:rsidRPr="00C17E8F">
        <w:rPr>
          <w:szCs w:val="26"/>
        </w:rPr>
        <w:t xml:space="preserve"> </w:t>
      </w:r>
      <w:proofErr w:type="spellStart"/>
      <w:r w:rsidRPr="00C17E8F">
        <w:rPr>
          <w:szCs w:val="26"/>
        </w:rPr>
        <w:t>học</w:t>
      </w:r>
      <w:proofErr w:type="spellEnd"/>
      <w:r w:rsidRPr="00C17E8F">
        <w:rPr>
          <w:szCs w:val="26"/>
        </w:rPr>
        <w:t xml:space="preserve"> </w:t>
      </w:r>
      <w:proofErr w:type="spellStart"/>
      <w:r w:rsidRPr="00C17E8F">
        <w:rPr>
          <w:szCs w:val="26"/>
        </w:rPr>
        <w:t>Kỹ</w:t>
      </w:r>
      <w:proofErr w:type="spellEnd"/>
      <w:r w:rsidRPr="00C17E8F">
        <w:rPr>
          <w:szCs w:val="26"/>
        </w:rPr>
        <w:t xml:space="preserve"> </w:t>
      </w:r>
      <w:proofErr w:type="spellStart"/>
      <w:r w:rsidRPr="00C17E8F">
        <w:rPr>
          <w:szCs w:val="26"/>
        </w:rPr>
        <w:t>thuật</w:t>
      </w:r>
      <w:proofErr w:type="spellEnd"/>
      <w:r w:rsidRPr="00C17E8F">
        <w:rPr>
          <w:szCs w:val="26"/>
        </w:rPr>
        <w:t xml:space="preserve"> Công </w:t>
      </w:r>
      <w:proofErr w:type="spellStart"/>
      <w:r w:rsidRPr="00C17E8F">
        <w:rPr>
          <w:szCs w:val="26"/>
        </w:rPr>
        <w:t>nghiệp</w:t>
      </w:r>
      <w:proofErr w:type="spellEnd"/>
      <w:r w:rsidRPr="00C17E8F">
        <w:rPr>
          <w:szCs w:val="26"/>
        </w:rPr>
        <w:t>.</w:t>
      </w:r>
    </w:p>
    <w:p w14:paraId="222FA6EC" w14:textId="77777777" w:rsidR="00C17E8F" w:rsidRPr="00C17E8F" w:rsidRDefault="00C17E8F" w:rsidP="00C17E8F">
      <w:pPr>
        <w:rPr>
          <w:szCs w:val="26"/>
        </w:rPr>
      </w:pPr>
      <w:r w:rsidRPr="00C17E8F">
        <w:rPr>
          <w:szCs w:val="26"/>
        </w:rPr>
        <w:t xml:space="preserve">[5] Microsoft, </w:t>
      </w:r>
      <w:r w:rsidRPr="00C17E8F">
        <w:rPr>
          <w:i/>
          <w:iCs/>
          <w:szCs w:val="26"/>
        </w:rPr>
        <w:t>SQL Server Documentation: Linked Servers</w:t>
      </w:r>
      <w:r w:rsidRPr="00C17E8F">
        <w:rPr>
          <w:szCs w:val="26"/>
        </w:rPr>
        <w:t>, Microsoft Learn.</w:t>
      </w:r>
    </w:p>
    <w:p w14:paraId="1923814E" w14:textId="77777777" w:rsidR="00C17E8F" w:rsidRPr="00C17E8F" w:rsidRDefault="00C17E8F" w:rsidP="00C17E8F">
      <w:pPr>
        <w:rPr>
          <w:szCs w:val="26"/>
        </w:rPr>
      </w:pPr>
      <w:r w:rsidRPr="00C17E8F">
        <w:rPr>
          <w:szCs w:val="26"/>
        </w:rPr>
        <w:t xml:space="preserve">[6] Microsoft, </w:t>
      </w:r>
      <w:r w:rsidRPr="00C17E8F">
        <w:rPr>
          <w:i/>
          <w:iCs/>
          <w:szCs w:val="26"/>
        </w:rPr>
        <w:t>SQL Server Documentation: Replication</w:t>
      </w:r>
      <w:r w:rsidRPr="00C17E8F">
        <w:rPr>
          <w:szCs w:val="26"/>
        </w:rPr>
        <w:t>, Microsoft Learn.</w:t>
      </w:r>
    </w:p>
    <w:p w14:paraId="02245173" w14:textId="77777777" w:rsidR="00C17E8F" w:rsidRPr="00C17E8F" w:rsidRDefault="00C17E8F" w:rsidP="00C17E8F">
      <w:pPr>
        <w:rPr>
          <w:szCs w:val="26"/>
        </w:rPr>
      </w:pPr>
      <w:r w:rsidRPr="00C17E8F">
        <w:rPr>
          <w:szCs w:val="26"/>
        </w:rPr>
        <w:t xml:space="preserve">[7] Microsoft, </w:t>
      </w:r>
      <w:r w:rsidRPr="00C17E8F">
        <w:rPr>
          <w:i/>
          <w:iCs/>
          <w:szCs w:val="26"/>
        </w:rPr>
        <w:t>SQL Server Documentation: Transactions and Distributed Transactions</w:t>
      </w:r>
      <w:r w:rsidRPr="00C17E8F">
        <w:rPr>
          <w:szCs w:val="26"/>
        </w:rPr>
        <w:t>, Microsoft Learn.</w:t>
      </w:r>
    </w:p>
    <w:p w14:paraId="6EEFEAB0" w14:textId="77777777" w:rsidR="00C17E8F" w:rsidRPr="00C17E8F" w:rsidRDefault="00C17E8F" w:rsidP="00DC7791">
      <w:pPr>
        <w:rPr>
          <w:b/>
          <w:bCs/>
          <w:szCs w:val="26"/>
        </w:rPr>
      </w:pPr>
    </w:p>
    <w:sectPr w:rsidR="00C17E8F" w:rsidRPr="00C17E8F" w:rsidSect="00795467">
      <w:pgSz w:w="11906" w:h="16838"/>
      <w:pgMar w:top="562" w:right="1138" w:bottom="562"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9BA5E" w14:textId="77777777" w:rsidR="00193C86" w:rsidRDefault="00193C86">
      <w:pPr>
        <w:spacing w:after="0" w:line="240" w:lineRule="auto"/>
      </w:pPr>
      <w:r>
        <w:separator/>
      </w:r>
    </w:p>
  </w:endnote>
  <w:endnote w:type="continuationSeparator" w:id="0">
    <w:p w14:paraId="03CC607E" w14:textId="77777777" w:rsidR="00193C86" w:rsidRDefault="00193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3970"/>
      <w:docPartObj>
        <w:docPartGallery w:val="Page Numbers (Bottom of Page)"/>
        <w:docPartUnique/>
      </w:docPartObj>
    </w:sdtPr>
    <w:sdtEndPr>
      <w:rPr>
        <w:noProof/>
      </w:rPr>
    </w:sdtEndPr>
    <w:sdtContent>
      <w:p w14:paraId="1631A4C3" w14:textId="77777777" w:rsidR="00DC7791" w:rsidRDefault="00DC77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A98D2" w14:textId="77777777" w:rsidR="00DC7791" w:rsidRDefault="00DC779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5FE5" w14:textId="77777777" w:rsidR="00193C86" w:rsidRDefault="00193C86">
      <w:pPr>
        <w:spacing w:after="0" w:line="240" w:lineRule="auto"/>
      </w:pPr>
      <w:r>
        <w:separator/>
      </w:r>
    </w:p>
  </w:footnote>
  <w:footnote w:type="continuationSeparator" w:id="0">
    <w:p w14:paraId="634223C2" w14:textId="77777777" w:rsidR="00193C86" w:rsidRDefault="00193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003B" w14:textId="0AD1AE03" w:rsidR="00436816" w:rsidRPr="00436816" w:rsidRDefault="00436816">
    <w:pPr>
      <w:pStyle w:val="Header"/>
      <w:rPr>
        <w:lang w:val="vi-VN"/>
      </w:rPr>
    </w:pPr>
  </w:p>
  <w:p w14:paraId="431E7852" w14:textId="77777777" w:rsidR="00436816" w:rsidRDefault="00436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7F20" w14:textId="77777777" w:rsidR="000F2CF3" w:rsidRDefault="000F2CF3">
    <w:pPr>
      <w:pStyle w:val="Header"/>
      <w:rPr>
        <w:lang w:val="vi-VN"/>
      </w:rPr>
    </w:pPr>
  </w:p>
  <w:p w14:paraId="792AFD03" w14:textId="0AA9987A" w:rsidR="000F2CF3" w:rsidRPr="000F2CF3" w:rsidRDefault="000F2CF3" w:rsidP="000F2CF3">
    <w:pPr>
      <w:pStyle w:val="Header"/>
      <w:jc w:val="center"/>
      <w:rPr>
        <w:lang w:val="vi-VN"/>
      </w:rPr>
    </w:pPr>
    <w:r w:rsidRPr="000F2CF3">
      <w:rPr>
        <w:lang w:val="vi-VN"/>
      </w:rPr>
      <w:t>K225480106058</w:t>
    </w:r>
    <w:r>
      <w:rPr>
        <w:lang w:val="vi-VN"/>
      </w:rPr>
      <w:t>-Nguyễn Tiến Thắng- Quản lý bán vé máy bay</w:t>
    </w:r>
  </w:p>
  <w:p w14:paraId="2DEC474B" w14:textId="14B1843E" w:rsidR="00DC7791" w:rsidRDefault="00DC7791">
    <w:pPr>
      <w:pStyle w:val="Header"/>
      <w:jc w:val="right"/>
      <w:rPr>
        <w:szCs w:val="26"/>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9435E"/>
    <w:multiLevelType w:val="multilevel"/>
    <w:tmpl w:val="453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F19CA"/>
    <w:multiLevelType w:val="multilevel"/>
    <w:tmpl w:val="0D4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975"/>
    <w:multiLevelType w:val="multilevel"/>
    <w:tmpl w:val="DC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7330B"/>
    <w:multiLevelType w:val="multilevel"/>
    <w:tmpl w:val="B04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E4D0F"/>
    <w:multiLevelType w:val="multilevel"/>
    <w:tmpl w:val="DE04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105DF"/>
    <w:multiLevelType w:val="multilevel"/>
    <w:tmpl w:val="CB1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C57B1"/>
    <w:multiLevelType w:val="multilevel"/>
    <w:tmpl w:val="CBE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F461C"/>
    <w:multiLevelType w:val="multilevel"/>
    <w:tmpl w:val="E07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D4437"/>
    <w:multiLevelType w:val="multilevel"/>
    <w:tmpl w:val="43D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9379C"/>
    <w:multiLevelType w:val="multilevel"/>
    <w:tmpl w:val="443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C51DC"/>
    <w:multiLevelType w:val="multilevel"/>
    <w:tmpl w:val="35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E0704"/>
    <w:multiLevelType w:val="multilevel"/>
    <w:tmpl w:val="994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27873"/>
    <w:multiLevelType w:val="multilevel"/>
    <w:tmpl w:val="349E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6B6629"/>
    <w:multiLevelType w:val="multilevel"/>
    <w:tmpl w:val="F88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A52C6"/>
    <w:multiLevelType w:val="multilevel"/>
    <w:tmpl w:val="5FE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D0AEA"/>
    <w:multiLevelType w:val="multilevel"/>
    <w:tmpl w:val="C89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843898"/>
    <w:multiLevelType w:val="multilevel"/>
    <w:tmpl w:val="E0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E5FD0"/>
    <w:multiLevelType w:val="multilevel"/>
    <w:tmpl w:val="022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42B8B"/>
    <w:multiLevelType w:val="multilevel"/>
    <w:tmpl w:val="38C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45BC3"/>
    <w:multiLevelType w:val="multilevel"/>
    <w:tmpl w:val="1B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924E0"/>
    <w:multiLevelType w:val="hybridMultilevel"/>
    <w:tmpl w:val="A87E62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C85FF9"/>
    <w:multiLevelType w:val="multilevel"/>
    <w:tmpl w:val="380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3555F"/>
    <w:multiLevelType w:val="multilevel"/>
    <w:tmpl w:val="D9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520AE"/>
    <w:multiLevelType w:val="multilevel"/>
    <w:tmpl w:val="DFA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A510C"/>
    <w:multiLevelType w:val="multilevel"/>
    <w:tmpl w:val="1F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6235F"/>
    <w:multiLevelType w:val="multilevel"/>
    <w:tmpl w:val="78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04364"/>
    <w:multiLevelType w:val="multilevel"/>
    <w:tmpl w:val="22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E32E6"/>
    <w:multiLevelType w:val="multilevel"/>
    <w:tmpl w:val="99D2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F7736"/>
    <w:multiLevelType w:val="multilevel"/>
    <w:tmpl w:val="599C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C520B"/>
    <w:multiLevelType w:val="multilevel"/>
    <w:tmpl w:val="7DF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033F7"/>
    <w:multiLevelType w:val="multilevel"/>
    <w:tmpl w:val="94E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230347">
    <w:abstractNumId w:val="5"/>
  </w:num>
  <w:num w:numId="2" w16cid:durableId="2050452947">
    <w:abstractNumId w:val="3"/>
  </w:num>
  <w:num w:numId="3" w16cid:durableId="639001230">
    <w:abstractNumId w:val="2"/>
  </w:num>
  <w:num w:numId="4" w16cid:durableId="1354961848">
    <w:abstractNumId w:val="4"/>
  </w:num>
  <w:num w:numId="5" w16cid:durableId="1287542258">
    <w:abstractNumId w:val="1"/>
  </w:num>
  <w:num w:numId="6" w16cid:durableId="822476894">
    <w:abstractNumId w:val="0"/>
  </w:num>
  <w:num w:numId="7" w16cid:durableId="231625671">
    <w:abstractNumId w:val="26"/>
  </w:num>
  <w:num w:numId="8" w16cid:durableId="2041935029">
    <w:abstractNumId w:val="14"/>
  </w:num>
  <w:num w:numId="9" w16cid:durableId="2113888766">
    <w:abstractNumId w:val="9"/>
  </w:num>
  <w:num w:numId="10" w16cid:durableId="1313439170">
    <w:abstractNumId w:val="17"/>
  </w:num>
  <w:num w:numId="11" w16cid:durableId="821848896">
    <w:abstractNumId w:val="24"/>
  </w:num>
  <w:num w:numId="12" w16cid:durableId="2147312131">
    <w:abstractNumId w:val="22"/>
  </w:num>
  <w:num w:numId="13" w16cid:durableId="590621445">
    <w:abstractNumId w:val="29"/>
  </w:num>
  <w:num w:numId="14" w16cid:durableId="465899543">
    <w:abstractNumId w:val="13"/>
  </w:num>
  <w:num w:numId="15" w16cid:durableId="1271819450">
    <w:abstractNumId w:val="8"/>
  </w:num>
  <w:num w:numId="16" w16cid:durableId="982344227">
    <w:abstractNumId w:val="32"/>
  </w:num>
  <w:num w:numId="17" w16cid:durableId="230627119">
    <w:abstractNumId w:val="16"/>
  </w:num>
  <w:num w:numId="18" w16cid:durableId="603391486">
    <w:abstractNumId w:val="12"/>
  </w:num>
  <w:num w:numId="19" w16cid:durableId="2076395957">
    <w:abstractNumId w:val="6"/>
  </w:num>
  <w:num w:numId="20" w16cid:durableId="243338247">
    <w:abstractNumId w:val="31"/>
  </w:num>
  <w:num w:numId="21" w16cid:durableId="2017071940">
    <w:abstractNumId w:val="11"/>
  </w:num>
  <w:num w:numId="22" w16cid:durableId="358707016">
    <w:abstractNumId w:val="27"/>
  </w:num>
  <w:num w:numId="23" w16cid:durableId="2086563224">
    <w:abstractNumId w:val="28"/>
  </w:num>
  <w:num w:numId="24" w16cid:durableId="1863283849">
    <w:abstractNumId w:val="19"/>
  </w:num>
  <w:num w:numId="25" w16cid:durableId="1419520681">
    <w:abstractNumId w:val="35"/>
  </w:num>
  <w:num w:numId="26" w16cid:durableId="406197837">
    <w:abstractNumId w:val="34"/>
  </w:num>
  <w:num w:numId="27" w16cid:durableId="185216632">
    <w:abstractNumId w:val="33"/>
  </w:num>
  <w:num w:numId="28" w16cid:durableId="278996763">
    <w:abstractNumId w:val="23"/>
  </w:num>
  <w:num w:numId="29" w16cid:durableId="1332682896">
    <w:abstractNumId w:val="10"/>
  </w:num>
  <w:num w:numId="30" w16cid:durableId="127629955">
    <w:abstractNumId w:val="15"/>
  </w:num>
  <w:num w:numId="31" w16cid:durableId="955016489">
    <w:abstractNumId w:val="7"/>
  </w:num>
  <w:num w:numId="32" w16cid:durableId="1316179619">
    <w:abstractNumId w:val="18"/>
  </w:num>
  <w:num w:numId="33" w16cid:durableId="1923371477">
    <w:abstractNumId w:val="30"/>
  </w:num>
  <w:num w:numId="34" w16cid:durableId="2022853317">
    <w:abstractNumId w:val="20"/>
  </w:num>
  <w:num w:numId="35" w16cid:durableId="1381124654">
    <w:abstractNumId w:val="21"/>
  </w:num>
  <w:num w:numId="36" w16cid:durableId="124008079">
    <w:abstractNumId w:val="36"/>
  </w:num>
  <w:num w:numId="37" w16cid:durableId="1236427624">
    <w:abstractNumId w:val="2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E4C"/>
    <w:rsid w:val="00034616"/>
    <w:rsid w:val="0006063C"/>
    <w:rsid w:val="00087206"/>
    <w:rsid w:val="000938D4"/>
    <w:rsid w:val="00095E0B"/>
    <w:rsid w:val="00096E14"/>
    <w:rsid w:val="000A0DB7"/>
    <w:rsid w:val="000B0870"/>
    <w:rsid w:val="000C5C64"/>
    <w:rsid w:val="000C6BD8"/>
    <w:rsid w:val="000E78DC"/>
    <w:rsid w:val="000F1BF9"/>
    <w:rsid w:val="000F2CF3"/>
    <w:rsid w:val="00103637"/>
    <w:rsid w:val="0015074B"/>
    <w:rsid w:val="00156839"/>
    <w:rsid w:val="00182E27"/>
    <w:rsid w:val="00193C86"/>
    <w:rsid w:val="001E384B"/>
    <w:rsid w:val="002111AD"/>
    <w:rsid w:val="00223CF2"/>
    <w:rsid w:val="00244E31"/>
    <w:rsid w:val="00251CDB"/>
    <w:rsid w:val="0026332A"/>
    <w:rsid w:val="0029639D"/>
    <w:rsid w:val="002C6370"/>
    <w:rsid w:val="002C7223"/>
    <w:rsid w:val="003259F8"/>
    <w:rsid w:val="00326759"/>
    <w:rsid w:val="00326F90"/>
    <w:rsid w:val="00351276"/>
    <w:rsid w:val="00355B6A"/>
    <w:rsid w:val="0036681A"/>
    <w:rsid w:val="00394202"/>
    <w:rsid w:val="00395AEE"/>
    <w:rsid w:val="003967D6"/>
    <w:rsid w:val="003A2801"/>
    <w:rsid w:val="003A57EA"/>
    <w:rsid w:val="003B0DE7"/>
    <w:rsid w:val="003E4817"/>
    <w:rsid w:val="0043001A"/>
    <w:rsid w:val="00436816"/>
    <w:rsid w:val="004466BA"/>
    <w:rsid w:val="00455247"/>
    <w:rsid w:val="004A49DB"/>
    <w:rsid w:val="004C31E9"/>
    <w:rsid w:val="004E7DAF"/>
    <w:rsid w:val="005620A6"/>
    <w:rsid w:val="005642F3"/>
    <w:rsid w:val="00581C66"/>
    <w:rsid w:val="005858E8"/>
    <w:rsid w:val="005A7D56"/>
    <w:rsid w:val="005B5A10"/>
    <w:rsid w:val="005F0E94"/>
    <w:rsid w:val="005F7147"/>
    <w:rsid w:val="00620B90"/>
    <w:rsid w:val="00630B1F"/>
    <w:rsid w:val="00684C3B"/>
    <w:rsid w:val="006B3AE8"/>
    <w:rsid w:val="006B7D05"/>
    <w:rsid w:val="006C2DC2"/>
    <w:rsid w:val="006D2048"/>
    <w:rsid w:val="006D2840"/>
    <w:rsid w:val="006D6EC8"/>
    <w:rsid w:val="006F7444"/>
    <w:rsid w:val="00756CE2"/>
    <w:rsid w:val="00795467"/>
    <w:rsid w:val="007E7A76"/>
    <w:rsid w:val="007F39AB"/>
    <w:rsid w:val="00835377"/>
    <w:rsid w:val="008477D2"/>
    <w:rsid w:val="00861EFE"/>
    <w:rsid w:val="008C405C"/>
    <w:rsid w:val="008D089E"/>
    <w:rsid w:val="008D614B"/>
    <w:rsid w:val="0090290E"/>
    <w:rsid w:val="00916EA8"/>
    <w:rsid w:val="009319C1"/>
    <w:rsid w:val="00965B6B"/>
    <w:rsid w:val="00984A57"/>
    <w:rsid w:val="009C5B2F"/>
    <w:rsid w:val="009E3569"/>
    <w:rsid w:val="009F3547"/>
    <w:rsid w:val="00A3220C"/>
    <w:rsid w:val="00A35E81"/>
    <w:rsid w:val="00A568ED"/>
    <w:rsid w:val="00A77C7C"/>
    <w:rsid w:val="00AA1D8D"/>
    <w:rsid w:val="00AA6057"/>
    <w:rsid w:val="00AB4012"/>
    <w:rsid w:val="00AE7586"/>
    <w:rsid w:val="00AF1909"/>
    <w:rsid w:val="00B20F7A"/>
    <w:rsid w:val="00B44035"/>
    <w:rsid w:val="00B47730"/>
    <w:rsid w:val="00B5397F"/>
    <w:rsid w:val="00B80A82"/>
    <w:rsid w:val="00B9211F"/>
    <w:rsid w:val="00BB4EDB"/>
    <w:rsid w:val="00BD03EE"/>
    <w:rsid w:val="00BE657B"/>
    <w:rsid w:val="00C17E8F"/>
    <w:rsid w:val="00C33339"/>
    <w:rsid w:val="00C36673"/>
    <w:rsid w:val="00C5342E"/>
    <w:rsid w:val="00C53F42"/>
    <w:rsid w:val="00C77CE6"/>
    <w:rsid w:val="00C83B2B"/>
    <w:rsid w:val="00CB0664"/>
    <w:rsid w:val="00CE39DB"/>
    <w:rsid w:val="00CF16A9"/>
    <w:rsid w:val="00D3394A"/>
    <w:rsid w:val="00D36C7C"/>
    <w:rsid w:val="00D66312"/>
    <w:rsid w:val="00D85D35"/>
    <w:rsid w:val="00DA589D"/>
    <w:rsid w:val="00DC7791"/>
    <w:rsid w:val="00DD232A"/>
    <w:rsid w:val="00DD2935"/>
    <w:rsid w:val="00DE1120"/>
    <w:rsid w:val="00DE1287"/>
    <w:rsid w:val="00E50FAB"/>
    <w:rsid w:val="00E569FD"/>
    <w:rsid w:val="00E7042D"/>
    <w:rsid w:val="00E86CB9"/>
    <w:rsid w:val="00E958A5"/>
    <w:rsid w:val="00EA5CD3"/>
    <w:rsid w:val="00EC40D8"/>
    <w:rsid w:val="00F076CF"/>
    <w:rsid w:val="00F23FCB"/>
    <w:rsid w:val="00F63B08"/>
    <w:rsid w:val="00F92DC3"/>
    <w:rsid w:val="00FC693F"/>
    <w:rsid w:val="00FC7E3E"/>
    <w:rsid w:val="00FD2186"/>
    <w:rsid w:val="00FF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8A8EE"/>
  <w14:defaultImageDpi w14:val="300"/>
  <w15:docId w15:val="{91911AA9-F07E-442C-B1A7-B3FD2E83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B44035"/>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44035"/>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B44035"/>
    <w:pPr>
      <w:keepNext/>
      <w:keepLines/>
      <w:spacing w:before="200" w:after="0"/>
      <w:outlineLvl w:val="2"/>
    </w:pPr>
    <w:rPr>
      <w:rFonts w:eastAsiaTheme="majorEastAsia" w:cstheme="majorBidi"/>
      <w:b/>
      <w:bCs/>
      <w:color w:val="000000" w:themeColor="text1"/>
    </w:rPr>
  </w:style>
  <w:style w:type="paragraph" w:styleId="Heading4">
    <w:name w:val="heading 4"/>
    <w:aliases w:val="Bảng"/>
    <w:basedOn w:val="Normal"/>
    <w:next w:val="Normal"/>
    <w:link w:val="Heading4Char"/>
    <w:uiPriority w:val="9"/>
    <w:unhideWhenUsed/>
    <w:qFormat/>
    <w:rsid w:val="00F23FCB"/>
    <w:pPr>
      <w:keepNext/>
      <w:keepLines/>
      <w:spacing w:before="200" w:after="0"/>
      <w:jc w:val="center"/>
      <w:outlineLvl w:val="3"/>
    </w:pPr>
    <w:rPr>
      <w:rFonts w:eastAsiaTheme="majorEastAsia" w:cstheme="majorBidi"/>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035"/>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035"/>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B44035"/>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aliases w:val="Bảng Char"/>
    <w:basedOn w:val="DefaultParagraphFont"/>
    <w:link w:val="Heading4"/>
    <w:uiPriority w:val="9"/>
    <w:rsid w:val="00F23FCB"/>
    <w:rPr>
      <w:rFonts w:ascii="Times New Roman" w:eastAsiaTheme="majorEastAsia" w:hAnsi="Times New Roman" w:cstheme="majorBidi"/>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an13">
    <w:name w:val="Chuan_1.3"/>
    <w:basedOn w:val="Normal"/>
    <w:link w:val="Chuan13Char"/>
    <w:qFormat/>
    <w:rsid w:val="00A3220C"/>
    <w:pPr>
      <w:tabs>
        <w:tab w:val="left" w:pos="426"/>
      </w:tabs>
      <w:spacing w:after="120" w:line="312" w:lineRule="auto"/>
      <w:ind w:firstLine="380"/>
      <w:jc w:val="both"/>
    </w:pPr>
    <w:rPr>
      <w:rFonts w:eastAsiaTheme="minorHAnsi"/>
      <w:b/>
      <w:sz w:val="32"/>
    </w:rPr>
  </w:style>
  <w:style w:type="character" w:customStyle="1" w:styleId="Chuan13Char">
    <w:name w:val="Chuan_1.3 Char"/>
    <w:basedOn w:val="DefaultParagraphFont"/>
    <w:link w:val="Chuan13"/>
    <w:qFormat/>
    <w:rsid w:val="00A3220C"/>
    <w:rPr>
      <w:rFonts w:ascii="Times New Roman" w:eastAsiaTheme="minorHAnsi" w:hAnsi="Times New Roman"/>
      <w:b/>
      <w:sz w:val="32"/>
    </w:rPr>
  </w:style>
  <w:style w:type="paragraph" w:customStyle="1" w:styleId="hinh">
    <w:name w:val="hinh"/>
    <w:basedOn w:val="Normal"/>
    <w:link w:val="hinhChar"/>
    <w:qFormat/>
    <w:rsid w:val="00BD03EE"/>
    <w:pPr>
      <w:spacing w:after="120" w:line="312" w:lineRule="auto"/>
      <w:jc w:val="center"/>
    </w:pPr>
  </w:style>
  <w:style w:type="character" w:customStyle="1" w:styleId="hinhChar">
    <w:name w:val="hinh Char"/>
    <w:basedOn w:val="DefaultParagraphFont"/>
    <w:link w:val="hinh"/>
    <w:rsid w:val="00BD03EE"/>
    <w:rPr>
      <w:rFonts w:ascii="Times New Roman" w:eastAsia="Times New Roman" w:hAnsi="Times New Roman"/>
      <w:sz w:val="26"/>
    </w:rPr>
  </w:style>
  <w:style w:type="character" w:styleId="Hyperlink">
    <w:name w:val="Hyperlink"/>
    <w:basedOn w:val="DefaultParagraphFont"/>
    <w:uiPriority w:val="99"/>
    <w:unhideWhenUsed/>
    <w:rsid w:val="000A0DB7"/>
    <w:rPr>
      <w:color w:val="0000FF" w:themeColor="hyperlink"/>
      <w:u w:val="single"/>
    </w:rPr>
  </w:style>
  <w:style w:type="character" w:styleId="UnresolvedMention">
    <w:name w:val="Unresolved Mention"/>
    <w:basedOn w:val="DefaultParagraphFont"/>
    <w:uiPriority w:val="99"/>
    <w:semiHidden/>
    <w:unhideWhenUsed/>
    <w:rsid w:val="000A0DB7"/>
    <w:rPr>
      <w:color w:val="605E5C"/>
      <w:shd w:val="clear" w:color="auto" w:fill="E1DFDD"/>
    </w:rPr>
  </w:style>
  <w:style w:type="paragraph" w:styleId="TOC1">
    <w:name w:val="toc 1"/>
    <w:basedOn w:val="Normal"/>
    <w:next w:val="Normal"/>
    <w:autoRedefine/>
    <w:uiPriority w:val="39"/>
    <w:unhideWhenUsed/>
    <w:rsid w:val="00DD232A"/>
    <w:pPr>
      <w:spacing w:after="100"/>
    </w:pPr>
  </w:style>
  <w:style w:type="paragraph" w:styleId="TOC2">
    <w:name w:val="toc 2"/>
    <w:basedOn w:val="Normal"/>
    <w:next w:val="Normal"/>
    <w:autoRedefine/>
    <w:uiPriority w:val="39"/>
    <w:unhideWhenUsed/>
    <w:rsid w:val="00DD232A"/>
    <w:pPr>
      <w:spacing w:after="100"/>
      <w:ind w:left="260"/>
    </w:pPr>
  </w:style>
  <w:style w:type="paragraph" w:styleId="TOC3">
    <w:name w:val="toc 3"/>
    <w:basedOn w:val="Normal"/>
    <w:next w:val="Normal"/>
    <w:autoRedefine/>
    <w:uiPriority w:val="39"/>
    <w:unhideWhenUsed/>
    <w:rsid w:val="00DD232A"/>
    <w:pPr>
      <w:spacing w:after="100"/>
      <w:ind w:left="520"/>
    </w:pPr>
  </w:style>
  <w:style w:type="paragraph" w:styleId="NormalWeb">
    <w:name w:val="Normal (Web)"/>
    <w:basedOn w:val="Normal"/>
    <w:uiPriority w:val="99"/>
    <w:semiHidden/>
    <w:unhideWhenUsed/>
    <w:rsid w:val="000B087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5878</Words>
  <Characters>33505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4</cp:revision>
  <cp:lastPrinted>2026-06-18T15:25:00Z</cp:lastPrinted>
  <dcterms:created xsi:type="dcterms:W3CDTF">2026-06-18T15:24:00Z</dcterms:created>
  <dcterms:modified xsi:type="dcterms:W3CDTF">2026-06-18T15:26:00Z</dcterms:modified>
  <cp:category/>
</cp:coreProperties>
</file>